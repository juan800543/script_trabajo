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pPr>
      <w:r>
        <w:rPr>
          <w:rFonts w:ascii="Segoe UI Semibold" w:hAnsi="Segoe UI Semibold" w:cs="Segoe UI Semibold"/>
          <w:b/>
          <w:i w:val="0"/>
          <w:color w:val="6E6E66"/>
          <w:sz w:val="18"/>
        </w:rPr>
        <w:t>DOCUMENTACIÓN TÉCNICA</w:t>
      </w:r>
    </w:p>
    <w:p>
      <w:pPr>
        <w:spacing w:after="200" w:before="40"/>
      </w:pPr>
      <w:r>
        <w:rPr>
          <w:rFonts w:ascii="Segoe UI Semibold" w:hAnsi="Segoe UI Semibold" w:cs="Segoe UI Semibold"/>
          <w:b/>
          <w:i w:val="0"/>
          <w:color w:val="141412"/>
          <w:sz w:val="52"/>
        </w:rPr>
        <w:t>Documentación técnica — Dashboard Marketing KPI</w:t>
      </w:r>
    </w:p>
    <w:p>
      <w:pPr>
        <w:spacing w:after="280"/>
        <w:pBdr>
          <w:bottom w:val="single" w:sz="14" w:space="6" w:color="141412"/>
        </w:pBdr>
      </w:pPr>
    </w:p>
    <w:p>
      <w:r>
        <w:rPr>
          <w:rFonts w:ascii="Calibri" w:hAnsi="Calibri" w:cs="Calibri"/>
          <w:b w:val="0"/>
          <w:i w:val="0"/>
          <w:color w:val="3E3E39"/>
          <w:sz w:val="21"/>
        </w:rPr>
        <w:t>Referencia completa del sistema: dependencias, ejecutable, arquitectura, formato de entrada, validaciones, salida y mantenimiento.</w:t>
      </w:r>
    </w:p>
    <w:p>
      <w:pPr>
        <w:spacing w:before="160" w:after="160"/>
        <w:ind w:left="198" w:right="113"/>
        <w:shd w:val="clear" w:color="auto" w:fill="F2F5FE"/>
        <w:pBdr>
          <w:left w:val="single" w:sz="18" w:space="8" w:color="2F6FED"/>
        </w:pBdr>
      </w:pPr>
      <w:r>
        <w:rPr>
          <w:rFonts w:ascii="Calibri" w:hAnsi="Calibri" w:cs="Calibri"/>
          <w:b w:val="0"/>
          <w:i w:val="0"/>
          <w:color w:val="3E3E39"/>
          <w:sz w:val="20"/>
        </w:rPr>
        <w:t xml:space="preserve">Este documento es el </w:t>
      </w:r>
      <w:r>
        <w:rPr>
          <w:rFonts w:ascii="Calibri" w:hAnsi="Calibri" w:cs="Calibri"/>
          <w:b/>
          <w:i w:val="0"/>
          <w:color w:val="141412"/>
          <w:sz w:val="20"/>
        </w:rPr>
        <w:t>manual técnico</w:t>
      </w:r>
      <w:r>
        <w:rPr>
          <w:rFonts w:ascii="Calibri" w:hAnsi="Calibri" w:cs="Calibri"/>
          <w:b w:val="0"/>
          <w:i w:val="0"/>
          <w:color w:val="3E3E39"/>
          <w:sz w:val="20"/>
        </w:rPr>
        <w:t xml:space="preserve">. Para el uso diario (copiar el Excel, doble clic, compartir el HTML) el documento corto es </w:t>
      </w:r>
      <w:r>
        <w:rPr>
          <w:rFonts w:ascii="Calibri" w:hAnsi="Calibri" w:cs="Calibri"/>
          <w:b w:val="0"/>
          <w:i w:val="0"/>
          <w:color w:val="3E3E39"/>
          <w:sz w:val="20"/>
        </w:rPr>
        <w:t>README.md</w:t>
      </w:r>
      <w:r>
        <w:rPr>
          <w:rFonts w:ascii="Calibri" w:hAnsi="Calibri" w:cs="Calibri"/>
          <w:b w:val="0"/>
          <w:i w:val="0"/>
          <w:color w:val="3E3E39"/>
          <w:sz w:val="20"/>
        </w:rPr>
        <w:t>; aquí está todo lo demás.</w:t>
      </w:r>
    </w:p>
    <w:p>
      <w:r>
        <w:rPr>
          <w:rFonts w:ascii="Calibri" w:hAnsi="Calibri" w:cs="Calibri"/>
          <w:b/>
          <w:i w:val="0"/>
          <w:color w:val="141412"/>
          <w:sz w:val="21"/>
        </w:rPr>
        <w:t>Versión documentada:</w:t>
      </w:r>
      <w:r>
        <w:rPr>
          <w:rFonts w:ascii="Calibri" w:hAnsi="Calibri" w:cs="Calibri"/>
          <w:b w:val="0"/>
          <w:i w:val="0"/>
          <w:color w:val="3E3E39"/>
          <w:sz w:val="21"/>
        </w:rPr>
        <w:t xml:space="preserve"> </w:t>
      </w:r>
      <w:r>
        <w:rPr>
          <w:rFonts w:ascii="Consolas" w:hAnsi="Consolas" w:cs="Consolas"/>
          <w:b w:val="0"/>
          <w:i w:val="0"/>
          <w:color w:val="2A2A26"/>
          <w:sz w:val="19"/>
          <w:shd w:val="clear" w:fill="EDEDE9"/>
        </w:rPr>
        <w:t>dashboard_kpi.py</w:t>
      </w:r>
      <w:r>
        <w:rPr>
          <w:rFonts w:ascii="Calibri" w:hAnsi="Calibri" w:cs="Calibri"/>
          <w:b w:val="0"/>
          <w:i w:val="0"/>
          <w:color w:val="3E3E39"/>
          <w:sz w:val="21"/>
        </w:rPr>
        <w:t xml:space="preserve"> de 3.358 líneas (18/08/2026 16:43) · 63 funciones · 3 clases </w:t>
      </w:r>
      <w:r>
        <w:rPr>
          <w:rFonts w:ascii="Calibri" w:hAnsi="Calibri" w:cs="Calibri"/>
          <w:b/>
          <w:i w:val="0"/>
          <w:color w:val="141412"/>
          <w:sz w:val="21"/>
        </w:rPr>
        <w:t>Fecha de la documentación:</w:t>
      </w:r>
      <w:r>
        <w:rPr>
          <w:rFonts w:ascii="Calibri" w:hAnsi="Calibri" w:cs="Calibri"/>
          <w:b w:val="0"/>
          <w:i w:val="0"/>
          <w:color w:val="3E3E39"/>
          <w:sz w:val="21"/>
        </w:rPr>
        <w:t xml:space="preserve"> 21 de agosto de 2026</w:t>
      </w:r>
    </w:p>
    <w:p>
      <w:pPr>
        <w:spacing w:before="80" w:after="200"/>
        <w:pBdr>
          <w:bottom w:val="single" w:sz="6" w:space="6" w:color="DADAD3"/>
        </w:pBdr>
      </w:pPr>
    </w:p>
    <w:p>
      <w:pPr>
        <w:pStyle w:val="Heading1"/>
        <w:spacing w:before="120" w:after="160"/>
      </w:pPr>
      <w:r>
        <w:rPr>
          <w:rFonts w:ascii="Segoe UI Semibold" w:hAnsi="Segoe UI Semibold" w:cs="Segoe UI Semibold"/>
          <w:b/>
          <w:i w:val="0"/>
          <w:color w:val="141412"/>
          <w:sz w:val="34"/>
        </w:rPr>
        <w:t>Índice</w:t>
      </w:r>
    </w:p>
    <w:p>
      <w:pPr>
        <w:spacing w:after="200"/>
      </w:pPr>
      <w:r>
        <w:fldChar w:fldCharType="begin"/>
      </w:r>
      <w:r>
        <w:instrText xml:space="preserve">TOC \o "1-2" \h \z \u</w:instrText>
      </w:r>
      <w:r>
        <w:fldChar w:fldCharType="separate"/>
      </w:r>
      <w:r>
        <w:t>Clic derecho aquí → «Actualizar campos» para generar el índice.</w:t>
      </w:r>
      <w:r>
        <w:fldChar w:fldCharType="end"/>
      </w:r>
    </w:p>
    <w:p>
      <w:pPr>
        <w:spacing w:after="320"/>
        <w:pBdr>
          <w:bottom w:val="single" w:sz="6" w:space="6" w:color="DADAD3"/>
        </w:pBdr>
      </w:pPr>
    </w:p>
    <w:p>
      <w:pPr>
        <w:pStyle w:val="Heading1"/>
        <w:spacing w:before="400" w:after="140"/>
        <w:keepNext/>
      </w:pPr>
      <w:r>
        <w:rPr>
          <w:rFonts w:ascii="Segoe UI Semibold" w:hAnsi="Segoe UI Semibold" w:cs="Segoe UI Semibold"/>
          <w:b/>
          <w:i w:val="0"/>
          <w:color w:val="1E4FD8"/>
          <w:sz w:val="22"/>
        </w:rPr>
        <w:t xml:space="preserve">§1  </w:t>
      </w:r>
      <w:r>
        <w:rPr>
          <w:rFonts w:ascii="Segoe UI Semibold" w:hAnsi="Segoe UI Semibold" w:cs="Segoe UI Semibold"/>
          <w:b/>
          <w:i w:val="0"/>
          <w:color w:val="141412"/>
          <w:sz w:val="34"/>
        </w:rPr>
        <w:t>Qué es y qué hace</w:t>
      </w:r>
    </w:p>
    <w:p>
      <w:r>
        <w:rPr>
          <w:rFonts w:ascii="Calibri" w:hAnsi="Calibri" w:cs="Calibri"/>
          <w:b w:val="0"/>
          <w:i w:val="0"/>
          <w:color w:val="3E3E39"/>
          <w:sz w:val="21"/>
        </w:rPr>
        <w:t xml:space="preserve">Un script de Python que lee el Excel mensual de KPIs del departamento de ventas y genera </w:t>
      </w:r>
      <w:r>
        <w:rPr>
          <w:rFonts w:ascii="Consolas" w:hAnsi="Consolas" w:cs="Consolas"/>
          <w:b w:val="0"/>
          <w:i w:val="0"/>
          <w:color w:val="2A2A26"/>
          <w:sz w:val="19"/>
          <w:shd w:val="clear" w:fill="EDEDE9"/>
        </w:rPr>
        <w:t>dashboard.html</w:t>
      </w:r>
      <w:r>
        <w:rPr>
          <w:rFonts w:ascii="Calibri" w:hAnsi="Calibri" w:cs="Calibri"/>
          <w:b w:val="0"/>
          <w:i w:val="0"/>
          <w:color w:val="3E3E39"/>
          <w:sz w:val="21"/>
        </w:rPr>
        <w:t xml:space="preserve">: un tablero </w:t>
      </w:r>
      <w:r>
        <w:rPr>
          <w:rFonts w:ascii="Calibri" w:hAnsi="Calibri" w:cs="Calibri"/>
          <w:b/>
          <w:i w:val="0"/>
          <w:color w:val="141412"/>
          <w:sz w:val="21"/>
        </w:rPr>
        <w:t>autocontenido</w:t>
      </w:r>
      <w:r>
        <w:rPr>
          <w:rFonts w:ascii="Calibri" w:hAnsi="Calibri" w:cs="Calibri"/>
          <w:b w:val="0"/>
          <w:i w:val="0"/>
          <w:color w:val="3E3E39"/>
          <w:sz w:val="21"/>
        </w:rPr>
        <w:t xml:space="preserve"> que se abre con doble clic, sin internet, sin Python y sin librerías instaladas.</w:t>
      </w:r>
    </w:p>
    <w:p>
      <w:r>
        <w:rPr>
          <w:rFonts w:ascii="Calibri" w:hAnsi="Calibri" w:cs="Calibri"/>
          <w:b/>
          <w:i w:val="0"/>
          <w:color w:val="141412"/>
          <w:sz w:val="21"/>
        </w:rPr>
        <w:t>Entrada</w:t>
      </w:r>
      <w:r>
        <w:rPr>
          <w:rFonts w:ascii="Calibri" w:hAnsi="Calibri" w:cs="Calibri"/>
          <w:b w:val="0"/>
          <w:i w:val="0"/>
          <w:color w:val="3E3E39"/>
          <w:sz w:val="21"/>
        </w:rPr>
        <w:t xml:space="preserve"> → </w:t>
      </w:r>
      <w:r>
        <w:rPr>
          <w:rFonts w:ascii="Consolas" w:hAnsi="Consolas" w:cs="Consolas"/>
          <w:b w:val="0"/>
          <w:i w:val="0"/>
          <w:color w:val="2A2A26"/>
          <w:sz w:val="19"/>
          <w:shd w:val="clear" w:fill="EDEDE9"/>
        </w:rPr>
        <w:t>Entrada\*.xlsx</w:t>
      </w:r>
      <w:r>
        <w:rPr>
          <w:rFonts w:ascii="Calibri" w:hAnsi="Calibri" w:cs="Calibri"/>
          <w:b w:val="0"/>
          <w:i w:val="0"/>
          <w:color w:val="3E3E39"/>
          <w:sz w:val="21"/>
        </w:rPr>
        <w:t xml:space="preserve"> (el más reciente por fecha de modificación) </w:t>
      </w:r>
      <w:r>
        <w:rPr>
          <w:rFonts w:ascii="Calibri" w:hAnsi="Calibri" w:cs="Calibri"/>
          <w:b/>
          <w:i w:val="0"/>
          <w:color w:val="141412"/>
          <w:sz w:val="21"/>
        </w:rPr>
        <w:t>Salida</w:t>
      </w:r>
      <w:r>
        <w:rPr>
          <w:rFonts w:ascii="Calibri" w:hAnsi="Calibri" w:cs="Calibri"/>
          <w:b w:val="0"/>
          <w:i w:val="0"/>
          <w:color w:val="3E3E39"/>
          <w:sz w:val="21"/>
        </w:rPr>
        <w:t xml:space="preserve"> → </w:t>
      </w:r>
      <w:r>
        <w:rPr>
          <w:rFonts w:ascii="Consolas" w:hAnsi="Consolas" w:cs="Consolas"/>
          <w:b w:val="0"/>
          <w:i w:val="0"/>
          <w:color w:val="2A2A26"/>
          <w:sz w:val="19"/>
          <w:shd w:val="clear" w:fill="EDEDE9"/>
        </w:rPr>
        <w:t>dashboard.html</w:t>
      </w:r>
      <w:r>
        <w:rPr>
          <w:rFonts w:ascii="Calibri" w:hAnsi="Calibri" w:cs="Calibri"/>
          <w:b w:val="0"/>
          <w:i w:val="0"/>
          <w:color w:val="3E3E39"/>
          <w:sz w:val="21"/>
        </w:rPr>
        <w:t xml:space="preserve"> (~4,8 MB, un solo archivo) </w:t>
      </w:r>
      <w:r>
        <w:rPr>
          <w:rFonts w:ascii="Calibri" w:hAnsi="Calibri" w:cs="Calibri"/>
          <w:b/>
          <w:i w:val="0"/>
          <w:color w:val="141412"/>
          <w:sz w:val="21"/>
        </w:rPr>
        <w:t>Duración</w:t>
      </w:r>
      <w:r>
        <w:rPr>
          <w:rFonts w:ascii="Calibri" w:hAnsi="Calibri" w:cs="Calibri"/>
          <w:b w:val="0"/>
          <w:i w:val="0"/>
          <w:color w:val="3E3E39"/>
          <w:sz w:val="21"/>
        </w:rPr>
        <w:t xml:space="preserve"> → 1–2 segundos</w:t>
      </w:r>
    </w:p>
    <w:p>
      <w:r>
        <w:rPr>
          <w:rFonts w:ascii="Calibri" w:hAnsi="Calibri" w:cs="Calibri"/>
          <w:b w:val="0"/>
          <w:i w:val="0"/>
          <w:color w:val="3E3E39"/>
          <w:sz w:val="21"/>
        </w:rPr>
        <w:t>Tres garantías que definen el diseño del sistema:</w:t>
      </w:r>
    </w:p>
    <w:p>
      <w:pPr>
        <w:pStyle w:val="ListNumber"/>
        <w:spacing w:after="60"/>
      </w:pPr>
      <w:r>
        <w:rPr>
          <w:rFonts w:ascii="Calibri" w:hAnsi="Calibri" w:cs="Calibri"/>
          <w:b/>
          <w:i w:val="0"/>
          <w:color w:val="141412"/>
          <w:sz w:val="21"/>
        </w:rPr>
        <w:t>El Excel de entrada nunca se modifica.</w:t>
      </w:r>
      <w:r>
        <w:rPr>
          <w:rFonts w:ascii="Calibri" w:hAnsi="Calibri" w:cs="Calibri"/>
          <w:b w:val="0"/>
          <w:i w:val="0"/>
          <w:color w:val="3E3E39"/>
          <w:sz w:val="21"/>
        </w:rPr>
        <w:t xml:space="preserve"> Se abre en modo solo lectura (</w:t>
      </w:r>
      <w:r>
        <w:rPr>
          <w:rFonts w:ascii="Consolas" w:hAnsi="Consolas" w:cs="Consolas"/>
          <w:b w:val="0"/>
          <w:i w:val="0"/>
          <w:color w:val="2A2A26"/>
          <w:sz w:val="19"/>
          <w:shd w:val="clear" w:fill="EDEDE9"/>
        </w:rPr>
        <w:t>read_only=True</w:t>
      </w:r>
      <w:r>
        <w:rPr>
          <w:rFonts w:ascii="Calibri" w:hAnsi="Calibri" w:cs="Calibri"/>
          <w:b w:val="0"/>
          <w:i w:val="0"/>
          <w:color w:val="3E3E39"/>
          <w:sz w:val="21"/>
        </w:rPr>
        <w:t>).</w:t>
      </w:r>
    </w:p>
    <w:p>
      <w:pPr>
        <w:pStyle w:val="ListNumber"/>
        <w:spacing w:after="60"/>
      </w:pPr>
      <w:r>
        <w:rPr>
          <w:rFonts w:ascii="Calibri" w:hAnsi="Calibri" w:cs="Calibri"/>
          <w:b/>
          <w:i w:val="0"/>
          <w:color w:val="141412"/>
          <w:sz w:val="21"/>
        </w:rPr>
        <w:t>Si los datos no cuadran, no se genera nada.</w:t>
      </w:r>
      <w:r>
        <w:rPr>
          <w:rFonts w:ascii="Calibri" w:hAnsi="Calibri" w:cs="Calibri"/>
          <w:b w:val="0"/>
          <w:i w:val="0"/>
          <w:color w:val="3E3E39"/>
          <w:sz w:val="21"/>
        </w:rPr>
        <w:t xml:space="preserve"> El script aborta y explica qué falla; el </w:t>
      </w:r>
      <w:r>
        <w:rPr>
          <w:rFonts w:ascii="Consolas" w:hAnsi="Consolas" w:cs="Consolas"/>
          <w:b w:val="0"/>
          <w:i w:val="0"/>
          <w:color w:val="2A2A26"/>
          <w:sz w:val="19"/>
          <w:shd w:val="clear" w:fill="EDEDE9"/>
        </w:rPr>
        <w:t>dashboard.html</w:t>
      </w:r>
      <w:r>
        <w:rPr>
          <w:rFonts w:ascii="Calibri" w:hAnsi="Calibri" w:cs="Calibri"/>
          <w:b w:val="0"/>
          <w:i w:val="0"/>
          <w:color w:val="3E3E39"/>
          <w:sz w:val="21"/>
        </w:rPr>
        <w:t xml:space="preserve"> anterior queda intacto y sigue siendo válido.</w:t>
      </w:r>
    </w:p>
    <w:p>
      <w:pPr>
        <w:pStyle w:val="ListNumber"/>
        <w:spacing w:after="60"/>
      </w:pPr>
      <w:r>
        <w:rPr>
          <w:rFonts w:ascii="Calibri" w:hAnsi="Calibri" w:cs="Calibri"/>
          <w:b/>
          <w:i w:val="0"/>
          <w:color w:val="141412"/>
          <w:sz w:val="21"/>
        </w:rPr>
        <w:t>El HTML resultante no depende de nada externo.</w:t>
      </w:r>
      <w:r>
        <w:rPr>
          <w:rFonts w:ascii="Calibri" w:hAnsi="Calibri" w:cs="Calibri"/>
          <w:b w:val="0"/>
          <w:i w:val="0"/>
          <w:color w:val="3E3E39"/>
          <w:sz w:val="21"/>
        </w:rPr>
        <w:t xml:space="preserve"> Plotly va incrustado en línea, el CSS y el JS son propios, y no se usan fuentes web.</w:t>
      </w:r>
    </w:p>
    <w:p>
      <w:pPr>
        <w:spacing w:before="160" w:after="160"/>
        <w:ind w:left="198" w:right="113"/>
        <w:shd w:val="clear" w:color="auto" w:fill="F2F5FE"/>
        <w:pBdr>
          <w:left w:val="single" w:sz="18" w:space="8" w:color="2F6FED"/>
        </w:pBdr>
      </w:pPr>
      <w:r>
        <w:rPr>
          <w:rFonts w:ascii="Calibri" w:hAnsi="Calibri" w:cs="Calibri"/>
          <w:b w:val="0"/>
          <w:i w:val="0"/>
          <w:color w:val="3E3E39"/>
          <w:sz w:val="20"/>
        </w:rPr>
        <w:t xml:space="preserve">La filosofía está escrita en el propio código: </w:t>
      </w:r>
      <w:r>
        <w:rPr>
          <w:rFonts w:ascii="Calibri" w:hAnsi="Calibri" w:cs="Calibri"/>
          <w:b w:val="0"/>
          <w:i/>
          <w:color w:val="3E3E39"/>
          <w:sz w:val="20"/>
        </w:rPr>
        <w:t>un dashboard con números equivocados y buena pinta es peor que uno que no se genera.</w:t>
      </w:r>
    </w:p>
    <w:p>
      <w:pPr>
        <w:spacing w:before="80" w:after="200"/>
        <w:pBdr>
          <w:bottom w:val="single" w:sz="6" w:space="6" w:color="DADAD3"/>
        </w:pBdr>
      </w:pPr>
    </w:p>
    <w:p>
      <w:pPr>
        <w:pStyle w:val="Heading1"/>
        <w:spacing w:before="400" w:after="140"/>
        <w:keepNext/>
      </w:pPr>
      <w:r>
        <w:rPr>
          <w:rFonts w:ascii="Segoe UI Semibold" w:hAnsi="Segoe UI Semibold" w:cs="Segoe UI Semibold"/>
          <w:b/>
          <w:i w:val="0"/>
          <w:color w:val="1E4FD8"/>
          <w:sz w:val="22"/>
        </w:rPr>
        <w:t xml:space="preserve">§2  </w:t>
      </w:r>
      <w:r>
        <w:rPr>
          <w:rFonts w:ascii="Segoe UI Semibold" w:hAnsi="Segoe UI Semibold" w:cs="Segoe UI Semibold"/>
          <w:b/>
          <w:i w:val="0"/>
          <w:color w:val="141412"/>
          <w:sz w:val="34"/>
        </w:rPr>
        <w:t>Requisitos del sistema</w:t>
      </w:r>
    </w:p>
    <w:tbl>
      <w:tblPr>
        <w:tblStyle w:val="TableGrid"/>
        <w:tblW w:type="auto" w:w="0"/>
        <w:jc w:val="left"/>
        <w:tblLayout w:type="autofit"/>
        <w:tblLook w:firstColumn="1" w:firstRow="1" w:lastColumn="0" w:lastRow="0" w:noHBand="0" w:noVBand="1" w:val="04A0"/>
      </w:tblPr>
      <w:tblGrid>
        <w:gridCol w:w="4816"/>
        <w:gridCol w:w="4816"/>
      </w:tblGrid>
      <w:tr>
        <w:trPr>
          <w:tblHeader/>
        </w:trPr>
        <w:tc>
          <w:tcPr>
            <w:tcW w:type="dxa" w:w="4816"/>
            <w:shd w:val="clear" w:color="auto" w:fill="E7E7E2"/>
          </w:tcPr>
          <w:p>
            <w:pPr>
              <w:spacing w:before="60" w:after="60"/>
            </w:pPr>
            <w:r/>
            <w:r>
              <w:rPr>
                <w:rFonts w:ascii="Segoe UI Semibold" w:hAnsi="Segoe UI Semibold" w:cs="Segoe UI Semibold"/>
                <w:b/>
                <w:i w:val="0"/>
                <w:color w:val="141412"/>
                <w:sz w:val="18"/>
              </w:rPr>
              <w:t>Requisito</w:t>
            </w:r>
          </w:p>
        </w:tc>
        <w:tc>
          <w:tcPr>
            <w:tcW w:type="dxa" w:w="4816"/>
            <w:shd w:val="clear" w:color="auto" w:fill="E7E7E2"/>
          </w:tcPr>
          <w:p>
            <w:pPr>
              <w:spacing w:before="60" w:after="60"/>
            </w:pPr>
            <w:r/>
            <w:r>
              <w:rPr>
                <w:rFonts w:ascii="Segoe UI Semibold" w:hAnsi="Segoe UI Semibold" w:cs="Segoe UI Semibold"/>
                <w:b/>
                <w:i w:val="0"/>
                <w:color w:val="141412"/>
                <w:sz w:val="18"/>
              </w:rPr>
              <w:t>Detalle</w:t>
            </w:r>
          </w:p>
        </w:tc>
      </w:tr>
      <w:tr>
        <w:tc>
          <w:tcPr>
            <w:tcW w:type="dxa" w:w="4816"/>
          </w:tcPr>
          <w:p>
            <w:pPr>
              <w:spacing w:before="60" w:after="60"/>
            </w:pPr>
            <w:r/>
            <w:r>
              <w:rPr>
                <w:rFonts w:ascii="Calibri" w:hAnsi="Calibri" w:cs="Calibri"/>
                <w:b/>
                <w:i w:val="0"/>
                <w:color w:val="141412"/>
                <w:sz w:val="18"/>
              </w:rPr>
              <w:t>Sistema operativo</w:t>
            </w:r>
          </w:p>
        </w:tc>
        <w:tc>
          <w:tcPr>
            <w:tcW w:type="dxa" w:w="4816"/>
          </w:tcPr>
          <w:p>
            <w:pPr>
              <w:spacing w:before="60" w:after="60"/>
            </w:pPr>
            <w:r/>
            <w:r>
              <w:rPr>
                <w:rFonts w:ascii="Calibri" w:hAnsi="Calibri" w:cs="Calibri"/>
                <w:b w:val="0"/>
                <w:i w:val="0"/>
                <w:color w:val="3E3E39"/>
                <w:sz w:val="18"/>
              </w:rPr>
              <w:t xml:space="preserve">Windows (por el </w:t>
            </w:r>
            <w:r>
              <w:rPr>
                <w:rFonts w:ascii="Consolas" w:hAnsi="Consolas" w:cs="Consolas"/>
                <w:b w:val="0"/>
                <w:i w:val="0"/>
                <w:color w:val="2A2A26"/>
                <w:sz w:val="16"/>
                <w:shd w:val="clear" w:fill="EDEDE9"/>
              </w:rPr>
              <w:t>.bat</w:t>
            </w:r>
            <w:r>
              <w:rPr>
                <w:rFonts w:ascii="Calibri" w:hAnsi="Calibri" w:cs="Calibri"/>
                <w:b w:val="0"/>
                <w:i w:val="0"/>
                <w:color w:val="3E3E39"/>
                <w:sz w:val="18"/>
              </w:rPr>
              <w:t xml:space="preserve"> y por </w:t>
            </w:r>
            <w:r>
              <w:rPr>
                <w:rFonts w:ascii="Consolas" w:hAnsi="Consolas" w:cs="Consolas"/>
                <w:b w:val="0"/>
                <w:i w:val="0"/>
                <w:color w:val="2A2A26"/>
                <w:sz w:val="16"/>
                <w:shd w:val="clear" w:fill="EDEDE9"/>
              </w:rPr>
              <w:t>os.startfile</w:t>
            </w:r>
            <w:r>
              <w:rPr>
                <w:rFonts w:ascii="Calibri" w:hAnsi="Calibri" w:cs="Calibri"/>
                <w:b w:val="0"/>
                <w:i w:val="0"/>
                <w:color w:val="3E3E39"/>
                <w:sz w:val="18"/>
              </w:rPr>
              <w:t xml:space="preserve">). El núcleo Python es multiplataforma; solo la apertura automática del navegador es específica de Windows y está protegida con </w:t>
            </w:r>
            <w:r>
              <w:rPr>
                <w:rFonts w:ascii="Consolas" w:hAnsi="Consolas" w:cs="Consolas"/>
                <w:b w:val="0"/>
                <w:i w:val="0"/>
                <w:color w:val="2A2A26"/>
                <w:sz w:val="16"/>
                <w:shd w:val="clear" w:fill="EDEDE9"/>
              </w:rPr>
              <w:t>hasattr(os, "startfile")</w:t>
            </w:r>
            <w:r>
              <w:rPr>
                <w:rFonts w:ascii="Calibri" w:hAnsi="Calibri" w:cs="Calibri"/>
                <w:b w:val="0"/>
                <w:i w:val="0"/>
                <w:color w:val="3E3E39"/>
                <w:sz w:val="18"/>
              </w:rPr>
              <w:t>.</w:t>
            </w:r>
          </w:p>
        </w:tc>
      </w:tr>
      <w:tr>
        <w:tc>
          <w:tcPr>
            <w:tcW w:type="dxa" w:w="4816"/>
          </w:tcPr>
          <w:p>
            <w:pPr>
              <w:spacing w:before="60" w:after="60"/>
            </w:pPr>
            <w:r/>
            <w:r>
              <w:rPr>
                <w:rFonts w:ascii="Calibri" w:hAnsi="Calibri" w:cs="Calibri"/>
                <w:b/>
                <w:i w:val="0"/>
                <w:color w:val="141412"/>
                <w:sz w:val="18"/>
              </w:rPr>
              <w:t>Python</w:t>
            </w:r>
          </w:p>
        </w:tc>
        <w:tc>
          <w:tcPr>
            <w:tcW w:type="dxa" w:w="4816"/>
          </w:tcPr>
          <w:p>
            <w:pPr>
              <w:spacing w:before="60" w:after="60"/>
            </w:pPr>
            <w:r/>
            <w:r>
              <w:rPr>
                <w:rFonts w:ascii="Calibri" w:hAnsi="Calibri" w:cs="Calibri"/>
                <w:b w:val="0"/>
                <w:i w:val="0"/>
                <w:color w:val="3E3E39"/>
                <w:sz w:val="18"/>
              </w:rPr>
              <w:t xml:space="preserve">Probado en </w:t>
            </w:r>
            <w:r>
              <w:rPr>
                <w:rFonts w:ascii="Calibri" w:hAnsi="Calibri" w:cs="Calibri"/>
                <w:b/>
                <w:i w:val="0"/>
                <w:color w:val="141412"/>
                <w:sz w:val="18"/>
              </w:rPr>
              <w:t>3.13.14</w:t>
            </w:r>
            <w:r>
              <w:rPr>
                <w:rFonts w:ascii="Calibri" w:hAnsi="Calibri" w:cs="Calibri"/>
                <w:b w:val="0"/>
                <w:i w:val="0"/>
                <w:color w:val="3E3E39"/>
                <w:sz w:val="18"/>
              </w:rPr>
              <w:t xml:space="preserve">. Mínimo real </w:t>
            </w:r>
            <w:r>
              <w:rPr>
                <w:rFonts w:ascii="Calibri" w:hAnsi="Calibri" w:cs="Calibri"/>
                <w:b/>
                <w:i w:val="0"/>
                <w:color w:val="141412"/>
                <w:sz w:val="18"/>
              </w:rPr>
              <w:t>3.8+</w:t>
            </w:r>
            <w:r>
              <w:rPr>
                <w:rFonts w:ascii="Calibri" w:hAnsi="Calibri" w:cs="Calibri"/>
                <w:b w:val="0"/>
                <w:i w:val="0"/>
                <w:color w:val="3E3E39"/>
                <w:sz w:val="18"/>
              </w:rPr>
              <w:t xml:space="preserve"> (lo exige openpyxl 3.1.5). El código no usa sintaxis posterior a 3.6 —sin operador morsa ni </w:t>
            </w:r>
            <w:r>
              <w:rPr>
                <w:rFonts w:ascii="Consolas" w:hAnsi="Consolas" w:cs="Consolas"/>
                <w:b w:val="0"/>
                <w:i w:val="0"/>
                <w:color w:val="2A2A26"/>
                <w:sz w:val="16"/>
                <w:shd w:val="clear" w:fill="EDEDE9"/>
              </w:rPr>
              <w:t>match</w:t>
            </w:r>
            <w:r>
              <w:rPr>
                <w:rFonts w:ascii="Calibri" w:hAnsi="Calibri" w:cs="Calibri"/>
                <w:b w:val="0"/>
                <w:i w:val="0"/>
                <w:color w:val="3E3E39"/>
                <w:sz w:val="18"/>
              </w:rPr>
              <w:t>—, así que la restricción viene de la librería, no del script.</w:t>
            </w:r>
          </w:p>
        </w:tc>
      </w:tr>
      <w:tr>
        <w:tc>
          <w:tcPr>
            <w:tcW w:type="dxa" w:w="4816"/>
          </w:tcPr>
          <w:p>
            <w:pPr>
              <w:spacing w:before="60" w:after="60"/>
            </w:pPr>
            <w:r/>
            <w:r>
              <w:rPr>
                <w:rFonts w:ascii="Calibri" w:hAnsi="Calibri" w:cs="Calibri"/>
                <w:b/>
                <w:i w:val="0"/>
                <w:color w:val="141412"/>
                <w:sz w:val="18"/>
              </w:rPr>
              <w:t>PATH</w:t>
            </w:r>
          </w:p>
        </w:tc>
        <w:tc>
          <w:tcPr>
            <w:tcW w:type="dxa" w:w="4816"/>
          </w:tcPr>
          <w:p>
            <w:pPr>
              <w:spacing w:before="60" w:after="60"/>
            </w:pPr>
            <w:r/>
            <w:r>
              <w:rPr>
                <w:rFonts w:ascii="Calibri" w:hAnsi="Calibri" w:cs="Calibri"/>
                <w:b w:val="0"/>
                <w:i w:val="0"/>
                <w:color w:val="3E3E39"/>
                <w:sz w:val="18"/>
              </w:rPr>
              <w:t xml:space="preserve">Durante la instalación de Python hay que marcar </w:t>
            </w:r>
            <w:r>
              <w:rPr>
                <w:rFonts w:ascii="Calibri" w:hAnsi="Calibri" w:cs="Calibri"/>
                <w:b/>
                <w:i w:val="0"/>
                <w:color w:val="141412"/>
                <w:sz w:val="18"/>
              </w:rPr>
              <w:t>«Add Python to PATH»</w:t>
            </w:r>
            <w:r>
              <w:rPr>
                <w:rFonts w:ascii="Calibri" w:hAnsi="Calibri" w:cs="Calibri"/>
                <w:b w:val="0"/>
                <w:i w:val="0"/>
                <w:color w:val="3E3E39"/>
                <w:sz w:val="18"/>
              </w:rPr>
              <w:t xml:space="preserve">, o el </w:t>
            </w:r>
            <w:r>
              <w:rPr>
                <w:rFonts w:ascii="Consolas" w:hAnsi="Consolas" w:cs="Consolas"/>
                <w:b w:val="0"/>
                <w:i w:val="0"/>
                <w:color w:val="2A2A26"/>
                <w:sz w:val="16"/>
                <w:shd w:val="clear" w:fill="EDEDE9"/>
              </w:rPr>
              <w:t>.bat</w:t>
            </w:r>
            <w:r>
              <w:rPr>
                <w:rFonts w:ascii="Calibri" w:hAnsi="Calibri" w:cs="Calibri"/>
                <w:b w:val="0"/>
                <w:i w:val="0"/>
                <w:color w:val="3E3E39"/>
                <w:sz w:val="18"/>
              </w:rPr>
              <w:t xml:space="preserve"> no lo encontrará.</w:t>
            </w:r>
          </w:p>
        </w:tc>
      </w:tr>
      <w:tr>
        <w:tc>
          <w:tcPr>
            <w:tcW w:type="dxa" w:w="4816"/>
          </w:tcPr>
          <w:p>
            <w:pPr>
              <w:spacing w:before="60" w:after="60"/>
            </w:pPr>
            <w:r/>
            <w:r>
              <w:rPr>
                <w:rFonts w:ascii="Calibri" w:hAnsi="Calibri" w:cs="Calibri"/>
                <w:b/>
                <w:i w:val="0"/>
                <w:color w:val="141412"/>
                <w:sz w:val="18"/>
              </w:rPr>
              <w:t>Permisos</w:t>
            </w:r>
          </w:p>
        </w:tc>
        <w:tc>
          <w:tcPr>
            <w:tcW w:type="dxa" w:w="4816"/>
          </w:tcPr>
          <w:p>
            <w:pPr>
              <w:spacing w:before="60" w:after="60"/>
            </w:pPr>
            <w:r/>
            <w:r>
              <w:rPr>
                <w:rFonts w:ascii="Calibri" w:hAnsi="Calibri" w:cs="Calibri"/>
                <w:b w:val="0"/>
                <w:i w:val="0"/>
                <w:color w:val="3E3E39"/>
                <w:sz w:val="18"/>
              </w:rPr>
              <w:t xml:space="preserve">Escritura en </w:t>
            </w:r>
            <w:r>
              <w:rPr>
                <w:rFonts w:ascii="Consolas" w:hAnsi="Consolas" w:cs="Consolas"/>
                <w:b w:val="0"/>
                <w:i w:val="0"/>
                <w:color w:val="2A2A26"/>
                <w:sz w:val="16"/>
                <w:shd w:val="clear" w:fill="EDEDE9"/>
              </w:rPr>
              <w:t>CARPETA_SALIDA</w:t>
            </w:r>
            <w:r>
              <w:rPr>
                <w:rFonts w:ascii="Calibri" w:hAnsi="Calibri" w:cs="Calibri"/>
                <w:b w:val="0"/>
                <w:i w:val="0"/>
                <w:color w:val="3E3E39"/>
                <w:sz w:val="18"/>
              </w:rPr>
              <w:t xml:space="preserve"> (por defecto, la carpeta del propio script).</w:t>
            </w:r>
          </w:p>
        </w:tc>
      </w:tr>
      <w:tr>
        <w:tc>
          <w:tcPr>
            <w:tcW w:type="dxa" w:w="4816"/>
          </w:tcPr>
          <w:p>
            <w:pPr>
              <w:spacing w:before="60" w:after="60"/>
            </w:pPr>
            <w:r/>
            <w:r>
              <w:rPr>
                <w:rFonts w:ascii="Calibri" w:hAnsi="Calibri" w:cs="Calibri"/>
                <w:b/>
                <w:i w:val="0"/>
                <w:color w:val="141412"/>
                <w:sz w:val="18"/>
              </w:rPr>
              <w:t>Internet</w:t>
            </w:r>
          </w:p>
        </w:tc>
        <w:tc>
          <w:tcPr>
            <w:tcW w:type="dxa" w:w="4816"/>
          </w:tcPr>
          <w:p>
            <w:pPr>
              <w:spacing w:before="60" w:after="60"/>
            </w:pPr>
            <w:r/>
            <w:r>
              <w:rPr>
                <w:rFonts w:ascii="Calibri" w:hAnsi="Calibri" w:cs="Calibri"/>
                <w:b w:val="0"/>
                <w:i w:val="0"/>
                <w:color w:val="3E3E39"/>
                <w:sz w:val="18"/>
              </w:rPr>
              <w:t>Solo la primera vez, para instalar las librerías. Después, nunca.</w:t>
            </w:r>
          </w:p>
        </w:tc>
      </w:tr>
      <w:tr>
        <w:tc>
          <w:tcPr>
            <w:tcW w:type="dxa" w:w="4816"/>
          </w:tcPr>
          <w:p>
            <w:pPr>
              <w:spacing w:before="60" w:after="60"/>
            </w:pPr>
            <w:r/>
            <w:r>
              <w:rPr>
                <w:rFonts w:ascii="Calibri" w:hAnsi="Calibri" w:cs="Calibri"/>
                <w:b/>
                <w:i w:val="0"/>
                <w:color w:val="141412"/>
                <w:sz w:val="18"/>
              </w:rPr>
              <w:t>Navegador</w:t>
            </w:r>
          </w:p>
        </w:tc>
        <w:tc>
          <w:tcPr>
            <w:tcW w:type="dxa" w:w="4816"/>
          </w:tcPr>
          <w:p>
            <w:pPr>
              <w:spacing w:before="60" w:after="60"/>
            </w:pPr>
            <w:r/>
            <w:r>
              <w:rPr>
                <w:rFonts w:ascii="Calibri" w:hAnsi="Calibri" w:cs="Calibri"/>
                <w:b w:val="0"/>
                <w:i w:val="0"/>
                <w:color w:val="3E3E39"/>
                <w:sz w:val="18"/>
              </w:rPr>
              <w:t xml:space="preserve">Cualquiera moderno. El panel de Configuración usa </w:t>
            </w:r>
            <w:r>
              <w:rPr>
                <w:rFonts w:ascii="Consolas" w:hAnsi="Consolas" w:cs="Consolas"/>
                <w:b w:val="0"/>
                <w:i w:val="0"/>
                <w:color w:val="2A2A26"/>
                <w:sz w:val="16"/>
                <w:shd w:val="clear" w:fill="EDEDE9"/>
              </w:rPr>
              <w:t>showSaveFilePicker</w:t>
            </w:r>
            <w:r>
              <w:rPr>
                <w:rFonts w:ascii="Calibri" w:hAnsi="Calibri" w:cs="Calibri"/>
                <w:b w:val="0"/>
                <w:i w:val="0"/>
                <w:color w:val="3E3E39"/>
                <w:sz w:val="18"/>
              </w:rPr>
              <w:t xml:space="preserve"> si existe y cae a descarga normal si no.</w:t>
            </w:r>
          </w:p>
        </w:tc>
      </w:tr>
    </w:tbl>
    <w:p>
      <w:pPr>
        <w:spacing w:after="80"/>
      </w:pPr>
      <w:r>
        <w:rPr>
          <w:rFonts w:ascii="Calibri" w:hAnsi="Calibri" w:cs="Calibri"/>
          <w:b w:val="0"/>
          <w:i w:val="0"/>
          <w:color w:val="3E3E39"/>
          <w:sz w:val="8"/>
        </w:rPr>
      </w:r>
    </w:p>
    <w:p>
      <w:r>
        <w:rPr>
          <w:rFonts w:ascii="Calibri" w:hAnsi="Calibri" w:cs="Calibri"/>
          <w:b/>
          <w:i w:val="0"/>
          <w:color w:val="141412"/>
          <w:sz w:val="21"/>
        </w:rPr>
        <w:t>Para el destinatario del `dashboard.html`: ningún requisito.</w:t>
      </w:r>
      <w:r>
        <w:rPr>
          <w:rFonts w:ascii="Calibri" w:hAnsi="Calibri" w:cs="Calibri"/>
          <w:b w:val="0"/>
          <w:i w:val="0"/>
          <w:color w:val="3E3E39"/>
          <w:sz w:val="21"/>
        </w:rPr>
        <w:t xml:space="preserve"> Ni Python, ni librerías, ni internet, ni VS Code. Solo un navegador.</w:t>
      </w:r>
    </w:p>
    <w:p>
      <w:pPr>
        <w:spacing w:before="80" w:after="200"/>
        <w:pBdr>
          <w:bottom w:val="single" w:sz="6" w:space="6" w:color="DADAD3"/>
        </w:pBdr>
      </w:pPr>
    </w:p>
    <w:p>
      <w:pPr>
        <w:pStyle w:val="Heading1"/>
        <w:spacing w:before="400" w:after="140"/>
        <w:keepNext/>
      </w:pPr>
      <w:r>
        <w:rPr>
          <w:rFonts w:ascii="Segoe UI Semibold" w:hAnsi="Segoe UI Semibold" w:cs="Segoe UI Semibold"/>
          <w:b/>
          <w:i w:val="0"/>
          <w:color w:val="1E4FD8"/>
          <w:sz w:val="22"/>
        </w:rPr>
        <w:t xml:space="preserve">§3  </w:t>
      </w:r>
      <w:r>
        <w:rPr>
          <w:rFonts w:ascii="Segoe UI Semibold" w:hAnsi="Segoe UI Semibold" w:cs="Segoe UI Semibold"/>
          <w:b/>
          <w:i w:val="0"/>
          <w:color w:val="141412"/>
          <w:sz w:val="34"/>
        </w:rPr>
        <w:t>Librerías y dependencias</w:t>
      </w:r>
    </w:p>
    <w:p>
      <w:pPr>
        <w:pStyle w:val="Heading2"/>
        <w:spacing w:before="280" w:after="100"/>
        <w:keepNext/>
      </w:pPr>
      <w:r>
        <w:rPr>
          <w:rFonts w:ascii="Segoe UI Semibold" w:hAnsi="Segoe UI Semibold" w:cs="Segoe UI Semibold"/>
          <w:b/>
          <w:i w:val="0"/>
          <w:color w:val="141412"/>
          <w:sz w:val="25"/>
        </w:rPr>
        <w:t>Dependencias externas</w:t>
      </w:r>
    </w:p>
    <w:tbl>
      <w:tblPr>
        <w:tblStyle w:val="TableGrid"/>
        <w:tblW w:type="auto" w:w="0"/>
        <w:jc w:val="left"/>
        <w:tblLayout w:type="autofit"/>
        <w:tblLook w:firstColumn="1" w:firstRow="1" w:lastColumn="0" w:lastRow="0" w:noHBand="0" w:noVBand="1" w:val="04A0"/>
      </w:tblPr>
      <w:tblGrid>
        <w:gridCol w:w="2408"/>
        <w:gridCol w:w="2408"/>
        <w:gridCol w:w="2408"/>
        <w:gridCol w:w="2408"/>
      </w:tblGrid>
      <w:tr>
        <w:trPr>
          <w:tblHeader/>
        </w:trPr>
        <w:tc>
          <w:tcPr>
            <w:tcW w:type="dxa" w:w="2408"/>
            <w:shd w:val="clear" w:color="auto" w:fill="E7E7E2"/>
          </w:tcPr>
          <w:p>
            <w:pPr>
              <w:spacing w:before="60" w:after="60"/>
            </w:pPr>
            <w:r/>
            <w:r>
              <w:rPr>
                <w:rFonts w:ascii="Segoe UI Semibold" w:hAnsi="Segoe UI Semibold" w:cs="Segoe UI Semibold"/>
                <w:b/>
                <w:i w:val="0"/>
                <w:color w:val="141412"/>
                <w:sz w:val="18"/>
              </w:rPr>
              <w:t>Librería</w:t>
            </w:r>
          </w:p>
        </w:tc>
        <w:tc>
          <w:tcPr>
            <w:tcW w:type="dxa" w:w="2408"/>
            <w:shd w:val="clear" w:color="auto" w:fill="E7E7E2"/>
          </w:tcPr>
          <w:p>
            <w:pPr>
              <w:spacing w:before="60" w:after="60"/>
            </w:pPr>
            <w:r/>
            <w:r>
              <w:rPr>
                <w:rFonts w:ascii="Segoe UI Semibold" w:hAnsi="Segoe UI Semibold" w:cs="Segoe UI Semibold"/>
                <w:b/>
                <w:i w:val="0"/>
                <w:color w:val="141412"/>
                <w:sz w:val="18"/>
              </w:rPr>
              <w:t>Versión instalada</w:t>
            </w:r>
          </w:p>
        </w:tc>
        <w:tc>
          <w:tcPr>
            <w:tcW w:type="dxa" w:w="2408"/>
            <w:shd w:val="clear" w:color="auto" w:fill="E7E7E2"/>
          </w:tcPr>
          <w:p>
            <w:pPr>
              <w:spacing w:before="60" w:after="60"/>
            </w:pPr>
            <w:r/>
            <w:r>
              <w:rPr>
                <w:rFonts w:ascii="Segoe UI Semibold" w:hAnsi="Segoe UI Semibold" w:cs="Segoe UI Semibold"/>
                <w:b/>
                <w:i w:val="0"/>
                <w:color w:val="141412"/>
                <w:sz w:val="18"/>
              </w:rPr>
              <w:t>¿Se usa?</w:t>
            </w:r>
          </w:p>
        </w:tc>
        <w:tc>
          <w:tcPr>
            <w:tcW w:type="dxa" w:w="2408"/>
            <w:shd w:val="clear" w:color="auto" w:fill="E7E7E2"/>
          </w:tcPr>
          <w:p>
            <w:pPr>
              <w:spacing w:before="60" w:after="60"/>
            </w:pPr>
            <w:r/>
            <w:r>
              <w:rPr>
                <w:rFonts w:ascii="Segoe UI Semibold" w:hAnsi="Segoe UI Semibold" w:cs="Segoe UI Semibold"/>
                <w:b/>
                <w:i w:val="0"/>
                <w:color w:val="141412"/>
                <w:sz w:val="18"/>
              </w:rPr>
              <w:t>Para qué</w:t>
            </w:r>
          </w:p>
        </w:tc>
      </w:tr>
      <w:tr>
        <w:tc>
          <w:tcPr>
            <w:tcW w:type="dxa" w:w="2408"/>
          </w:tcPr>
          <w:p>
            <w:pPr>
              <w:spacing w:before="60" w:after="60"/>
            </w:pPr>
            <w:r/>
            <w:r>
              <w:rPr>
                <w:rFonts w:ascii="Calibri" w:hAnsi="Calibri" w:cs="Calibri"/>
                <w:b/>
                <w:i w:val="0"/>
                <w:color w:val="141412"/>
                <w:sz w:val="18"/>
              </w:rPr>
              <w:t>openpyxl</w:t>
            </w:r>
          </w:p>
        </w:tc>
        <w:tc>
          <w:tcPr>
            <w:tcW w:type="dxa" w:w="2408"/>
          </w:tcPr>
          <w:p>
            <w:pPr>
              <w:spacing w:before="60" w:after="60"/>
            </w:pPr>
            <w:r/>
            <w:r>
              <w:rPr>
                <w:rFonts w:ascii="Calibri" w:hAnsi="Calibri" w:cs="Calibri"/>
                <w:b w:val="0"/>
                <w:i w:val="0"/>
                <w:color w:val="3E3E39"/>
                <w:sz w:val="18"/>
              </w:rPr>
              <w:t>3.1.5</w:t>
            </w:r>
          </w:p>
        </w:tc>
        <w:tc>
          <w:tcPr>
            <w:tcW w:type="dxa" w:w="2408"/>
          </w:tcPr>
          <w:p>
            <w:pPr>
              <w:spacing w:before="60" w:after="60"/>
            </w:pPr>
            <w:r/>
            <w:r>
              <w:rPr>
                <w:rFonts w:ascii="Calibri" w:hAnsi="Calibri" w:cs="Calibri"/>
                <w:b w:val="0"/>
                <w:i w:val="0"/>
                <w:color w:val="3E3E39"/>
                <w:sz w:val="18"/>
              </w:rPr>
              <w:t>Sí, siempre</w:t>
            </w:r>
          </w:p>
        </w:tc>
        <w:tc>
          <w:tcPr>
            <w:tcW w:type="dxa" w:w="2408"/>
          </w:tcPr>
          <w:p>
            <w:pPr>
              <w:spacing w:before="60" w:after="60"/>
            </w:pPr>
            <w:r/>
            <w:r>
              <w:rPr>
                <w:rFonts w:ascii="Calibri" w:hAnsi="Calibri" w:cs="Calibri"/>
                <w:b w:val="0"/>
                <w:i w:val="0"/>
                <w:color w:val="3E3E39"/>
                <w:sz w:val="18"/>
              </w:rPr>
              <w:t xml:space="preserve">Único lector del Excel. </w:t>
            </w:r>
            <w:r>
              <w:rPr>
                <w:rFonts w:ascii="Consolas" w:hAnsi="Consolas" w:cs="Consolas"/>
                <w:b w:val="0"/>
                <w:i w:val="0"/>
                <w:color w:val="2A2A26"/>
                <w:sz w:val="16"/>
                <w:shd w:val="clear" w:fill="EDEDE9"/>
              </w:rPr>
              <w:t>load_workbook(ruta, data_only=True, read_only=True)</w:t>
            </w:r>
            <w:r>
              <w:rPr>
                <w:rFonts w:ascii="Calibri" w:hAnsi="Calibri" w:cs="Calibri"/>
                <w:b w:val="0"/>
                <w:i w:val="0"/>
                <w:color w:val="3E3E39"/>
                <w:sz w:val="18"/>
              </w:rPr>
              <w:t>. Importada arriba del todo (</w:t>
            </w:r>
            <w:r>
              <w:rPr>
                <w:rFonts w:ascii="Calibri" w:hAnsi="Calibri" w:cs="Calibri"/>
                <w:b w:val="0"/>
                <w:i w:val="0"/>
                <w:color w:val="3E3E39"/>
                <w:sz w:val="18"/>
              </w:rPr>
              <w:t>dashboard_kpi.py:22</w:t>
            </w:r>
            <w:r>
              <w:rPr>
                <w:rFonts w:ascii="Calibri" w:hAnsi="Calibri" w:cs="Calibri"/>
                <w:b w:val="0"/>
                <w:i w:val="0"/>
                <w:color w:val="3E3E39"/>
                <w:sz w:val="18"/>
              </w:rPr>
              <w:t>).</w:t>
            </w:r>
          </w:p>
        </w:tc>
      </w:tr>
      <w:tr>
        <w:tc>
          <w:tcPr>
            <w:tcW w:type="dxa" w:w="2408"/>
          </w:tcPr>
          <w:p>
            <w:pPr>
              <w:spacing w:before="60" w:after="60"/>
            </w:pPr>
            <w:r/>
            <w:r>
              <w:rPr>
                <w:rFonts w:ascii="Calibri" w:hAnsi="Calibri" w:cs="Calibri"/>
                <w:b/>
                <w:i w:val="0"/>
                <w:color w:val="141412"/>
                <w:sz w:val="18"/>
              </w:rPr>
              <w:t>plotly</w:t>
            </w:r>
          </w:p>
        </w:tc>
        <w:tc>
          <w:tcPr>
            <w:tcW w:type="dxa" w:w="2408"/>
          </w:tcPr>
          <w:p>
            <w:pPr>
              <w:spacing w:before="60" w:after="60"/>
            </w:pPr>
            <w:r/>
            <w:r>
              <w:rPr>
                <w:rFonts w:ascii="Calibri" w:hAnsi="Calibri" w:cs="Calibri"/>
                <w:b w:val="0"/>
                <w:i w:val="0"/>
                <w:color w:val="3E3E39"/>
                <w:sz w:val="18"/>
              </w:rPr>
              <w:t>6.9.0</w:t>
            </w:r>
          </w:p>
        </w:tc>
        <w:tc>
          <w:tcPr>
            <w:tcW w:type="dxa" w:w="2408"/>
          </w:tcPr>
          <w:p>
            <w:pPr>
              <w:spacing w:before="60" w:after="60"/>
            </w:pPr>
            <w:r/>
            <w:r>
              <w:rPr>
                <w:rFonts w:ascii="Calibri" w:hAnsi="Calibri" w:cs="Calibri"/>
                <w:b w:val="0"/>
                <w:i w:val="0"/>
                <w:color w:val="3E3E39"/>
                <w:sz w:val="18"/>
              </w:rPr>
              <w:t>Sí, al renderizar</w:t>
            </w:r>
          </w:p>
        </w:tc>
        <w:tc>
          <w:tcPr>
            <w:tcW w:type="dxa" w:w="2408"/>
          </w:tcPr>
          <w:p>
            <w:pPr>
              <w:spacing w:before="60" w:after="60"/>
            </w:pPr>
            <w:r/>
            <w:r>
              <w:rPr>
                <w:rFonts w:ascii="Calibri" w:hAnsi="Calibri" w:cs="Calibri"/>
                <w:b w:val="0"/>
                <w:i w:val="0"/>
                <w:color w:val="3E3E39"/>
                <w:sz w:val="18"/>
              </w:rPr>
              <w:t xml:space="preserve">Los tres gráficos interactivos. </w:t>
            </w:r>
            <w:r>
              <w:rPr>
                <w:rFonts w:ascii="Calibri" w:hAnsi="Calibri" w:cs="Calibri"/>
                <w:b/>
                <w:i w:val="0"/>
                <w:color w:val="141412"/>
                <w:sz w:val="18"/>
              </w:rPr>
              <w:t>Import perezoso</w:t>
            </w:r>
            <w:r>
              <w:rPr>
                <w:rFonts w:ascii="Calibri" w:hAnsi="Calibri" w:cs="Calibri"/>
                <w:b w:val="0"/>
                <w:i w:val="0"/>
                <w:color w:val="3E3E39"/>
                <w:sz w:val="18"/>
              </w:rPr>
              <w:t xml:space="preserve"> dentro de </w:t>
            </w:r>
            <w:r>
              <w:rPr>
                <w:rFonts w:ascii="Consolas" w:hAnsi="Consolas" w:cs="Consolas"/>
                <w:b w:val="0"/>
                <w:i w:val="0"/>
                <w:color w:val="2A2A26"/>
                <w:sz w:val="16"/>
                <w:shd w:val="clear" w:fill="EDEDE9"/>
              </w:rPr>
              <w:t>construir_html</w:t>
            </w:r>
            <w:r>
              <w:rPr>
                <w:rFonts w:ascii="Calibri" w:hAnsi="Calibri" w:cs="Calibri"/>
                <w:b w:val="0"/>
                <w:i w:val="0"/>
                <w:color w:val="3E3E39"/>
                <w:sz w:val="18"/>
              </w:rPr>
              <w:t xml:space="preserve"> (</w:t>
            </w:r>
            <w:r>
              <w:rPr>
                <w:rFonts w:ascii="Calibri" w:hAnsi="Calibri" w:cs="Calibri"/>
                <w:b w:val="0"/>
                <w:i w:val="0"/>
                <w:color w:val="3E3E39"/>
                <w:sz w:val="18"/>
              </w:rPr>
              <w:t>dashboard_kpi.py:2561-2562</w:t>
            </w:r>
            <w:r>
              <w:rPr>
                <w:rFonts w:ascii="Calibri" w:hAnsi="Calibri" w:cs="Calibri"/>
                <w:b w:val="0"/>
                <w:i w:val="0"/>
                <w:color w:val="3E3E39"/>
                <w:sz w:val="18"/>
              </w:rPr>
              <w:t xml:space="preserve">): </w:t>
            </w:r>
            <w:r>
              <w:rPr>
                <w:rFonts w:ascii="Consolas" w:hAnsi="Consolas" w:cs="Consolas"/>
                <w:b w:val="0"/>
                <w:i w:val="0"/>
                <w:color w:val="2A2A26"/>
                <w:sz w:val="16"/>
                <w:shd w:val="clear" w:fill="EDEDE9"/>
              </w:rPr>
              <w:t>plotly.graph_objects</w:t>
            </w:r>
            <w:r>
              <w:rPr>
                <w:rFonts w:ascii="Calibri" w:hAnsi="Calibri" w:cs="Calibri"/>
                <w:b w:val="0"/>
                <w:i w:val="0"/>
                <w:color w:val="3E3E39"/>
                <w:sz w:val="18"/>
              </w:rPr>
              <w:t xml:space="preserve"> y </w:t>
            </w:r>
            <w:r>
              <w:rPr>
                <w:rFonts w:ascii="Consolas" w:hAnsi="Consolas" w:cs="Consolas"/>
                <w:b w:val="0"/>
                <w:i w:val="0"/>
                <w:color w:val="2A2A26"/>
                <w:sz w:val="16"/>
                <w:shd w:val="clear" w:fill="EDEDE9"/>
              </w:rPr>
              <w:t>plotly.offline.plot</w:t>
            </w:r>
            <w:r>
              <w:rPr>
                <w:rFonts w:ascii="Calibri" w:hAnsi="Calibri" w:cs="Calibri"/>
                <w:b w:val="0"/>
                <w:i w:val="0"/>
                <w:color w:val="3E3E39"/>
                <w:sz w:val="18"/>
              </w:rPr>
              <w:t>.</w:t>
            </w:r>
          </w:p>
        </w:tc>
      </w:tr>
      <w:tr>
        <w:tc>
          <w:tcPr>
            <w:tcW w:type="dxa" w:w="2408"/>
          </w:tcPr>
          <w:p>
            <w:pPr>
              <w:spacing w:before="60" w:after="60"/>
            </w:pPr>
            <w:r/>
            <w:r>
              <w:rPr>
                <w:rFonts w:ascii="Calibri" w:hAnsi="Calibri" w:cs="Calibri"/>
                <w:b/>
                <w:i w:val="0"/>
                <w:color w:val="141412"/>
                <w:sz w:val="18"/>
              </w:rPr>
              <w:t>pandas</w:t>
            </w:r>
          </w:p>
        </w:tc>
        <w:tc>
          <w:tcPr>
            <w:tcW w:type="dxa" w:w="2408"/>
          </w:tcPr>
          <w:p>
            <w:pPr>
              <w:spacing w:before="60" w:after="60"/>
            </w:pPr>
            <w:r/>
            <w:r>
              <w:rPr>
                <w:rFonts w:ascii="Calibri" w:hAnsi="Calibri" w:cs="Calibri"/>
                <w:b w:val="0"/>
                <w:i w:val="0"/>
                <w:color w:val="3E3E39"/>
                <w:sz w:val="18"/>
              </w:rPr>
              <w:t>3.0.5</w:t>
            </w:r>
          </w:p>
        </w:tc>
        <w:tc>
          <w:tcPr>
            <w:tcW w:type="dxa" w:w="2408"/>
          </w:tcPr>
          <w:p>
            <w:pPr>
              <w:spacing w:before="60" w:after="60"/>
            </w:pPr>
            <w:r/>
            <w:r>
              <w:rPr>
                <w:rFonts w:ascii="Calibri" w:hAnsi="Calibri" w:cs="Calibri"/>
                <w:b/>
                <w:i w:val="0"/>
                <w:color w:val="141412"/>
                <w:sz w:val="18"/>
              </w:rPr>
              <w:t>No</w:t>
            </w:r>
          </w:p>
        </w:tc>
        <w:tc>
          <w:tcPr>
            <w:tcW w:type="dxa" w:w="2408"/>
          </w:tcPr>
          <w:p>
            <w:pPr>
              <w:spacing w:before="60" w:after="60"/>
            </w:pPr>
            <w:r/>
            <w:r>
              <w:rPr>
                <w:rFonts w:ascii="Calibri" w:hAnsi="Calibri" w:cs="Calibri"/>
                <w:b w:val="0"/>
                <w:i w:val="0"/>
                <w:color w:val="3E3E39"/>
                <w:sz w:val="18"/>
              </w:rPr>
              <w:t>Cero referencias en el código. Ver la nota de abajo.</w:t>
            </w:r>
          </w:p>
        </w:tc>
      </w:tr>
    </w:tbl>
    <w:p>
      <w:pPr>
        <w:spacing w:after="80"/>
      </w:pPr>
      <w:r>
        <w:rPr>
          <w:rFonts w:ascii="Calibri" w:hAnsi="Calibri" w:cs="Calibri"/>
          <w:b w:val="0"/>
          <w:i w:val="0"/>
          <w:color w:val="3E3E39"/>
          <w:sz w:val="8"/>
        </w:rPr>
      </w:r>
    </w:p>
    <w:p>
      <w:r>
        <w:rPr>
          <w:rFonts w:ascii="Calibri" w:hAnsi="Calibri" w:cs="Calibri"/>
          <w:b/>
          <w:i w:val="0"/>
          <w:color w:val="141412"/>
          <w:sz w:val="21"/>
        </w:rPr>
        <w:t>Instalación:</w:t>
      </w:r>
    </w:p>
    <w:p>
      <w:pPr>
        <w:spacing w:before="140" w:after="140" w:line="240" w:lineRule="auto"/>
        <w:ind w:left="198"/>
        <w:contextualSpacing/>
        <w:shd w:val="clear" w:color="auto" w:fill="EDEDE9"/>
        <w:pBdr>
          <w:left w:val="single" w:sz="12" w:space="8" w:color="B7B7AE"/>
        </w:pBdr>
      </w:pPr>
      <w:r>
        <w:rPr>
          <w:rFonts w:ascii="Consolas" w:hAnsi="Consolas" w:cs="Consolas"/>
          <w:b w:val="0"/>
          <w:i w:val="0"/>
          <w:color w:val="2A2A26"/>
          <w:sz w:val="17"/>
        </w:rPr>
        <w:t>pip install pandas openpyxl plotly</w:t>
      </w:r>
    </w:p>
    <w:p>
      <w:pPr>
        <w:spacing w:before="160" w:after="160"/>
        <w:ind w:left="198" w:right="113"/>
        <w:shd w:val="clear" w:color="auto" w:fill="FCF4E9"/>
        <w:pBdr>
          <w:left w:val="single" w:sz="18" w:space="8" w:color="E8963C"/>
        </w:pBdr>
      </w:pPr>
      <w:r>
        <w:rPr>
          <w:rFonts w:ascii="Calibri" w:hAnsi="Calibri" w:cs="Calibri"/>
          <w:b/>
          <w:i w:val="0"/>
          <w:color w:val="141412"/>
          <w:sz w:val="20"/>
        </w:rPr>
        <w:t>Nota sobre pandas.</w:t>
      </w:r>
      <w:r>
        <w:rPr>
          <w:rFonts w:ascii="Calibri" w:hAnsi="Calibri" w:cs="Calibri"/>
          <w:b w:val="0"/>
          <w:i w:val="0"/>
          <w:color w:val="3E3E39"/>
          <w:sz w:val="20"/>
        </w:rPr>
        <w:t xml:space="preserve"> El script </w:t>
      </w:r>
      <w:r>
        <w:rPr>
          <w:rFonts w:ascii="Calibri" w:hAnsi="Calibri" w:cs="Calibri"/>
          <w:b/>
          <w:i w:val="0"/>
          <w:color w:val="141412"/>
          <w:sz w:val="20"/>
        </w:rPr>
        <w:t>no lo importa ni lo usa</w:t>
      </w:r>
      <w:r>
        <w:rPr>
          <w:rFonts w:ascii="Calibri" w:hAnsi="Calibri" w:cs="Calibri"/>
          <w:b w:val="0"/>
          <w:i w:val="0"/>
          <w:color w:val="3E3E39"/>
          <w:sz w:val="20"/>
        </w:rPr>
        <w:t xml:space="preserve"> en ninguna línea, pero </w:t>
      </w:r>
      <w:r>
        <w:rPr>
          <w:rFonts w:ascii="Consolas" w:hAnsi="Consolas" w:cs="Consolas"/>
          <w:b w:val="0"/>
          <w:i w:val="0"/>
          <w:color w:val="2A2A26"/>
          <w:sz w:val="18"/>
          <w:shd w:val="clear" w:fill="EDEDE9"/>
        </w:rPr>
        <w:t>Generar_dashboard.bat</w:t>
      </w:r>
      <w:r>
        <w:rPr>
          <w:rFonts w:ascii="Calibri" w:hAnsi="Calibri" w:cs="Calibri"/>
          <w:b w:val="0"/>
          <w:i w:val="0"/>
          <w:color w:val="3E3E39"/>
          <w:sz w:val="20"/>
        </w:rPr>
        <w:t xml:space="preserve"> lo exige en su comprobación (</w:t>
      </w:r>
      <w:r>
        <w:rPr>
          <w:rFonts w:ascii="Consolas" w:hAnsi="Consolas" w:cs="Consolas"/>
          <w:b w:val="0"/>
          <w:i w:val="0"/>
          <w:color w:val="2A2A26"/>
          <w:sz w:val="18"/>
          <w:shd w:val="clear" w:fill="EDEDE9"/>
        </w:rPr>
        <w:t>python -c "import pandas, openpyxl, plotly"</w:t>
      </w:r>
      <w:r>
        <w:rPr>
          <w:rFonts w:ascii="Calibri" w:hAnsi="Calibri" w:cs="Calibri"/>
          <w:b w:val="0"/>
          <w:i w:val="0"/>
          <w:color w:val="3E3E39"/>
          <w:sz w:val="20"/>
        </w:rPr>
        <w:t xml:space="preserve">) y lo instala. Consecuencia práctica: si pandas falta, el </w:t>
      </w:r>
      <w:r>
        <w:rPr>
          <w:rFonts w:ascii="Consolas" w:hAnsi="Consolas" w:cs="Consolas"/>
          <w:b w:val="0"/>
          <w:i w:val="0"/>
          <w:color w:val="2A2A26"/>
          <w:sz w:val="18"/>
          <w:shd w:val="clear" w:fill="EDEDE9"/>
        </w:rPr>
        <w:t>.bat</w:t>
      </w:r>
      <w:r>
        <w:rPr>
          <w:rFonts w:ascii="Calibri" w:hAnsi="Calibri" w:cs="Calibri"/>
          <w:b w:val="0"/>
          <w:i w:val="0"/>
          <w:color w:val="3E3E39"/>
          <w:sz w:val="20"/>
        </w:rPr>
        <w:t xml:space="preserve"> cree que faltan todas las librerías y relanza el </w:t>
      </w:r>
      <w:r>
        <w:rPr>
          <w:rFonts w:ascii="Consolas" w:hAnsi="Consolas" w:cs="Consolas"/>
          <w:b w:val="0"/>
          <w:i w:val="0"/>
          <w:color w:val="2A2A26"/>
          <w:sz w:val="18"/>
          <w:shd w:val="clear" w:fill="EDEDE9"/>
        </w:rPr>
        <w:t>pip install</w:t>
      </w:r>
      <w:r>
        <w:rPr>
          <w:rFonts w:ascii="Calibri" w:hAnsi="Calibri" w:cs="Calibri"/>
          <w:b w:val="0"/>
          <w:i w:val="0"/>
          <w:color w:val="3E3E39"/>
          <w:sz w:val="20"/>
        </w:rPr>
        <w:t xml:space="preserve"> completo. No rompe nada —el script funcionaría igual sin pandas—, pero es una dependencia declarada de más. Ver </w:t>
      </w:r>
      <w:r>
        <w:rPr>
          <w:rFonts w:ascii="Calibri" w:hAnsi="Calibri" w:cs="Calibri"/>
          <w:b w:val="0"/>
          <w:i w:val="0"/>
          <w:color w:val="3E3E39"/>
          <w:sz w:val="20"/>
        </w:rPr>
        <w:t>§17</w:t>
      </w:r>
      <w:r>
        <w:rPr>
          <w:rFonts w:ascii="Calibri" w:hAnsi="Calibri" w:cs="Calibri"/>
          <w:b w:val="0"/>
          <w:i w:val="0"/>
          <w:color w:val="3E3E39"/>
          <w:sz w:val="20"/>
        </w:rPr>
        <w:t>.</w:t>
      </w:r>
    </w:p>
    <w:p>
      <w:pPr>
        <w:pStyle w:val="Heading2"/>
        <w:spacing w:before="280" w:after="100"/>
        <w:keepNext/>
      </w:pPr>
      <w:r>
        <w:rPr>
          <w:rFonts w:ascii="Segoe UI Semibold" w:hAnsi="Segoe UI Semibold" w:cs="Segoe UI Semibold"/>
          <w:b/>
          <w:i w:val="0"/>
          <w:color w:val="141412"/>
          <w:sz w:val="25"/>
        </w:rPr>
        <w:t>Librería estándar</w:t>
      </w:r>
    </w:p>
    <w:p>
      <w:r>
        <w:rPr>
          <w:rFonts w:ascii="Calibri" w:hAnsi="Calibri" w:cs="Calibri"/>
          <w:b w:val="0"/>
          <w:i w:val="0"/>
          <w:color w:val="3E3E39"/>
          <w:sz w:val="21"/>
        </w:rPr>
        <w:t>Sin instalación, viene con Python:</w:t>
      </w:r>
    </w:p>
    <w:tbl>
      <w:tblPr>
        <w:tblStyle w:val="TableGrid"/>
        <w:tblW w:type="auto" w:w="0"/>
        <w:jc w:val="left"/>
        <w:tblLayout w:type="autofit"/>
        <w:tblLook w:firstColumn="1" w:firstRow="1" w:lastColumn="0" w:lastRow="0" w:noHBand="0" w:noVBand="1" w:val="04A0"/>
      </w:tblPr>
      <w:tblGrid>
        <w:gridCol w:w="4816"/>
        <w:gridCol w:w="4816"/>
      </w:tblGrid>
      <w:tr>
        <w:trPr>
          <w:tblHeader/>
        </w:trPr>
        <w:tc>
          <w:tcPr>
            <w:tcW w:type="dxa" w:w="4816"/>
            <w:shd w:val="clear" w:color="auto" w:fill="E7E7E2"/>
          </w:tcPr>
          <w:p>
            <w:pPr>
              <w:spacing w:before="60" w:after="60"/>
            </w:pPr>
            <w:r/>
            <w:r>
              <w:rPr>
                <w:rFonts w:ascii="Segoe UI Semibold" w:hAnsi="Segoe UI Semibold" w:cs="Segoe UI Semibold"/>
                <w:b/>
                <w:i w:val="0"/>
                <w:color w:val="141412"/>
                <w:sz w:val="18"/>
              </w:rPr>
              <w:t>Módulo</w:t>
            </w:r>
          </w:p>
        </w:tc>
        <w:tc>
          <w:tcPr>
            <w:tcW w:type="dxa" w:w="4816"/>
            <w:shd w:val="clear" w:color="auto" w:fill="E7E7E2"/>
          </w:tcPr>
          <w:p>
            <w:pPr>
              <w:spacing w:before="60" w:after="60"/>
            </w:pPr>
            <w:r/>
            <w:r>
              <w:rPr>
                <w:rFonts w:ascii="Segoe UI Semibold" w:hAnsi="Segoe UI Semibold" w:cs="Segoe UI Semibold"/>
                <w:b/>
                <w:i w:val="0"/>
                <w:color w:val="141412"/>
                <w:sz w:val="18"/>
              </w:rPr>
              <w:t>Uso en el script</w:t>
            </w:r>
          </w:p>
        </w:tc>
      </w:tr>
      <w:tr>
        <w:tc>
          <w:tcPr>
            <w:tcW w:type="dxa" w:w="4816"/>
          </w:tcPr>
          <w:p>
            <w:pPr>
              <w:spacing w:before="60" w:after="60"/>
            </w:pPr>
            <w:r/>
            <w:r>
              <w:rPr>
                <w:rFonts w:ascii="Consolas" w:hAnsi="Consolas" w:cs="Consolas"/>
                <w:b/>
                <w:i w:val="0"/>
                <w:color w:val="2A2A26"/>
                <w:sz w:val="16"/>
                <w:shd w:val="clear" w:fill="EDEDE9"/>
              </w:rPr>
              <w:t>base64</w:t>
            </w:r>
          </w:p>
        </w:tc>
        <w:tc>
          <w:tcPr>
            <w:tcW w:type="dxa" w:w="4816"/>
          </w:tcPr>
          <w:p>
            <w:pPr>
              <w:spacing w:before="60" w:after="60"/>
            </w:pPr>
            <w:r/>
            <w:r>
              <w:rPr>
                <w:rFonts w:ascii="Calibri" w:hAnsi="Calibri" w:cs="Calibri"/>
                <w:b w:val="0"/>
                <w:i w:val="0"/>
                <w:color w:val="3E3E39"/>
                <w:sz w:val="18"/>
              </w:rPr>
              <w:t>Incrustar el logo en el HTML como data URI</w:t>
            </w:r>
          </w:p>
        </w:tc>
      </w:tr>
      <w:tr>
        <w:tc>
          <w:tcPr>
            <w:tcW w:type="dxa" w:w="4816"/>
          </w:tcPr>
          <w:p>
            <w:pPr>
              <w:spacing w:before="60" w:after="60"/>
            </w:pPr>
            <w:r/>
            <w:r>
              <w:rPr>
                <w:rFonts w:ascii="Consolas" w:hAnsi="Consolas" w:cs="Consolas"/>
                <w:b/>
                <w:i w:val="0"/>
                <w:color w:val="2A2A26"/>
                <w:sz w:val="16"/>
                <w:shd w:val="clear" w:fill="EDEDE9"/>
              </w:rPr>
              <w:t>glob</w:t>
            </w:r>
          </w:p>
        </w:tc>
        <w:tc>
          <w:tcPr>
            <w:tcW w:type="dxa" w:w="4816"/>
          </w:tcPr>
          <w:p>
            <w:pPr>
              <w:spacing w:before="60" w:after="60"/>
            </w:pPr>
            <w:r/>
            <w:r>
              <w:rPr>
                <w:rFonts w:ascii="Calibri" w:hAnsi="Calibri" w:cs="Calibri"/>
                <w:b w:val="0"/>
                <w:i w:val="0"/>
                <w:color w:val="3E3E39"/>
                <w:sz w:val="18"/>
              </w:rPr>
              <w:t xml:space="preserve">Buscar los </w:t>
            </w:r>
            <w:r>
              <w:rPr>
                <w:rFonts w:ascii="Consolas" w:hAnsi="Consolas" w:cs="Consolas"/>
                <w:b w:val="0"/>
                <w:i w:val="0"/>
                <w:color w:val="2A2A26"/>
                <w:sz w:val="16"/>
                <w:shd w:val="clear" w:fill="EDEDE9"/>
              </w:rPr>
              <w:t>.xlsx</w:t>
            </w:r>
            <w:r>
              <w:rPr>
                <w:rFonts w:ascii="Calibri" w:hAnsi="Calibri" w:cs="Calibri"/>
                <w:b w:val="0"/>
                <w:i w:val="0"/>
                <w:color w:val="3E3E39"/>
                <w:sz w:val="18"/>
              </w:rPr>
              <w:t xml:space="preserve"> de </w:t>
            </w:r>
            <w:r>
              <w:rPr>
                <w:rFonts w:ascii="Consolas" w:hAnsi="Consolas" w:cs="Consolas"/>
                <w:b w:val="0"/>
                <w:i w:val="0"/>
                <w:color w:val="2A2A26"/>
                <w:sz w:val="16"/>
                <w:shd w:val="clear" w:fill="EDEDE9"/>
              </w:rPr>
              <w:t>Entrada</w:t>
            </w:r>
          </w:p>
        </w:tc>
      </w:tr>
      <w:tr>
        <w:tc>
          <w:tcPr>
            <w:tcW w:type="dxa" w:w="4816"/>
          </w:tcPr>
          <w:p>
            <w:pPr>
              <w:spacing w:before="60" w:after="60"/>
            </w:pPr>
            <w:r/>
            <w:r>
              <w:rPr>
                <w:rFonts w:ascii="Consolas" w:hAnsi="Consolas" w:cs="Consolas"/>
                <w:b/>
                <w:i w:val="0"/>
                <w:color w:val="2A2A26"/>
                <w:sz w:val="16"/>
                <w:shd w:val="clear" w:fill="EDEDE9"/>
              </w:rPr>
              <w:t>json</w:t>
            </w:r>
          </w:p>
        </w:tc>
        <w:tc>
          <w:tcPr>
            <w:tcW w:type="dxa" w:w="4816"/>
          </w:tcPr>
          <w:p>
            <w:pPr>
              <w:spacing w:before="60" w:after="60"/>
            </w:pPr>
            <w:r/>
            <w:r>
              <w:rPr>
                <w:rFonts w:ascii="Calibri" w:hAnsi="Calibri" w:cs="Calibri"/>
                <w:b w:val="0"/>
                <w:i w:val="0"/>
                <w:color w:val="3E3E39"/>
                <w:sz w:val="18"/>
              </w:rPr>
              <w:t xml:space="preserve">Leer y validar </w:t>
            </w:r>
            <w:r>
              <w:rPr>
                <w:rFonts w:ascii="Consolas" w:hAnsi="Consolas" w:cs="Consolas"/>
                <w:b w:val="0"/>
                <w:i w:val="0"/>
                <w:color w:val="2A2A26"/>
                <w:sz w:val="16"/>
                <w:shd w:val="clear" w:fill="EDEDE9"/>
              </w:rPr>
              <w:t>configuracion.json</w:t>
            </w:r>
          </w:p>
        </w:tc>
      </w:tr>
      <w:tr>
        <w:tc>
          <w:tcPr>
            <w:tcW w:type="dxa" w:w="4816"/>
          </w:tcPr>
          <w:p>
            <w:pPr>
              <w:spacing w:before="60" w:after="60"/>
            </w:pPr>
            <w:r/>
            <w:r>
              <w:rPr>
                <w:rFonts w:ascii="Consolas" w:hAnsi="Consolas" w:cs="Consolas"/>
                <w:b/>
                <w:i w:val="0"/>
                <w:color w:val="2A2A26"/>
                <w:sz w:val="16"/>
                <w:shd w:val="clear" w:fill="EDEDE9"/>
              </w:rPr>
              <w:t>math</w:t>
            </w:r>
          </w:p>
        </w:tc>
        <w:tc>
          <w:tcPr>
            <w:tcW w:type="dxa" w:w="4816"/>
          </w:tcPr>
          <w:p>
            <w:pPr>
              <w:spacing w:before="60" w:after="60"/>
            </w:pPr>
            <w:r/>
            <w:r>
              <w:rPr>
                <w:rFonts w:ascii="Calibri" w:hAnsi="Calibri" w:cs="Calibri"/>
                <w:b w:val="0"/>
                <w:i w:val="0"/>
                <w:color w:val="3E3E39"/>
                <w:sz w:val="18"/>
              </w:rPr>
              <w:t>Escalas de los gráficos y regresión de la tendencia</w:t>
            </w:r>
          </w:p>
        </w:tc>
      </w:tr>
      <w:tr>
        <w:tc>
          <w:tcPr>
            <w:tcW w:type="dxa" w:w="4816"/>
          </w:tcPr>
          <w:p>
            <w:pPr>
              <w:spacing w:before="60" w:after="60"/>
            </w:pPr>
            <w:r/>
            <w:r>
              <w:rPr>
                <w:rFonts w:ascii="Consolas" w:hAnsi="Consolas" w:cs="Consolas"/>
                <w:b/>
                <w:i w:val="0"/>
                <w:color w:val="2A2A26"/>
                <w:sz w:val="16"/>
                <w:shd w:val="clear" w:fill="EDEDE9"/>
              </w:rPr>
              <w:t>os</w:t>
            </w:r>
          </w:p>
        </w:tc>
        <w:tc>
          <w:tcPr>
            <w:tcW w:type="dxa" w:w="4816"/>
          </w:tcPr>
          <w:p>
            <w:pPr>
              <w:spacing w:before="60" w:after="60"/>
            </w:pPr>
            <w:r/>
            <w:r>
              <w:rPr>
                <w:rFonts w:ascii="Calibri" w:hAnsi="Calibri" w:cs="Calibri"/>
                <w:b w:val="0"/>
                <w:i w:val="0"/>
                <w:color w:val="3E3E39"/>
                <w:sz w:val="18"/>
              </w:rPr>
              <w:t xml:space="preserve">Rutas, creación de carpetas, </w:t>
            </w:r>
            <w:r>
              <w:rPr>
                <w:rFonts w:ascii="Consolas" w:hAnsi="Consolas" w:cs="Consolas"/>
                <w:b w:val="0"/>
                <w:i w:val="0"/>
                <w:color w:val="2A2A26"/>
                <w:sz w:val="16"/>
                <w:shd w:val="clear" w:fill="EDEDE9"/>
              </w:rPr>
              <w:t>os.startfile</w:t>
            </w:r>
          </w:p>
        </w:tc>
      </w:tr>
      <w:tr>
        <w:tc>
          <w:tcPr>
            <w:tcW w:type="dxa" w:w="4816"/>
          </w:tcPr>
          <w:p>
            <w:pPr>
              <w:spacing w:before="60" w:after="60"/>
            </w:pPr>
            <w:r/>
            <w:r>
              <w:rPr>
                <w:rFonts w:ascii="Consolas" w:hAnsi="Consolas" w:cs="Consolas"/>
                <w:b/>
                <w:i w:val="0"/>
                <w:color w:val="2A2A26"/>
                <w:sz w:val="16"/>
                <w:shd w:val="clear" w:fill="EDEDE9"/>
              </w:rPr>
              <w:t>re</w:t>
            </w:r>
          </w:p>
        </w:tc>
        <w:tc>
          <w:tcPr>
            <w:tcW w:type="dxa" w:w="4816"/>
          </w:tcPr>
          <w:p>
            <w:pPr>
              <w:spacing w:before="60" w:after="60"/>
            </w:pPr>
            <w:r/>
            <w:r>
              <w:rPr>
                <w:rFonts w:ascii="Calibri" w:hAnsi="Calibri" w:cs="Calibri"/>
                <w:b w:val="0"/>
                <w:i w:val="0"/>
                <w:color w:val="3E3E39"/>
                <w:sz w:val="18"/>
              </w:rPr>
              <w:t>Normalización de texto</w:t>
            </w:r>
          </w:p>
        </w:tc>
      </w:tr>
      <w:tr>
        <w:tc>
          <w:tcPr>
            <w:tcW w:type="dxa" w:w="4816"/>
          </w:tcPr>
          <w:p>
            <w:pPr>
              <w:spacing w:before="60" w:after="60"/>
            </w:pPr>
            <w:r/>
            <w:r>
              <w:rPr>
                <w:rFonts w:ascii="Consolas" w:hAnsi="Consolas" w:cs="Consolas"/>
                <w:b/>
                <w:i w:val="0"/>
                <w:color w:val="2A2A26"/>
                <w:sz w:val="16"/>
                <w:shd w:val="clear" w:fill="EDEDE9"/>
              </w:rPr>
              <w:t>sys</w:t>
            </w:r>
          </w:p>
        </w:tc>
        <w:tc>
          <w:tcPr>
            <w:tcW w:type="dxa" w:w="4816"/>
          </w:tcPr>
          <w:p>
            <w:pPr>
              <w:spacing w:before="60" w:after="60"/>
            </w:pPr>
            <w:r/>
            <w:r>
              <w:rPr>
                <w:rFonts w:ascii="Calibri" w:hAnsi="Calibri" w:cs="Calibri"/>
                <w:b w:val="0"/>
                <w:i w:val="0"/>
                <w:color w:val="3E3E39"/>
                <w:sz w:val="18"/>
              </w:rPr>
              <w:t>Salida de error y código de retorno</w:t>
            </w:r>
          </w:p>
        </w:tc>
      </w:tr>
      <w:tr>
        <w:tc>
          <w:tcPr>
            <w:tcW w:type="dxa" w:w="4816"/>
          </w:tcPr>
          <w:p>
            <w:pPr>
              <w:spacing w:before="60" w:after="60"/>
            </w:pPr>
            <w:r/>
            <w:r>
              <w:rPr>
                <w:rFonts w:ascii="Consolas" w:hAnsi="Consolas" w:cs="Consolas"/>
                <w:b/>
                <w:i w:val="0"/>
                <w:color w:val="2A2A26"/>
                <w:sz w:val="16"/>
                <w:shd w:val="clear" w:fill="EDEDE9"/>
              </w:rPr>
              <w:t>unicodedata</w:t>
            </w:r>
          </w:p>
        </w:tc>
        <w:tc>
          <w:tcPr>
            <w:tcW w:type="dxa" w:w="4816"/>
          </w:tcPr>
          <w:p>
            <w:pPr>
              <w:spacing w:before="60" w:after="60"/>
            </w:pPr>
            <w:r/>
            <w:r>
              <w:rPr>
                <w:rFonts w:ascii="Calibri" w:hAnsi="Calibri" w:cs="Calibri"/>
                <w:b w:val="0"/>
                <w:i w:val="0"/>
                <w:color w:val="3E3E39"/>
                <w:sz w:val="18"/>
              </w:rPr>
              <w:t>Quitar acentos al comparar nombres de cola</w:t>
            </w:r>
          </w:p>
        </w:tc>
      </w:tr>
      <w:tr>
        <w:tc>
          <w:tcPr>
            <w:tcW w:type="dxa" w:w="4816"/>
          </w:tcPr>
          <w:p>
            <w:pPr>
              <w:spacing w:before="60" w:after="60"/>
            </w:pPr>
            <w:r/>
            <w:r>
              <w:rPr>
                <w:rFonts w:ascii="Consolas" w:hAnsi="Consolas" w:cs="Consolas"/>
                <w:b/>
                <w:i w:val="0"/>
                <w:color w:val="2A2A26"/>
                <w:sz w:val="16"/>
                <w:shd w:val="clear" w:fill="EDEDE9"/>
              </w:rPr>
              <w:t>collections.defaultdict</w:t>
            </w:r>
          </w:p>
        </w:tc>
        <w:tc>
          <w:tcPr>
            <w:tcW w:type="dxa" w:w="4816"/>
          </w:tcPr>
          <w:p>
            <w:pPr>
              <w:spacing w:before="60" w:after="60"/>
            </w:pPr>
            <w:r/>
            <w:r>
              <w:rPr>
                <w:rFonts w:ascii="Calibri" w:hAnsi="Calibri" w:cs="Calibri"/>
                <w:b w:val="0"/>
                <w:i w:val="0"/>
                <w:color w:val="3E3E39"/>
                <w:sz w:val="18"/>
              </w:rPr>
              <w:t>Agregación de llamadas por (fecha, cola)</w:t>
            </w:r>
          </w:p>
        </w:tc>
      </w:tr>
      <w:tr>
        <w:tc>
          <w:tcPr>
            <w:tcW w:type="dxa" w:w="4816"/>
          </w:tcPr>
          <w:p>
            <w:pPr>
              <w:spacing w:before="60" w:after="60"/>
            </w:pPr>
            <w:r/>
            <w:r>
              <w:rPr>
                <w:rFonts w:ascii="Consolas" w:hAnsi="Consolas" w:cs="Consolas"/>
                <w:b/>
                <w:i w:val="0"/>
                <w:color w:val="2A2A26"/>
                <w:sz w:val="16"/>
                <w:shd w:val="clear" w:fill="EDEDE9"/>
              </w:rPr>
              <w:t>datetime</w:t>
            </w:r>
            <w:r>
              <w:rPr>
                <w:rFonts w:ascii="Calibri" w:hAnsi="Calibri" w:cs="Calibri"/>
                <w:b/>
                <w:i w:val="0"/>
                <w:color w:val="141412"/>
                <w:sz w:val="18"/>
              </w:rPr>
              <w:t xml:space="preserve"> (</w:t>
            </w:r>
            <w:r>
              <w:rPr>
                <w:rFonts w:ascii="Consolas" w:hAnsi="Consolas" w:cs="Consolas"/>
                <w:b/>
                <w:i w:val="0"/>
                <w:color w:val="2A2A26"/>
                <w:sz w:val="16"/>
                <w:shd w:val="clear" w:fill="EDEDE9"/>
              </w:rPr>
              <w:t>date</w:t>
            </w:r>
            <w:r>
              <w:rPr>
                <w:rFonts w:ascii="Calibri" w:hAnsi="Calibri" w:cs="Calibri"/>
                <w:b/>
                <w:i w:val="0"/>
                <w:color w:val="141412"/>
                <w:sz w:val="18"/>
              </w:rPr>
              <w:t xml:space="preserve">, </w:t>
            </w:r>
            <w:r>
              <w:rPr>
                <w:rFonts w:ascii="Consolas" w:hAnsi="Consolas" w:cs="Consolas"/>
                <w:b/>
                <w:i w:val="0"/>
                <w:color w:val="2A2A26"/>
                <w:sz w:val="16"/>
                <w:shd w:val="clear" w:fill="EDEDE9"/>
              </w:rPr>
              <w:t>datetime</w:t>
            </w:r>
            <w:r>
              <w:rPr>
                <w:rFonts w:ascii="Calibri" w:hAnsi="Calibri" w:cs="Calibri"/>
                <w:b/>
                <w:i w:val="0"/>
                <w:color w:val="141412"/>
                <w:sz w:val="18"/>
              </w:rPr>
              <w:t xml:space="preserve">, </w:t>
            </w:r>
            <w:r>
              <w:rPr>
                <w:rFonts w:ascii="Consolas" w:hAnsi="Consolas" w:cs="Consolas"/>
                <w:b/>
                <w:i w:val="0"/>
                <w:color w:val="2A2A26"/>
                <w:sz w:val="16"/>
                <w:shd w:val="clear" w:fill="EDEDE9"/>
              </w:rPr>
              <w:t>timedelta</w:t>
            </w:r>
            <w:r>
              <w:rPr>
                <w:rFonts w:ascii="Calibri" w:hAnsi="Calibri" w:cs="Calibri"/>
                <w:b/>
                <w:i w:val="0"/>
                <w:color w:val="141412"/>
                <w:sz w:val="18"/>
              </w:rPr>
              <w:t>)</w:t>
            </w:r>
          </w:p>
        </w:tc>
        <w:tc>
          <w:tcPr>
            <w:tcW w:type="dxa" w:w="4816"/>
          </w:tcPr>
          <w:p>
            <w:pPr>
              <w:spacing w:before="60" w:after="60"/>
            </w:pPr>
            <w:r/>
            <w:r>
              <w:rPr>
                <w:rFonts w:ascii="Calibri" w:hAnsi="Calibri" w:cs="Calibri"/>
                <w:b w:val="0"/>
                <w:i w:val="0"/>
                <w:color w:val="3E3E39"/>
                <w:sz w:val="18"/>
              </w:rPr>
              <w:t>Fechas de corte, serie diaria, sello de generación</w:t>
            </w:r>
          </w:p>
        </w:tc>
      </w:tr>
    </w:tbl>
    <w:p>
      <w:pPr>
        <w:spacing w:after="80"/>
      </w:pPr>
      <w:r>
        <w:rPr>
          <w:rFonts w:ascii="Calibri" w:hAnsi="Calibri" w:cs="Calibri"/>
          <w:b w:val="0"/>
          <w:i w:val="0"/>
          <w:color w:val="3E3E39"/>
          <w:sz w:val="8"/>
        </w:rPr>
      </w:r>
    </w:p>
    <w:p>
      <w:pPr>
        <w:pStyle w:val="Heading2"/>
        <w:spacing w:before="280" w:after="100"/>
        <w:keepNext/>
      </w:pPr>
      <w:r>
        <w:rPr>
          <w:rFonts w:ascii="Segoe UI Semibold" w:hAnsi="Segoe UI Semibold" w:cs="Segoe UI Semibold"/>
          <w:b/>
          <w:i w:val="0"/>
          <w:color w:val="141412"/>
          <w:sz w:val="25"/>
        </w:rPr>
        <w:t>Dependencias del HTML generado</w:t>
      </w:r>
    </w:p>
    <w:p>
      <w:r>
        <w:rPr>
          <w:rFonts w:ascii="Calibri" w:hAnsi="Calibri" w:cs="Calibri"/>
          <w:b/>
          <w:i w:val="0"/>
          <w:color w:val="141412"/>
          <w:sz w:val="21"/>
        </w:rPr>
        <w:t>Ninguna en tiempo de ejecución.</w:t>
      </w:r>
      <w:r>
        <w:rPr>
          <w:rFonts w:ascii="Calibri" w:hAnsi="Calibri" w:cs="Calibri"/>
          <w:b w:val="0"/>
          <w:i w:val="0"/>
          <w:color w:val="3E3E39"/>
          <w:sz w:val="21"/>
        </w:rPr>
        <w:t xml:space="preserve"> Todo viaja dentro del archivo:</w:t>
      </w:r>
    </w:p>
    <w:p>
      <w:pPr>
        <w:pStyle w:val="ListBullet"/>
        <w:spacing w:after="60"/>
      </w:pPr>
      <w:r>
        <w:rPr>
          <w:rFonts w:ascii="Calibri" w:hAnsi="Calibri" w:cs="Calibri"/>
          <w:b/>
          <w:i w:val="0"/>
          <w:color w:val="141412"/>
          <w:sz w:val="21"/>
        </w:rPr>
        <w:t>plotly.js</w:t>
      </w:r>
      <w:r>
        <w:rPr>
          <w:rFonts w:ascii="Calibri" w:hAnsi="Calibri" w:cs="Calibri"/>
          <w:b w:val="0"/>
          <w:i w:val="0"/>
          <w:color w:val="3E3E39"/>
          <w:sz w:val="21"/>
        </w:rPr>
        <w:t xml:space="preserve"> incrustado con </w:t>
      </w:r>
      <w:r>
        <w:rPr>
          <w:rFonts w:ascii="Consolas" w:hAnsi="Consolas" w:cs="Consolas"/>
          <w:b w:val="0"/>
          <w:i w:val="0"/>
          <w:color w:val="2A2A26"/>
          <w:sz w:val="19"/>
          <w:shd w:val="clear" w:fill="EDEDE9"/>
        </w:rPr>
        <w:t>include_plotlyjs="inline"</w:t>
      </w:r>
      <w:r>
        <w:rPr>
          <w:rFonts w:ascii="Calibri" w:hAnsi="Calibri" w:cs="Calibri"/>
          <w:b w:val="0"/>
          <w:i w:val="0"/>
          <w:color w:val="3E3E39"/>
          <w:sz w:val="21"/>
        </w:rPr>
        <w:t xml:space="preserve"> en el primer gráfico; los otros dos usan </w:t>
      </w:r>
      <w:r>
        <w:rPr>
          <w:rFonts w:ascii="Consolas" w:hAnsi="Consolas" w:cs="Consolas"/>
          <w:b w:val="0"/>
          <w:i w:val="0"/>
          <w:color w:val="2A2A26"/>
          <w:sz w:val="19"/>
          <w:shd w:val="clear" w:fill="EDEDE9"/>
        </w:rPr>
        <w:t>include_plotlyjs=False</w:t>
      </w:r>
      <w:r>
        <w:rPr>
          <w:rFonts w:ascii="Calibri" w:hAnsi="Calibri" w:cs="Calibri"/>
          <w:b w:val="0"/>
          <w:i w:val="0"/>
          <w:color w:val="3E3E39"/>
          <w:sz w:val="21"/>
        </w:rPr>
        <w:t xml:space="preserve"> para no repetirlo. Es el grueso de los ~4,8 MB.</w:t>
      </w:r>
    </w:p>
    <w:p>
      <w:pPr>
        <w:pStyle w:val="ListBullet"/>
        <w:spacing w:after="60"/>
      </w:pPr>
      <w:r>
        <w:rPr>
          <w:rFonts w:ascii="Calibri" w:hAnsi="Calibri" w:cs="Calibri"/>
          <w:b/>
          <w:i w:val="0"/>
          <w:color w:val="141412"/>
          <w:sz w:val="21"/>
        </w:rPr>
        <w:t>CSS propio</w:t>
      </w:r>
      <w:r>
        <w:rPr>
          <w:rFonts w:ascii="Calibri" w:hAnsi="Calibri" w:cs="Calibri"/>
          <w:b w:val="0"/>
          <w:i w:val="0"/>
          <w:color w:val="3E3E39"/>
          <w:sz w:val="21"/>
        </w:rPr>
        <w:t xml:space="preserve"> (</w:t>
      </w:r>
      <w:r>
        <w:rPr>
          <w:rFonts w:ascii="Consolas" w:hAnsi="Consolas" w:cs="Consolas"/>
          <w:b w:val="0"/>
          <w:i w:val="0"/>
          <w:color w:val="2A2A26"/>
          <w:sz w:val="19"/>
          <w:shd w:val="clear" w:fill="EDEDE9"/>
        </w:rPr>
        <w:t>CSS_DASHBOARD</w:t>
      </w:r>
      <w:r>
        <w:rPr>
          <w:rFonts w:ascii="Calibri" w:hAnsi="Calibri" w:cs="Calibri"/>
          <w:b w:val="0"/>
          <w:i w:val="0"/>
          <w:color w:val="3E3E39"/>
          <w:sz w:val="21"/>
        </w:rPr>
        <w:t>), sin frameworks ni hojas externas.</w:t>
      </w:r>
    </w:p>
    <w:p>
      <w:pPr>
        <w:pStyle w:val="ListBullet"/>
        <w:spacing w:after="60"/>
      </w:pPr>
      <w:r>
        <w:rPr>
          <w:rFonts w:ascii="Calibri" w:hAnsi="Calibri" w:cs="Calibri"/>
          <w:b/>
          <w:i w:val="0"/>
          <w:color w:val="141412"/>
          <w:sz w:val="21"/>
        </w:rPr>
        <w:t>JS propio</w:t>
      </w:r>
      <w:r>
        <w:rPr>
          <w:rFonts w:ascii="Calibri" w:hAnsi="Calibri" w:cs="Calibri"/>
          <w:b w:val="0"/>
          <w:i w:val="0"/>
          <w:color w:val="3E3E39"/>
          <w:sz w:val="21"/>
        </w:rPr>
        <w:t xml:space="preserve"> (</w:t>
      </w:r>
      <w:r>
        <w:rPr>
          <w:rFonts w:ascii="Consolas" w:hAnsi="Consolas" w:cs="Consolas"/>
          <w:b w:val="0"/>
          <w:i w:val="0"/>
          <w:color w:val="2A2A26"/>
          <w:sz w:val="19"/>
          <w:shd w:val="clear" w:fill="EDEDE9"/>
        </w:rPr>
        <w:t>JS_DASHBOARD</w:t>
      </w:r>
      <w:r>
        <w:rPr>
          <w:rFonts w:ascii="Calibri" w:hAnsi="Calibri" w:cs="Calibri"/>
          <w:b w:val="0"/>
          <w:i w:val="0"/>
          <w:color w:val="3E3E39"/>
          <w:sz w:val="21"/>
        </w:rPr>
        <w:t>), sin librerías.</w:t>
      </w:r>
    </w:p>
    <w:p>
      <w:pPr>
        <w:pStyle w:val="ListBullet"/>
        <w:spacing w:after="60"/>
      </w:pPr>
      <w:r>
        <w:rPr>
          <w:rFonts w:ascii="Calibri" w:hAnsi="Calibri" w:cs="Calibri"/>
          <w:b/>
          <w:i w:val="0"/>
          <w:color w:val="141412"/>
          <w:sz w:val="21"/>
        </w:rPr>
        <w:t>Fuentes del sistema</w:t>
      </w:r>
      <w:r>
        <w:rPr>
          <w:rFonts w:ascii="Calibri" w:hAnsi="Calibri" w:cs="Calibri"/>
          <w:b w:val="0"/>
          <w:i w:val="0"/>
          <w:color w:val="3E3E39"/>
          <w:sz w:val="21"/>
        </w:rPr>
        <w:t xml:space="preserve"> (Segoe UI en Windows). Nada de Google Fonts: el archivo tiene que abrirse sin internet.</w:t>
      </w:r>
    </w:p>
    <w:p>
      <w:pPr>
        <w:pStyle w:val="ListBullet"/>
        <w:spacing w:after="60"/>
      </w:pPr>
      <w:r>
        <w:rPr>
          <w:rFonts w:ascii="Calibri" w:hAnsi="Calibri" w:cs="Calibri"/>
          <w:b/>
          <w:i w:val="0"/>
          <w:color w:val="141412"/>
          <w:sz w:val="21"/>
        </w:rPr>
        <w:t>Iconos y logo</w:t>
      </w:r>
      <w:r>
        <w:rPr>
          <w:rFonts w:ascii="Calibri" w:hAnsi="Calibri" w:cs="Calibri"/>
          <w:b w:val="0"/>
          <w:i w:val="0"/>
          <w:color w:val="3E3E39"/>
          <w:sz w:val="21"/>
        </w:rPr>
        <w:t xml:space="preserve"> como SVG en línea o base64.</w:t>
      </w:r>
    </w:p>
    <w:p>
      <w:pPr>
        <w:spacing w:before="80" w:after="200"/>
        <w:pBdr>
          <w:bottom w:val="single" w:sz="6" w:space="6" w:color="DADAD3"/>
        </w:pBdr>
      </w:pPr>
    </w:p>
    <w:p>
      <w:pPr>
        <w:pStyle w:val="Heading1"/>
        <w:spacing w:before="400" w:after="140"/>
        <w:keepNext/>
      </w:pPr>
      <w:r>
        <w:rPr>
          <w:rFonts w:ascii="Segoe UI Semibold" w:hAnsi="Segoe UI Semibold" w:cs="Segoe UI Semibold"/>
          <w:b/>
          <w:i w:val="0"/>
          <w:color w:val="1E4FD8"/>
          <w:sz w:val="22"/>
        </w:rPr>
        <w:t xml:space="preserve">§4  </w:t>
      </w:r>
      <w:r>
        <w:rPr>
          <w:rFonts w:ascii="Segoe UI Semibold" w:hAnsi="Segoe UI Semibold" w:cs="Segoe UI Semibold"/>
          <w:b/>
          <w:i w:val="0"/>
          <w:color w:val="141412"/>
          <w:sz w:val="34"/>
        </w:rPr>
        <w:t>El ejecutable</w:t>
      </w:r>
    </w:p>
    <w:p>
      <w:r>
        <w:rPr>
          <w:rFonts w:ascii="Calibri" w:hAnsi="Calibri" w:cs="Calibri"/>
          <w:b/>
          <w:i w:val="0"/>
          <w:color w:val="141412"/>
          <w:sz w:val="21"/>
        </w:rPr>
        <w:t>No hay `.exe`.</w:t>
      </w:r>
      <w:r>
        <w:rPr>
          <w:rFonts w:ascii="Calibri" w:hAnsi="Calibri" w:cs="Calibri"/>
          <w:b w:val="0"/>
          <w:i w:val="0"/>
          <w:color w:val="3E3E39"/>
          <w:sz w:val="21"/>
        </w:rPr>
        <w:t xml:space="preserve"> El ejecutable es </w:t>
      </w:r>
      <w:r>
        <w:rPr>
          <w:rFonts w:ascii="Consolas" w:hAnsi="Consolas" w:cs="Consolas"/>
          <w:b w:val="0"/>
          <w:i w:val="0"/>
          <w:color w:val="2A2A26"/>
          <w:sz w:val="19"/>
          <w:shd w:val="clear" w:fill="EDEDE9"/>
        </w:rPr>
        <w:t>Generar_dashboard.bat</w:t>
      </w:r>
      <w:r>
        <w:rPr>
          <w:rFonts w:ascii="Calibri" w:hAnsi="Calibri" w:cs="Calibri"/>
          <w:b w:val="0"/>
          <w:i w:val="0"/>
          <w:color w:val="3E3E39"/>
          <w:sz w:val="21"/>
        </w:rPr>
        <w:t>, un lanzador de 84 líneas que se abre con doble clic. No pide escribir nada.</w:t>
      </w:r>
    </w:p>
    <w:p>
      <w:pPr>
        <w:pStyle w:val="Heading2"/>
        <w:spacing w:before="280" w:after="100"/>
        <w:keepNext/>
      </w:pPr>
      <w:r>
        <w:rPr>
          <w:rFonts w:ascii="Segoe UI Semibold" w:hAnsi="Segoe UI Semibold" w:cs="Segoe UI Semibold"/>
          <w:b/>
          <w:i w:val="0"/>
          <w:color w:val="141412"/>
          <w:sz w:val="25"/>
        </w:rPr>
        <w:t>Qué hace, paso a paso</w:t>
      </w:r>
    </w:p>
    <w:tbl>
      <w:tblPr>
        <w:tblStyle w:val="TableGrid"/>
        <w:tblW w:type="auto" w:w="0"/>
        <w:jc w:val="left"/>
        <w:tblLayout w:type="autofit"/>
        <w:tblLook w:firstColumn="1" w:firstRow="1" w:lastColumn="0" w:lastRow="0" w:noHBand="0" w:noVBand="1" w:val="04A0"/>
      </w:tblPr>
      <w:tblGrid>
        <w:gridCol w:w="3211"/>
        <w:gridCol w:w="3211"/>
        <w:gridCol w:w="3211"/>
      </w:tblGrid>
      <w:tr>
        <w:trPr>
          <w:tblHeader/>
        </w:trPr>
        <w:tc>
          <w:tcPr>
            <w:tcW w:type="dxa" w:w="3211"/>
            <w:shd w:val="clear" w:color="auto" w:fill="E7E7E2"/>
          </w:tcPr>
          <w:p>
            <w:pPr>
              <w:spacing w:before="60" w:after="60"/>
            </w:pPr>
            <w:r/>
            <w:r>
              <w:rPr>
                <w:rFonts w:ascii="Segoe UI Semibold" w:hAnsi="Segoe UI Semibold" w:cs="Segoe UI Semibold"/>
                <w:b/>
                <w:i w:val="0"/>
                <w:color w:val="141412"/>
                <w:sz w:val="18"/>
              </w:rPr>
              <w:t>Paso</w:t>
            </w:r>
          </w:p>
        </w:tc>
        <w:tc>
          <w:tcPr>
            <w:tcW w:type="dxa" w:w="3211"/>
            <w:shd w:val="clear" w:color="auto" w:fill="E7E7E2"/>
          </w:tcPr>
          <w:p>
            <w:pPr>
              <w:spacing w:before="60" w:after="60"/>
            </w:pPr>
            <w:r/>
            <w:r>
              <w:rPr>
                <w:rFonts w:ascii="Segoe UI Semibold" w:hAnsi="Segoe UI Semibold" w:cs="Segoe UI Semibold"/>
                <w:b/>
                <w:i w:val="0"/>
                <w:color w:val="141412"/>
                <w:sz w:val="18"/>
              </w:rPr>
              <w:t>Acción</w:t>
            </w:r>
          </w:p>
        </w:tc>
        <w:tc>
          <w:tcPr>
            <w:tcW w:type="dxa" w:w="3211"/>
            <w:shd w:val="clear" w:color="auto" w:fill="E7E7E2"/>
          </w:tcPr>
          <w:p>
            <w:pPr>
              <w:spacing w:before="60" w:after="60"/>
            </w:pPr>
            <w:r/>
            <w:r>
              <w:rPr>
                <w:rFonts w:ascii="Segoe UI Semibold" w:hAnsi="Segoe UI Semibold" w:cs="Segoe UI Semibold"/>
                <w:b/>
                <w:i w:val="0"/>
                <w:color w:val="141412"/>
                <w:sz w:val="18"/>
              </w:rPr>
              <w:t>Si falla</w:t>
            </w:r>
          </w:p>
        </w:tc>
      </w:tr>
      <w:tr>
        <w:tc>
          <w:tcPr>
            <w:tcW w:type="dxa" w:w="3211"/>
          </w:tcPr>
          <w:p>
            <w:pPr>
              <w:spacing w:before="60" w:after="60"/>
            </w:pPr>
            <w:r/>
            <w:r>
              <w:rPr>
                <w:rFonts w:ascii="Calibri" w:hAnsi="Calibri" w:cs="Calibri"/>
                <w:b/>
                <w:i w:val="0"/>
                <w:color w:val="141412"/>
                <w:sz w:val="18"/>
              </w:rPr>
              <w:t>0</w:t>
            </w:r>
          </w:p>
        </w:tc>
        <w:tc>
          <w:tcPr>
            <w:tcW w:type="dxa" w:w="3211"/>
          </w:tcPr>
          <w:p>
            <w:pPr>
              <w:spacing w:before="60" w:after="60"/>
            </w:pPr>
            <w:r/>
            <w:r>
              <w:rPr>
                <w:rFonts w:ascii="Consolas" w:hAnsi="Consolas" w:cs="Consolas"/>
                <w:b w:val="0"/>
                <w:i w:val="0"/>
                <w:color w:val="2A2A26"/>
                <w:sz w:val="16"/>
                <w:shd w:val="clear" w:fill="EDEDE9"/>
              </w:rPr>
              <w:t>cd /d "%~dp0"</w:t>
            </w:r>
            <w:r>
              <w:rPr>
                <w:rFonts w:ascii="Calibri" w:hAnsi="Calibri" w:cs="Calibri"/>
                <w:b w:val="0"/>
                <w:i w:val="0"/>
                <w:color w:val="3E3E39"/>
                <w:sz w:val="18"/>
              </w:rPr>
              <w:t xml:space="preserve"> — se sitúa en su propia carpeta, funcione desde donde funcione</w:t>
            </w:r>
          </w:p>
        </w:tc>
        <w:tc>
          <w:tcPr>
            <w:tcW w:type="dxa" w:w="3211"/>
          </w:tcPr>
          <w:p>
            <w:pPr>
              <w:spacing w:before="60" w:after="60"/>
            </w:pPr>
            <w:r/>
            <w:r>
              <w:rPr>
                <w:rFonts w:ascii="Calibri" w:hAnsi="Calibri" w:cs="Calibri"/>
                <w:b w:val="0"/>
                <w:i w:val="0"/>
                <w:color w:val="3E3E39"/>
                <w:sz w:val="18"/>
              </w:rPr>
              <w:t>—</w:t>
            </w:r>
          </w:p>
        </w:tc>
      </w:tr>
      <w:tr>
        <w:tc>
          <w:tcPr>
            <w:tcW w:type="dxa" w:w="3211"/>
          </w:tcPr>
          <w:p>
            <w:pPr>
              <w:spacing w:before="60" w:after="60"/>
            </w:pPr>
            <w:r/>
            <w:r>
              <w:rPr>
                <w:rFonts w:ascii="Calibri" w:hAnsi="Calibri" w:cs="Calibri"/>
                <w:b/>
                <w:i w:val="0"/>
                <w:color w:val="141412"/>
                <w:sz w:val="18"/>
              </w:rPr>
              <w:t>1</w:t>
            </w:r>
          </w:p>
        </w:tc>
        <w:tc>
          <w:tcPr>
            <w:tcW w:type="dxa" w:w="3211"/>
          </w:tcPr>
          <w:p>
            <w:pPr>
              <w:spacing w:before="60" w:after="60"/>
            </w:pPr>
            <w:r/>
            <w:r>
              <w:rPr>
                <w:rFonts w:ascii="Consolas" w:hAnsi="Consolas" w:cs="Consolas"/>
                <w:b w:val="0"/>
                <w:i w:val="0"/>
                <w:color w:val="2A2A26"/>
                <w:sz w:val="16"/>
                <w:shd w:val="clear" w:fill="EDEDE9"/>
              </w:rPr>
              <w:t>python --version</w:t>
            </w:r>
            <w:r>
              <w:rPr>
                <w:rFonts w:ascii="Calibri" w:hAnsi="Calibri" w:cs="Calibri"/>
                <w:b w:val="0"/>
                <w:i w:val="0"/>
                <w:color w:val="3E3E39"/>
                <w:sz w:val="18"/>
              </w:rPr>
              <w:t xml:space="preserve"> — comprueba que Python existe</w:t>
            </w:r>
          </w:p>
        </w:tc>
        <w:tc>
          <w:tcPr>
            <w:tcW w:type="dxa" w:w="3211"/>
          </w:tcPr>
          <w:p>
            <w:pPr>
              <w:spacing w:before="60" w:after="60"/>
            </w:pPr>
            <w:r/>
            <w:r>
              <w:rPr>
                <w:rFonts w:ascii="Calibri" w:hAnsi="Calibri" w:cs="Calibri"/>
                <w:b w:val="0"/>
                <w:i w:val="0"/>
                <w:color w:val="3E3E39"/>
                <w:sz w:val="18"/>
              </w:rPr>
              <w:t xml:space="preserve">→ </w:t>
            </w:r>
            <w:r>
              <w:rPr>
                <w:rFonts w:ascii="Consolas" w:hAnsi="Consolas" w:cs="Consolas"/>
                <w:b w:val="0"/>
                <w:i w:val="0"/>
                <w:color w:val="2A2A26"/>
                <w:sz w:val="16"/>
                <w:shd w:val="clear" w:fill="EDEDE9"/>
              </w:rPr>
              <w:t>:sin_python</w:t>
            </w:r>
            <w:r>
              <w:rPr>
                <w:rFonts w:ascii="Calibri" w:hAnsi="Calibri" w:cs="Calibri"/>
                <w:b w:val="0"/>
                <w:i w:val="0"/>
                <w:color w:val="3E3E39"/>
                <w:sz w:val="18"/>
              </w:rPr>
              <w:t xml:space="preserve">, código </w:t>
            </w:r>
            <w:r>
              <w:rPr>
                <w:rFonts w:ascii="Calibri" w:hAnsi="Calibri" w:cs="Calibri"/>
                <w:b/>
                <w:i w:val="0"/>
                <w:color w:val="141412"/>
                <w:sz w:val="18"/>
              </w:rPr>
              <w:t>1</w:t>
            </w:r>
          </w:p>
        </w:tc>
      </w:tr>
      <w:tr>
        <w:tc>
          <w:tcPr>
            <w:tcW w:type="dxa" w:w="3211"/>
          </w:tcPr>
          <w:p>
            <w:pPr>
              <w:spacing w:before="60" w:after="60"/>
            </w:pPr>
            <w:r/>
            <w:r>
              <w:rPr>
                <w:rFonts w:ascii="Calibri" w:hAnsi="Calibri" w:cs="Calibri"/>
                <w:b/>
                <w:i w:val="0"/>
                <w:color w:val="141412"/>
                <w:sz w:val="18"/>
              </w:rPr>
              <w:t>2</w:t>
            </w:r>
          </w:p>
        </w:tc>
        <w:tc>
          <w:tcPr>
            <w:tcW w:type="dxa" w:w="3211"/>
          </w:tcPr>
          <w:p>
            <w:pPr>
              <w:spacing w:before="60" w:after="60"/>
            </w:pPr>
            <w:r/>
            <w:r>
              <w:rPr>
                <w:rFonts w:ascii="Consolas" w:hAnsi="Consolas" w:cs="Consolas"/>
                <w:b w:val="0"/>
                <w:i w:val="0"/>
                <w:color w:val="2A2A26"/>
                <w:sz w:val="16"/>
                <w:shd w:val="clear" w:fill="EDEDE9"/>
              </w:rPr>
              <w:t>python -c "import pandas, openpyxl, plotly"</w:t>
            </w:r>
            <w:r>
              <w:rPr>
                <w:rFonts w:ascii="Calibri" w:hAnsi="Calibri" w:cs="Calibri"/>
                <w:b w:val="0"/>
                <w:i w:val="0"/>
                <w:color w:val="3E3E39"/>
                <w:sz w:val="18"/>
              </w:rPr>
              <w:t xml:space="preserve"> — comprueba las librerías; si faltan, </w:t>
            </w:r>
            <w:r>
              <w:rPr>
                <w:rFonts w:ascii="Consolas" w:hAnsi="Consolas" w:cs="Consolas"/>
                <w:b w:val="0"/>
                <w:i w:val="0"/>
                <w:color w:val="2A2A26"/>
                <w:sz w:val="16"/>
                <w:shd w:val="clear" w:fill="EDEDE9"/>
              </w:rPr>
              <w:t>pip install</w:t>
            </w:r>
          </w:p>
        </w:tc>
        <w:tc>
          <w:tcPr>
            <w:tcW w:type="dxa" w:w="3211"/>
          </w:tcPr>
          <w:p>
            <w:pPr>
              <w:spacing w:before="60" w:after="60"/>
            </w:pPr>
            <w:r/>
            <w:r>
              <w:rPr>
                <w:rFonts w:ascii="Calibri" w:hAnsi="Calibri" w:cs="Calibri"/>
                <w:b w:val="0"/>
                <w:i w:val="0"/>
                <w:color w:val="3E3E39"/>
                <w:sz w:val="18"/>
              </w:rPr>
              <w:t xml:space="preserve">→ </w:t>
            </w:r>
            <w:r>
              <w:rPr>
                <w:rFonts w:ascii="Consolas" w:hAnsi="Consolas" w:cs="Consolas"/>
                <w:b w:val="0"/>
                <w:i w:val="0"/>
                <w:color w:val="2A2A26"/>
                <w:sz w:val="16"/>
                <w:shd w:val="clear" w:fill="EDEDE9"/>
              </w:rPr>
              <w:t>:fallo_pip</w:t>
            </w:r>
            <w:r>
              <w:rPr>
                <w:rFonts w:ascii="Calibri" w:hAnsi="Calibri" w:cs="Calibri"/>
                <w:b w:val="0"/>
                <w:i w:val="0"/>
                <w:color w:val="3E3E39"/>
                <w:sz w:val="18"/>
              </w:rPr>
              <w:t xml:space="preserve">, código </w:t>
            </w:r>
            <w:r>
              <w:rPr>
                <w:rFonts w:ascii="Calibri" w:hAnsi="Calibri" w:cs="Calibri"/>
                <w:b/>
                <w:i w:val="0"/>
                <w:color w:val="141412"/>
                <w:sz w:val="18"/>
              </w:rPr>
              <w:t>1</w:t>
            </w:r>
          </w:p>
        </w:tc>
      </w:tr>
      <w:tr>
        <w:tc>
          <w:tcPr>
            <w:tcW w:type="dxa" w:w="3211"/>
          </w:tcPr>
          <w:p>
            <w:pPr>
              <w:spacing w:before="60" w:after="60"/>
            </w:pPr>
            <w:r/>
            <w:r>
              <w:rPr>
                <w:rFonts w:ascii="Calibri" w:hAnsi="Calibri" w:cs="Calibri"/>
                <w:b/>
                <w:i w:val="0"/>
                <w:color w:val="141412"/>
                <w:sz w:val="18"/>
              </w:rPr>
              <w:t>3</w:t>
            </w:r>
          </w:p>
        </w:tc>
        <w:tc>
          <w:tcPr>
            <w:tcW w:type="dxa" w:w="3211"/>
          </w:tcPr>
          <w:p>
            <w:pPr>
              <w:spacing w:before="60" w:after="60"/>
            </w:pPr>
            <w:r/>
            <w:r>
              <w:rPr>
                <w:rFonts w:ascii="Consolas" w:hAnsi="Consolas" w:cs="Consolas"/>
                <w:b w:val="0"/>
                <w:i w:val="0"/>
                <w:color w:val="2A2A26"/>
                <w:sz w:val="16"/>
                <w:shd w:val="clear" w:fill="EDEDE9"/>
              </w:rPr>
              <w:t>python dashboard_kpi.py</w:t>
            </w:r>
            <w:r>
              <w:rPr>
                <w:rFonts w:ascii="Calibri" w:hAnsi="Calibri" w:cs="Calibri"/>
                <w:b w:val="0"/>
                <w:i w:val="0"/>
                <w:color w:val="3E3E39"/>
                <w:sz w:val="18"/>
              </w:rPr>
              <w:t xml:space="preserve"> — genera el dashboard</w:t>
            </w:r>
          </w:p>
        </w:tc>
        <w:tc>
          <w:tcPr>
            <w:tcW w:type="dxa" w:w="3211"/>
          </w:tcPr>
          <w:p>
            <w:pPr>
              <w:spacing w:before="60" w:after="60"/>
            </w:pPr>
            <w:r/>
            <w:r>
              <w:rPr>
                <w:rFonts w:ascii="Calibri" w:hAnsi="Calibri" w:cs="Calibri"/>
                <w:b w:val="0"/>
                <w:i w:val="0"/>
                <w:color w:val="3E3E39"/>
                <w:sz w:val="18"/>
              </w:rPr>
              <w:t xml:space="preserve">→ </w:t>
            </w:r>
            <w:r>
              <w:rPr>
                <w:rFonts w:ascii="Consolas" w:hAnsi="Consolas" w:cs="Consolas"/>
                <w:b w:val="0"/>
                <w:i w:val="0"/>
                <w:color w:val="2A2A26"/>
                <w:sz w:val="16"/>
                <w:shd w:val="clear" w:fill="EDEDE9"/>
              </w:rPr>
              <w:t>:fallo_script</w:t>
            </w:r>
            <w:r>
              <w:rPr>
                <w:rFonts w:ascii="Calibri" w:hAnsi="Calibri" w:cs="Calibri"/>
                <w:b w:val="0"/>
                <w:i w:val="0"/>
                <w:color w:val="3E3E39"/>
                <w:sz w:val="18"/>
              </w:rPr>
              <w:t xml:space="preserve">, código </w:t>
            </w:r>
            <w:r>
              <w:rPr>
                <w:rFonts w:ascii="Calibri" w:hAnsi="Calibri" w:cs="Calibri"/>
                <w:b/>
                <w:i w:val="0"/>
                <w:color w:val="141412"/>
                <w:sz w:val="18"/>
              </w:rPr>
              <w:t>1</w:t>
            </w:r>
          </w:p>
        </w:tc>
      </w:tr>
      <w:tr>
        <w:tc>
          <w:tcPr>
            <w:tcW w:type="dxa" w:w="3211"/>
          </w:tcPr>
          <w:p>
            <w:pPr>
              <w:spacing w:before="60" w:after="60"/>
            </w:pPr>
            <w:r/>
            <w:r>
              <w:rPr>
                <w:rFonts w:ascii="Calibri" w:hAnsi="Calibri" w:cs="Calibri"/>
                <w:b/>
                <w:i w:val="0"/>
                <w:color w:val="141412"/>
                <w:sz w:val="18"/>
              </w:rPr>
              <w:t>4</w:t>
            </w:r>
          </w:p>
        </w:tc>
        <w:tc>
          <w:tcPr>
            <w:tcW w:type="dxa" w:w="3211"/>
          </w:tcPr>
          <w:p>
            <w:pPr>
              <w:spacing w:before="60" w:after="60"/>
            </w:pPr>
            <w:r/>
            <w:r>
              <w:rPr>
                <w:rFonts w:ascii="Calibri" w:hAnsi="Calibri" w:cs="Calibri"/>
                <w:b w:val="0"/>
                <w:i w:val="0"/>
                <w:color w:val="3E3E39"/>
                <w:sz w:val="18"/>
              </w:rPr>
              <w:t xml:space="preserve">Espera 6 s con </w:t>
            </w:r>
            <w:r>
              <w:rPr>
                <w:rFonts w:ascii="Consolas" w:hAnsi="Consolas" w:cs="Consolas"/>
                <w:b w:val="0"/>
                <w:i w:val="0"/>
                <w:color w:val="2A2A26"/>
                <w:sz w:val="16"/>
                <w:shd w:val="clear" w:fill="EDEDE9"/>
              </w:rPr>
              <w:t>ping -n 7 127.0.0.1</w:t>
            </w:r>
            <w:r>
              <w:rPr>
                <w:rFonts w:ascii="Calibri" w:hAnsi="Calibri" w:cs="Calibri"/>
                <w:b w:val="0"/>
                <w:i w:val="0"/>
                <w:color w:val="3E3E39"/>
                <w:sz w:val="18"/>
              </w:rPr>
              <w:t xml:space="preserve"> y cierra</w:t>
            </w:r>
          </w:p>
        </w:tc>
        <w:tc>
          <w:tcPr>
            <w:tcW w:type="dxa" w:w="3211"/>
          </w:tcPr>
          <w:p>
            <w:pPr>
              <w:spacing w:before="60" w:after="60"/>
            </w:pPr>
            <w:r/>
            <w:r>
              <w:rPr>
                <w:rFonts w:ascii="Calibri" w:hAnsi="Calibri" w:cs="Calibri"/>
                <w:b w:val="0"/>
                <w:i w:val="0"/>
                <w:color w:val="3E3E39"/>
                <w:sz w:val="18"/>
              </w:rPr>
              <w:t xml:space="preserve">código </w:t>
            </w:r>
            <w:r>
              <w:rPr>
                <w:rFonts w:ascii="Calibri" w:hAnsi="Calibri" w:cs="Calibri"/>
                <w:b/>
                <w:i w:val="0"/>
                <w:color w:val="141412"/>
                <w:sz w:val="18"/>
              </w:rPr>
              <w:t>0</w:t>
            </w:r>
          </w:p>
        </w:tc>
      </w:tr>
    </w:tbl>
    <w:p>
      <w:pPr>
        <w:spacing w:after="80"/>
      </w:pPr>
      <w:r>
        <w:rPr>
          <w:rFonts w:ascii="Calibri" w:hAnsi="Calibri" w:cs="Calibri"/>
          <w:b w:val="0"/>
          <w:i w:val="0"/>
          <w:color w:val="3E3E39"/>
          <w:sz w:val="8"/>
        </w:rPr>
      </w:r>
    </w:p>
    <w:p>
      <w:pPr>
        <w:pStyle w:val="Heading2"/>
        <w:spacing w:before="280" w:after="100"/>
        <w:keepNext/>
      </w:pPr>
      <w:r>
        <w:rPr>
          <w:rFonts w:ascii="Segoe UI Semibold" w:hAnsi="Segoe UI Semibold" w:cs="Segoe UI Semibold"/>
          <w:b/>
          <w:i w:val="0"/>
          <w:color w:val="141412"/>
          <w:sz w:val="25"/>
        </w:rPr>
        <w:t>Detalles deliberados</w:t>
      </w:r>
    </w:p>
    <w:p>
      <w:pPr>
        <w:pStyle w:val="ListBullet"/>
        <w:spacing w:after="60"/>
      </w:pPr>
      <w:r>
        <w:rPr>
          <w:rFonts w:ascii="Calibri" w:hAnsi="Calibri" w:cs="Calibri"/>
          <w:b/>
          <w:i w:val="0"/>
          <w:color w:val="141412"/>
          <w:sz w:val="21"/>
        </w:rPr>
        <w:t>El `.bat` no abre el navegador.</w:t>
      </w:r>
      <w:r>
        <w:rPr>
          <w:rFonts w:ascii="Calibri" w:hAnsi="Calibri" w:cs="Calibri"/>
          <w:b w:val="0"/>
          <w:i w:val="0"/>
          <w:color w:val="3E3E39"/>
          <w:sz w:val="21"/>
        </w:rPr>
        <w:t xml:space="preserve"> Lo abre el propio script, porque solo él conoce la ruta final: si se edita </w:t>
      </w:r>
      <w:r>
        <w:rPr>
          <w:rFonts w:ascii="Consolas" w:hAnsi="Consolas" w:cs="Consolas"/>
          <w:b w:val="0"/>
          <w:i w:val="0"/>
          <w:color w:val="2A2A26"/>
          <w:sz w:val="19"/>
          <w:shd w:val="clear" w:fill="EDEDE9"/>
        </w:rPr>
        <w:t>CARPETA_SALIDA</w:t>
      </w:r>
      <w:r>
        <w:rPr>
          <w:rFonts w:ascii="Calibri" w:hAnsi="Calibri" w:cs="Calibri"/>
          <w:b w:val="0"/>
          <w:i w:val="0"/>
          <w:color w:val="3E3E39"/>
          <w:sz w:val="21"/>
        </w:rPr>
        <w:t xml:space="preserve">, el </w:t>
      </w:r>
      <w:r>
        <w:rPr>
          <w:rFonts w:ascii="Consolas" w:hAnsi="Consolas" w:cs="Consolas"/>
          <w:b w:val="0"/>
          <w:i w:val="0"/>
          <w:color w:val="2A2A26"/>
          <w:sz w:val="19"/>
          <w:shd w:val="clear" w:fill="EDEDE9"/>
        </w:rPr>
        <w:t>.bat</w:t>
      </w:r>
      <w:r>
        <w:rPr>
          <w:rFonts w:ascii="Calibri" w:hAnsi="Calibri" w:cs="Calibri"/>
          <w:b w:val="0"/>
          <w:i w:val="0"/>
          <w:color w:val="3E3E39"/>
          <w:sz w:val="21"/>
        </w:rPr>
        <w:t xml:space="preserve"> no sabría dónde buscar el archivo.</w:t>
      </w:r>
    </w:p>
    <w:p>
      <w:pPr>
        <w:pStyle w:val="ListBullet"/>
        <w:spacing w:after="60"/>
      </w:pPr>
      <w:r>
        <w:rPr>
          <w:rFonts w:ascii="Calibri" w:hAnsi="Calibri" w:cs="Calibri"/>
          <w:b/>
          <w:i w:val="0"/>
          <w:color w:val="141412"/>
          <w:sz w:val="21"/>
        </w:rPr>
        <w:t>`ping` en lugar de `timeout`.</w:t>
      </w:r>
      <w:r>
        <w:rPr>
          <w:rFonts w:ascii="Calibri" w:hAnsi="Calibri" w:cs="Calibri"/>
          <w:b w:val="0"/>
          <w:i w:val="0"/>
          <w:color w:val="3E3E39"/>
          <w:sz w:val="21"/>
        </w:rPr>
        <w:t xml:space="preserve"> </w:t>
      </w:r>
      <w:r>
        <w:rPr>
          <w:rFonts w:ascii="Consolas" w:hAnsi="Consolas" w:cs="Consolas"/>
          <w:b w:val="0"/>
          <w:i w:val="0"/>
          <w:color w:val="2A2A26"/>
          <w:sz w:val="19"/>
          <w:shd w:val="clear" w:fill="EDEDE9"/>
        </w:rPr>
        <w:t>timeout</w:t>
      </w:r>
      <w:r>
        <w:rPr>
          <w:rFonts w:ascii="Calibri" w:hAnsi="Calibri" w:cs="Calibri"/>
          <w:b w:val="0"/>
          <w:i w:val="0"/>
          <w:color w:val="3E3E39"/>
          <w:sz w:val="21"/>
        </w:rPr>
        <w:t xml:space="preserve"> falla en entornos con la entrada redirigida; el </w:t>
      </w:r>
      <w:r>
        <w:rPr>
          <w:rFonts w:ascii="Consolas" w:hAnsi="Consolas" w:cs="Consolas"/>
          <w:b w:val="0"/>
          <w:i w:val="0"/>
          <w:color w:val="2A2A26"/>
          <w:sz w:val="19"/>
          <w:shd w:val="clear" w:fill="EDEDE9"/>
        </w:rPr>
        <w:t>ping</w:t>
      </w:r>
      <w:r>
        <w:rPr>
          <w:rFonts w:ascii="Calibri" w:hAnsi="Calibri" w:cs="Calibri"/>
          <w:b w:val="0"/>
          <w:i w:val="0"/>
          <w:color w:val="3E3E39"/>
          <w:sz w:val="21"/>
        </w:rPr>
        <w:t xml:space="preserve"> a loopback es la pausa portable.</w:t>
      </w:r>
    </w:p>
    <w:p>
      <w:pPr>
        <w:pStyle w:val="ListBullet"/>
        <w:spacing w:after="60"/>
      </w:pPr>
      <w:r>
        <w:rPr>
          <w:rFonts w:ascii="Calibri" w:hAnsi="Calibri" w:cs="Calibri"/>
          <w:b/>
          <w:i w:val="0"/>
          <w:color w:val="141412"/>
          <w:sz w:val="21"/>
        </w:rPr>
        <w:t>El `.bat` no contiene lógica.</w:t>
      </w:r>
      <w:r>
        <w:rPr>
          <w:rFonts w:ascii="Calibri" w:hAnsi="Calibri" w:cs="Calibri"/>
          <w:b w:val="0"/>
          <w:i w:val="0"/>
          <w:color w:val="3E3E39"/>
          <w:sz w:val="21"/>
        </w:rPr>
        <w:t xml:space="preserve"> Cambiar el script no obliga a tocarlo nunca.</w:t>
      </w:r>
    </w:p>
    <w:p>
      <w:pPr>
        <w:pStyle w:val="Heading2"/>
        <w:spacing w:before="280" w:after="100"/>
        <w:keepNext/>
      </w:pPr>
      <w:r>
        <w:rPr>
          <w:rFonts w:ascii="Segoe UI Semibold" w:hAnsi="Segoe UI Semibold" w:cs="Segoe UI Semibold"/>
          <w:b/>
          <w:i w:val="0"/>
          <w:color w:val="141412"/>
          <w:sz w:val="25"/>
        </w:rPr>
        <w:t>Los tres mensajes de error</w:t>
      </w:r>
    </w:p>
    <w:tbl>
      <w:tblPr>
        <w:tblStyle w:val="TableGrid"/>
        <w:tblW w:type="auto" w:w="0"/>
        <w:jc w:val="left"/>
        <w:tblLayout w:type="autofit"/>
        <w:tblLook w:firstColumn="1" w:firstRow="1" w:lastColumn="0" w:lastRow="0" w:noHBand="0" w:noVBand="1" w:val="04A0"/>
      </w:tblPr>
      <w:tblGrid>
        <w:gridCol w:w="3211"/>
        <w:gridCol w:w="3211"/>
        <w:gridCol w:w="3211"/>
      </w:tblGrid>
      <w:tr>
        <w:trPr>
          <w:tblHeader/>
        </w:trPr>
        <w:tc>
          <w:tcPr>
            <w:tcW w:type="dxa" w:w="3211"/>
            <w:shd w:val="clear" w:color="auto" w:fill="E7E7E2"/>
          </w:tcPr>
          <w:p>
            <w:pPr>
              <w:spacing w:before="60" w:after="60"/>
            </w:pPr>
            <w:r/>
            <w:r>
              <w:rPr>
                <w:rFonts w:ascii="Segoe UI Semibold" w:hAnsi="Segoe UI Semibold" w:cs="Segoe UI Semibold"/>
                <w:b/>
                <w:i w:val="0"/>
                <w:color w:val="141412"/>
                <w:sz w:val="18"/>
              </w:rPr>
              <w:t>Etiqueta</w:t>
            </w:r>
          </w:p>
        </w:tc>
        <w:tc>
          <w:tcPr>
            <w:tcW w:type="dxa" w:w="3211"/>
            <w:shd w:val="clear" w:color="auto" w:fill="E7E7E2"/>
          </w:tcPr>
          <w:p>
            <w:pPr>
              <w:spacing w:before="60" w:after="60"/>
            </w:pPr>
            <w:r/>
            <w:r>
              <w:rPr>
                <w:rFonts w:ascii="Segoe UI Semibold" w:hAnsi="Segoe UI Semibold" w:cs="Segoe UI Semibold"/>
                <w:b/>
                <w:i w:val="0"/>
                <w:color w:val="141412"/>
                <w:sz w:val="18"/>
              </w:rPr>
              <w:t>Causa</w:t>
            </w:r>
          </w:p>
        </w:tc>
        <w:tc>
          <w:tcPr>
            <w:tcW w:type="dxa" w:w="3211"/>
            <w:shd w:val="clear" w:color="auto" w:fill="E7E7E2"/>
          </w:tcPr>
          <w:p>
            <w:pPr>
              <w:spacing w:before="60" w:after="60"/>
            </w:pPr>
            <w:r/>
            <w:r>
              <w:rPr>
                <w:rFonts w:ascii="Segoe UI Semibold" w:hAnsi="Segoe UI Semibold" w:cs="Segoe UI Semibold"/>
                <w:b/>
                <w:i w:val="0"/>
                <w:color w:val="141412"/>
                <w:sz w:val="18"/>
              </w:rPr>
              <w:t>Mensaje al usuario</w:t>
            </w:r>
          </w:p>
        </w:tc>
      </w:tr>
      <w:tr>
        <w:tc>
          <w:tcPr>
            <w:tcW w:type="dxa" w:w="3211"/>
          </w:tcPr>
          <w:p>
            <w:pPr>
              <w:spacing w:before="60" w:after="60"/>
            </w:pPr>
            <w:r/>
            <w:r>
              <w:rPr>
                <w:rFonts w:ascii="Consolas" w:hAnsi="Consolas" w:cs="Consolas"/>
                <w:b/>
                <w:i w:val="0"/>
                <w:color w:val="2A2A26"/>
                <w:sz w:val="16"/>
                <w:shd w:val="clear" w:fill="EDEDE9"/>
              </w:rPr>
              <w:t>:sin_python</w:t>
            </w:r>
          </w:p>
        </w:tc>
        <w:tc>
          <w:tcPr>
            <w:tcW w:type="dxa" w:w="3211"/>
          </w:tcPr>
          <w:p>
            <w:pPr>
              <w:spacing w:before="60" w:after="60"/>
            </w:pPr>
            <w:r/>
            <w:r>
              <w:rPr>
                <w:rFonts w:ascii="Calibri" w:hAnsi="Calibri" w:cs="Calibri"/>
                <w:b w:val="0"/>
                <w:i w:val="0"/>
                <w:color w:val="3E3E39"/>
                <w:sz w:val="18"/>
              </w:rPr>
              <w:t>Python no está o no está en el PATH</w:t>
            </w:r>
          </w:p>
        </w:tc>
        <w:tc>
          <w:tcPr>
            <w:tcW w:type="dxa" w:w="3211"/>
          </w:tcPr>
          <w:p>
            <w:pPr>
              <w:spacing w:before="60" w:after="60"/>
            </w:pPr>
            <w:r/>
            <w:r>
              <w:rPr>
                <w:rFonts w:ascii="Calibri" w:hAnsi="Calibri" w:cs="Calibri"/>
                <w:b w:val="0"/>
                <w:i w:val="0"/>
                <w:color w:val="3E3E39"/>
                <w:sz w:val="18"/>
              </w:rPr>
              <w:t>Enlace de descarga + recordatorio de marcar «Add Python to PATH»</w:t>
            </w:r>
          </w:p>
        </w:tc>
      </w:tr>
      <w:tr>
        <w:tc>
          <w:tcPr>
            <w:tcW w:type="dxa" w:w="3211"/>
          </w:tcPr>
          <w:p>
            <w:pPr>
              <w:spacing w:before="60" w:after="60"/>
            </w:pPr>
            <w:r/>
            <w:r>
              <w:rPr>
                <w:rFonts w:ascii="Consolas" w:hAnsi="Consolas" w:cs="Consolas"/>
                <w:b/>
                <w:i w:val="0"/>
                <w:color w:val="2A2A26"/>
                <w:sz w:val="16"/>
                <w:shd w:val="clear" w:fill="EDEDE9"/>
              </w:rPr>
              <w:t>:fallo_pip</w:t>
            </w:r>
          </w:p>
        </w:tc>
        <w:tc>
          <w:tcPr>
            <w:tcW w:type="dxa" w:w="3211"/>
          </w:tcPr>
          <w:p>
            <w:pPr>
              <w:spacing w:before="60" w:after="60"/>
            </w:pPr>
            <w:r/>
            <w:r>
              <w:rPr>
                <w:rFonts w:ascii="Consolas" w:hAnsi="Consolas" w:cs="Consolas"/>
                <w:b w:val="0"/>
                <w:i w:val="0"/>
                <w:color w:val="2A2A26"/>
                <w:sz w:val="16"/>
                <w:shd w:val="clear" w:fill="EDEDE9"/>
              </w:rPr>
              <w:t>pip install</w:t>
            </w:r>
            <w:r>
              <w:rPr>
                <w:rFonts w:ascii="Calibri" w:hAnsi="Calibri" w:cs="Calibri"/>
                <w:b w:val="0"/>
                <w:i w:val="0"/>
                <w:color w:val="3E3E39"/>
                <w:sz w:val="18"/>
              </w:rPr>
              <w:t xml:space="preserve"> no pudo completarse</w:t>
            </w:r>
          </w:p>
        </w:tc>
        <w:tc>
          <w:tcPr>
            <w:tcW w:type="dxa" w:w="3211"/>
          </w:tcPr>
          <w:p>
            <w:pPr>
              <w:spacing w:before="60" w:after="60"/>
            </w:pPr>
            <w:r/>
            <w:r>
              <w:rPr>
                <w:rFonts w:ascii="Calibri" w:hAnsi="Calibri" w:cs="Calibri"/>
                <w:b w:val="0"/>
                <w:i w:val="0"/>
                <w:color w:val="3E3E39"/>
                <w:sz w:val="18"/>
              </w:rPr>
              <w:t>Apunta al proxy o al antivirus corporativo y da el comando manual</w:t>
            </w:r>
          </w:p>
        </w:tc>
      </w:tr>
      <w:tr>
        <w:tc>
          <w:tcPr>
            <w:tcW w:type="dxa" w:w="3211"/>
          </w:tcPr>
          <w:p>
            <w:pPr>
              <w:spacing w:before="60" w:after="60"/>
            </w:pPr>
            <w:r/>
            <w:r>
              <w:rPr>
                <w:rFonts w:ascii="Consolas" w:hAnsi="Consolas" w:cs="Consolas"/>
                <w:b/>
                <w:i w:val="0"/>
                <w:color w:val="2A2A26"/>
                <w:sz w:val="16"/>
                <w:shd w:val="clear" w:fill="EDEDE9"/>
              </w:rPr>
              <w:t>:fallo_script</w:t>
            </w:r>
          </w:p>
        </w:tc>
        <w:tc>
          <w:tcPr>
            <w:tcW w:type="dxa" w:w="3211"/>
          </w:tcPr>
          <w:p>
            <w:pPr>
              <w:spacing w:before="60" w:after="60"/>
            </w:pPr>
            <w:r/>
            <w:r>
              <w:rPr>
                <w:rFonts w:ascii="Calibri" w:hAnsi="Calibri" w:cs="Calibri"/>
                <w:b w:val="0"/>
                <w:i w:val="0"/>
                <w:color w:val="3E3E39"/>
                <w:sz w:val="18"/>
              </w:rPr>
              <w:t>El script abortó (datos inválidos)</w:t>
            </w:r>
          </w:p>
        </w:tc>
        <w:tc>
          <w:tcPr>
            <w:tcW w:type="dxa" w:w="3211"/>
          </w:tcPr>
          <w:p>
            <w:pPr>
              <w:spacing w:before="60" w:after="60"/>
            </w:pPr>
            <w:r/>
            <w:r>
              <w:rPr>
                <w:rFonts w:ascii="Calibri" w:hAnsi="Calibri" w:cs="Calibri"/>
                <w:b w:val="0"/>
                <w:i w:val="0"/>
                <w:color w:val="3E3E39"/>
                <w:sz w:val="18"/>
              </w:rPr>
              <w:t>Los tres casos habituales + recuerda que el dashboard anterior sigue siendo válido</w:t>
            </w:r>
          </w:p>
        </w:tc>
      </w:tr>
    </w:tbl>
    <w:p>
      <w:pPr>
        <w:spacing w:after="80"/>
      </w:pPr>
      <w:r>
        <w:rPr>
          <w:rFonts w:ascii="Calibri" w:hAnsi="Calibri" w:cs="Calibri"/>
          <w:b w:val="0"/>
          <w:i w:val="0"/>
          <w:color w:val="3E3E39"/>
          <w:sz w:val="8"/>
        </w:rPr>
      </w:r>
    </w:p>
    <w:p>
      <w:r>
        <w:rPr>
          <w:rFonts w:ascii="Calibri" w:hAnsi="Calibri" w:cs="Calibri"/>
          <w:b w:val="0"/>
          <w:i w:val="0"/>
          <w:color w:val="3E3E39"/>
          <w:sz w:val="21"/>
        </w:rPr>
        <w:t xml:space="preserve">En los tres casos la ventana se queda abierta con </w:t>
      </w:r>
      <w:r>
        <w:rPr>
          <w:rFonts w:ascii="Consolas" w:hAnsi="Consolas" w:cs="Consolas"/>
          <w:b w:val="0"/>
          <w:i w:val="0"/>
          <w:color w:val="2A2A26"/>
          <w:sz w:val="19"/>
          <w:shd w:val="clear" w:fill="EDEDE9"/>
        </w:rPr>
        <w:t>pause</w:t>
      </w:r>
      <w:r>
        <w:rPr>
          <w:rFonts w:ascii="Calibri" w:hAnsi="Calibri" w:cs="Calibri"/>
          <w:b w:val="0"/>
          <w:i w:val="0"/>
          <w:color w:val="3E3E39"/>
          <w:sz w:val="21"/>
        </w:rPr>
        <w:t xml:space="preserve"> para poder leer el mensaje.</w:t>
      </w:r>
    </w:p>
    <w:p>
      <w:pPr>
        <w:spacing w:before="80" w:after="200"/>
        <w:pBdr>
          <w:bottom w:val="single" w:sz="6" w:space="6" w:color="DADAD3"/>
        </w:pBdr>
      </w:pPr>
    </w:p>
    <w:p>
      <w:pPr>
        <w:pStyle w:val="Heading1"/>
        <w:spacing w:before="400" w:after="140"/>
        <w:keepNext/>
      </w:pPr>
      <w:r>
        <w:rPr>
          <w:rFonts w:ascii="Segoe UI Semibold" w:hAnsi="Segoe UI Semibold" w:cs="Segoe UI Semibold"/>
          <w:b/>
          <w:i w:val="0"/>
          <w:color w:val="1E4FD8"/>
          <w:sz w:val="22"/>
        </w:rPr>
        <w:t xml:space="preserve">§5  </w:t>
      </w:r>
      <w:r>
        <w:rPr>
          <w:rFonts w:ascii="Segoe UI Semibold" w:hAnsi="Segoe UI Semibold" w:cs="Segoe UI Semibold"/>
          <w:b/>
          <w:i w:val="0"/>
          <w:color w:val="141412"/>
          <w:sz w:val="34"/>
        </w:rPr>
        <w:t>Formas de ejecución</w:t>
      </w:r>
    </w:p>
    <w:tbl>
      <w:tblPr>
        <w:tblStyle w:val="TableGrid"/>
        <w:tblW w:type="auto" w:w="0"/>
        <w:jc w:val="left"/>
        <w:tblLayout w:type="autofit"/>
        <w:tblLook w:firstColumn="1" w:firstRow="1" w:lastColumn="0" w:lastRow="0" w:noHBand="0" w:noVBand="1" w:val="04A0"/>
      </w:tblPr>
      <w:tblGrid>
        <w:gridCol w:w="3211"/>
        <w:gridCol w:w="3211"/>
        <w:gridCol w:w="3211"/>
      </w:tblGrid>
      <w:tr>
        <w:trPr>
          <w:tblHeader/>
        </w:trPr>
        <w:tc>
          <w:tcPr>
            <w:tcW w:type="dxa" w:w="3211"/>
            <w:shd w:val="clear" w:color="auto" w:fill="E7E7E2"/>
          </w:tcPr>
          <w:p>
            <w:pPr>
              <w:spacing w:before="60" w:after="60"/>
            </w:pPr>
            <w:r/>
            <w:r>
              <w:rPr>
                <w:rFonts w:ascii="Segoe UI Semibold" w:hAnsi="Segoe UI Semibold" w:cs="Segoe UI Semibold"/>
                <w:b/>
                <w:i w:val="0"/>
                <w:color w:val="141412"/>
                <w:sz w:val="18"/>
              </w:rPr>
              <w:t>Vía</w:t>
            </w:r>
          </w:p>
        </w:tc>
        <w:tc>
          <w:tcPr>
            <w:tcW w:type="dxa" w:w="3211"/>
            <w:shd w:val="clear" w:color="auto" w:fill="E7E7E2"/>
          </w:tcPr>
          <w:p>
            <w:pPr>
              <w:spacing w:before="60" w:after="60"/>
            </w:pPr>
            <w:r/>
            <w:r>
              <w:rPr>
                <w:rFonts w:ascii="Segoe UI Semibold" w:hAnsi="Segoe UI Semibold" w:cs="Segoe UI Semibold"/>
                <w:b/>
                <w:i w:val="0"/>
                <w:color w:val="141412"/>
                <w:sz w:val="18"/>
              </w:rPr>
              <w:t>Cómo</w:t>
            </w:r>
          </w:p>
        </w:tc>
        <w:tc>
          <w:tcPr>
            <w:tcW w:type="dxa" w:w="3211"/>
            <w:shd w:val="clear" w:color="auto" w:fill="E7E7E2"/>
          </w:tcPr>
          <w:p>
            <w:pPr>
              <w:spacing w:before="60" w:after="60"/>
            </w:pPr>
            <w:r/>
            <w:r>
              <w:rPr>
                <w:rFonts w:ascii="Segoe UI Semibold" w:hAnsi="Segoe UI Semibold" w:cs="Segoe UI Semibold"/>
                <w:b/>
                <w:i w:val="0"/>
                <w:color w:val="141412"/>
                <w:sz w:val="18"/>
              </w:rPr>
              <w:t>Cuándo</w:t>
            </w:r>
          </w:p>
        </w:tc>
      </w:tr>
      <w:tr>
        <w:tc>
          <w:tcPr>
            <w:tcW w:type="dxa" w:w="3211"/>
          </w:tcPr>
          <w:p>
            <w:pPr>
              <w:spacing w:before="60" w:after="60"/>
            </w:pPr>
            <w:r/>
            <w:r>
              <w:rPr>
                <w:rFonts w:ascii="Calibri" w:hAnsi="Calibri" w:cs="Calibri"/>
                <w:b/>
                <w:i w:val="0"/>
                <w:color w:val="141412"/>
                <w:sz w:val="18"/>
              </w:rPr>
              <w:t>Doble clic</w:t>
            </w:r>
          </w:p>
        </w:tc>
        <w:tc>
          <w:tcPr>
            <w:tcW w:type="dxa" w:w="3211"/>
          </w:tcPr>
          <w:p>
            <w:pPr>
              <w:spacing w:before="60" w:after="60"/>
            </w:pPr>
            <w:r/>
            <w:r>
              <w:rPr>
                <w:rFonts w:ascii="Consolas" w:hAnsi="Consolas" w:cs="Consolas"/>
                <w:b w:val="0"/>
                <w:i w:val="0"/>
                <w:color w:val="2A2A26"/>
                <w:sz w:val="16"/>
                <w:shd w:val="clear" w:fill="EDEDE9"/>
              </w:rPr>
              <w:t>Generar_dashboard.bat</w:t>
            </w:r>
          </w:p>
        </w:tc>
        <w:tc>
          <w:tcPr>
            <w:tcW w:type="dxa" w:w="3211"/>
          </w:tcPr>
          <w:p>
            <w:pPr>
              <w:spacing w:before="60" w:after="60"/>
            </w:pPr>
            <w:r/>
            <w:r>
              <w:rPr>
                <w:rFonts w:ascii="Calibri" w:hAnsi="Calibri" w:cs="Calibri"/>
                <w:b w:val="0"/>
                <w:i w:val="0"/>
                <w:color w:val="3E3E39"/>
                <w:sz w:val="18"/>
              </w:rPr>
              <w:t>Uso normal. Comprueba e instala dependencias.</w:t>
            </w:r>
          </w:p>
        </w:tc>
      </w:tr>
      <w:tr>
        <w:tc>
          <w:tcPr>
            <w:tcW w:type="dxa" w:w="3211"/>
          </w:tcPr>
          <w:p>
            <w:pPr>
              <w:spacing w:before="60" w:after="60"/>
            </w:pPr>
            <w:r/>
            <w:r>
              <w:rPr>
                <w:rFonts w:ascii="Calibri" w:hAnsi="Calibri" w:cs="Calibri"/>
                <w:b/>
                <w:i w:val="0"/>
                <w:color w:val="141412"/>
                <w:sz w:val="18"/>
              </w:rPr>
              <w:t>VS Code</w:t>
            </w:r>
          </w:p>
        </w:tc>
        <w:tc>
          <w:tcPr>
            <w:tcW w:type="dxa" w:w="3211"/>
          </w:tcPr>
          <w:p>
            <w:pPr>
              <w:spacing w:before="60" w:after="60"/>
            </w:pPr>
            <w:r/>
            <w:r>
              <w:rPr>
                <w:rFonts w:ascii="Calibri" w:hAnsi="Calibri" w:cs="Calibri"/>
                <w:b w:val="0"/>
                <w:i w:val="0"/>
                <w:color w:val="3E3E39"/>
                <w:sz w:val="18"/>
              </w:rPr>
              <w:t xml:space="preserve">Abrir </w:t>
            </w:r>
            <w:r>
              <w:rPr>
                <w:rFonts w:ascii="Consolas" w:hAnsi="Consolas" w:cs="Consolas"/>
                <w:b w:val="0"/>
                <w:i w:val="0"/>
                <w:color w:val="2A2A26"/>
                <w:sz w:val="16"/>
                <w:shd w:val="clear" w:fill="EDEDE9"/>
              </w:rPr>
              <w:t>dashboard_kpi.py</w:t>
            </w:r>
            <w:r>
              <w:rPr>
                <w:rFonts w:ascii="Calibri" w:hAnsi="Calibri" w:cs="Calibri"/>
                <w:b w:val="0"/>
                <w:i w:val="0"/>
                <w:color w:val="3E3E39"/>
                <w:sz w:val="18"/>
              </w:rPr>
              <w:t xml:space="preserve"> y pulsar ▶ Run</w:t>
            </w:r>
          </w:p>
        </w:tc>
        <w:tc>
          <w:tcPr>
            <w:tcW w:type="dxa" w:w="3211"/>
          </w:tcPr>
          <w:p>
            <w:pPr>
              <w:spacing w:before="60" w:after="60"/>
            </w:pPr>
            <w:r/>
            <w:r>
              <w:rPr>
                <w:rFonts w:ascii="Calibri" w:hAnsi="Calibri" w:cs="Calibri"/>
                <w:b w:val="0"/>
                <w:i w:val="0"/>
                <w:color w:val="3E3E39"/>
                <w:sz w:val="18"/>
              </w:rPr>
              <w:t>Desarrollo. Hace exactamente lo mismo, sin la comprobación de librerías.</w:t>
            </w:r>
          </w:p>
        </w:tc>
      </w:tr>
      <w:tr>
        <w:tc>
          <w:tcPr>
            <w:tcW w:type="dxa" w:w="3211"/>
          </w:tcPr>
          <w:p>
            <w:pPr>
              <w:spacing w:before="60" w:after="60"/>
            </w:pPr>
            <w:r/>
            <w:r>
              <w:rPr>
                <w:rFonts w:ascii="Calibri" w:hAnsi="Calibri" w:cs="Calibri"/>
                <w:b/>
                <w:i w:val="0"/>
                <w:color w:val="141412"/>
                <w:sz w:val="18"/>
              </w:rPr>
              <w:t>Terminal</w:t>
            </w:r>
          </w:p>
        </w:tc>
        <w:tc>
          <w:tcPr>
            <w:tcW w:type="dxa" w:w="3211"/>
          </w:tcPr>
          <w:p>
            <w:pPr>
              <w:spacing w:before="60" w:after="60"/>
            </w:pPr>
            <w:r/>
            <w:r>
              <w:rPr>
                <w:rFonts w:ascii="Consolas" w:hAnsi="Consolas" w:cs="Consolas"/>
                <w:b w:val="0"/>
                <w:i w:val="0"/>
                <w:color w:val="2A2A26"/>
                <w:sz w:val="16"/>
                <w:shd w:val="clear" w:fill="EDEDE9"/>
              </w:rPr>
              <w:t>python dashboard_kpi.py</w:t>
            </w:r>
          </w:p>
        </w:tc>
        <w:tc>
          <w:tcPr>
            <w:tcW w:type="dxa" w:w="3211"/>
          </w:tcPr>
          <w:p>
            <w:pPr>
              <w:spacing w:before="60" w:after="60"/>
            </w:pPr>
            <w:r/>
            <w:r>
              <w:rPr>
                <w:rFonts w:ascii="Calibri" w:hAnsi="Calibri" w:cs="Calibri"/>
                <w:b w:val="0"/>
                <w:i w:val="0"/>
                <w:color w:val="3E3E39"/>
                <w:sz w:val="18"/>
              </w:rPr>
              <w:t>Automatización, servidores, tareas programadas.</w:t>
            </w:r>
          </w:p>
        </w:tc>
      </w:tr>
    </w:tbl>
    <w:p>
      <w:pPr>
        <w:spacing w:after="80"/>
      </w:pPr>
      <w:r>
        <w:rPr>
          <w:rFonts w:ascii="Calibri" w:hAnsi="Calibri" w:cs="Calibri"/>
          <w:b w:val="0"/>
          <w:i w:val="0"/>
          <w:color w:val="3E3E39"/>
          <w:sz w:val="8"/>
        </w:rPr>
      </w:r>
    </w:p>
    <w:p>
      <w:r>
        <w:rPr>
          <w:rFonts w:ascii="Calibri" w:hAnsi="Calibri" w:cs="Calibri"/>
          <w:b w:val="0"/>
          <w:i w:val="0"/>
          <w:color w:val="3E3E39"/>
          <w:sz w:val="21"/>
        </w:rPr>
        <w:t xml:space="preserve">No acepta argumentos de línea de comandos ni interacción. Toda la configuración vive en el bloque </w:t>
      </w:r>
      <w:r>
        <w:rPr>
          <w:rFonts w:ascii="Consolas" w:hAnsi="Consolas" w:cs="Consolas"/>
          <w:b w:val="0"/>
          <w:i w:val="0"/>
          <w:color w:val="2A2A26"/>
          <w:sz w:val="19"/>
          <w:shd w:val="clear" w:fill="EDEDE9"/>
        </w:rPr>
        <w:t>CONFIG</w:t>
      </w:r>
      <w:r>
        <w:rPr>
          <w:rFonts w:ascii="Calibri" w:hAnsi="Calibri" w:cs="Calibri"/>
          <w:b w:val="0"/>
          <w:i w:val="0"/>
          <w:color w:val="3E3E39"/>
          <w:sz w:val="21"/>
        </w:rPr>
        <w:t xml:space="preserve"> del script y en </w:t>
      </w:r>
      <w:r>
        <w:rPr>
          <w:rFonts w:ascii="Consolas" w:hAnsi="Consolas" w:cs="Consolas"/>
          <w:b w:val="0"/>
          <w:i w:val="0"/>
          <w:color w:val="2A2A26"/>
          <w:sz w:val="19"/>
          <w:shd w:val="clear" w:fill="EDEDE9"/>
        </w:rPr>
        <w:t>configuracion.json</w:t>
      </w:r>
      <w:r>
        <w:rPr>
          <w:rFonts w:ascii="Calibri" w:hAnsi="Calibri" w:cs="Calibri"/>
          <w:b w:val="0"/>
          <w:i w:val="0"/>
          <w:color w:val="3E3E39"/>
          <w:sz w:val="21"/>
        </w:rPr>
        <w:t>.</w:t>
      </w:r>
    </w:p>
    <w:p>
      <w:r>
        <w:rPr>
          <w:rFonts w:ascii="Calibri" w:hAnsi="Calibri" w:cs="Calibri"/>
          <w:b/>
          <w:i w:val="0"/>
          <w:color w:val="141412"/>
          <w:sz w:val="21"/>
        </w:rPr>
        <w:t>Salida por consola</w:t>
      </w:r>
      <w:r>
        <w:rPr>
          <w:rFonts w:ascii="Calibri" w:hAnsi="Calibri" w:cs="Calibri"/>
          <w:b w:val="0"/>
          <w:i w:val="0"/>
          <w:color w:val="3E3E39"/>
          <w:sz w:val="21"/>
        </w:rPr>
        <w:t xml:space="preserve"> en una ejecución correcta:</w:t>
      </w:r>
    </w:p>
    <w:p>
      <w:pPr>
        <w:spacing w:before="140" w:after="0" w:line="240" w:lineRule="auto"/>
        <w:ind w:left="198"/>
        <w:contextualSpacing/>
        <w:shd w:val="clear" w:color="auto" w:fill="EDEDE9"/>
        <w:pBdr>
          <w:left w:val="single" w:sz="12" w:space="8" w:color="B7B7AE"/>
        </w:pBdr>
      </w:pPr>
      <w:r>
        <w:rPr>
          <w:rFonts w:ascii="Consolas" w:hAnsi="Consolas" w:cs="Consolas"/>
          <w:b w:val="0"/>
          <w:i w:val="0"/>
          <w:color w:val="2A2A26"/>
          <w:sz w:val="17"/>
        </w:rPr>
        <w:t>OK. Dashboard generado en: C:\dashboard\dashboard.html</w:t>
      </w:r>
    </w:p>
    <w:p>
      <w:pPr>
        <w:spacing w:before="0" w:after="0" w:line="240" w:lineRule="auto"/>
        <w:ind w:left="198"/>
        <w:contextualSpacing/>
        <w:shd w:val="clear" w:color="auto" w:fill="EDEDE9"/>
        <w:pBdr>
          <w:left w:val="single" w:sz="12" w:space="8" w:color="B7B7AE"/>
        </w:pBdr>
      </w:pPr>
      <w:r>
        <w:rPr>
          <w:rFonts w:ascii="Consolas" w:hAnsi="Consolas" w:cs="Consolas"/>
          <w:b w:val="0"/>
          <w:i w:val="0"/>
          <w:color w:val="2A2A26"/>
          <w:sz w:val="17"/>
        </w:rPr>
        <w:t>Archivo de origen: C:\dashboard\Entrada\KPI Sales Department August.xlsx</w:t>
      </w:r>
    </w:p>
    <w:p>
      <w:pPr>
        <w:spacing w:before="0" w:after="0" w:line="240" w:lineRule="auto"/>
        <w:ind w:left="198"/>
        <w:contextualSpacing/>
        <w:shd w:val="clear" w:color="auto" w:fill="EDEDE9"/>
        <w:pBdr>
          <w:left w:val="single" w:sz="12" w:space="8" w:color="B7B7AE"/>
        </w:pBdr>
      </w:pPr>
      <w:r>
        <w:rPr>
          <w:rFonts w:ascii="Consolas" w:hAnsi="Consolas" w:cs="Consolas"/>
          <w:b w:val="0"/>
          <w:i w:val="0"/>
          <w:color w:val="2A2A26"/>
          <w:sz w:val="17"/>
        </w:rPr>
        <w:t>Corte: 2026-08-12 | Dias habiles: 10</w:t>
      </w:r>
    </w:p>
    <w:p>
      <w:pPr>
        <w:spacing w:before="0" w:after="0" w:line="240" w:lineRule="auto"/>
        <w:ind w:left="198"/>
        <w:contextualSpacing/>
        <w:shd w:val="clear" w:color="auto" w:fill="EDEDE9"/>
        <w:pBdr>
          <w:left w:val="single" w:sz="12" w:space="8" w:color="B7B7AE"/>
        </w:pBdr>
      </w:pPr>
      <w:r>
        <w:rPr>
          <w:rFonts w:ascii="Consolas" w:hAnsi="Consolas" w:cs="Consolas"/>
          <w:b w:val="0"/>
          <w:i w:val="0"/>
          <w:color w:val="2A2A26"/>
          <w:sz w:val="17"/>
        </w:rPr>
        <w:t>Configuracion aplicada desde: C:\dashboard\configuracion.json   (si existe)</w:t>
      </w:r>
    </w:p>
    <w:p>
      <w:pPr>
        <w:spacing w:before="0" w:after="0" w:line="240" w:lineRule="auto"/>
        <w:ind w:left="198"/>
        <w:contextualSpacing/>
        <w:shd w:val="clear" w:color="auto" w:fill="EDEDE9"/>
        <w:pBdr>
          <w:left w:val="single" w:sz="12" w:space="8" w:color="B7B7AE"/>
        </w:pBdr>
      </w:pPr>
      <w:r>
        <w:rPr>
          <w:rFonts w:ascii="Consolas" w:hAnsi="Consolas" w:cs="Consolas"/>
          <w:b w:val="0"/>
          <w:i w:val="0"/>
          <w:color w:val="2A2A26"/>
          <w:sz w:val="17"/>
        </w:rPr>
        <w:t xml:space="preserve">  Nombres cambiados: 3</w:t>
      </w:r>
    </w:p>
    <w:p>
      <w:pPr>
        <w:spacing w:before="0" w:after="0" w:line="240" w:lineRule="auto"/>
        <w:ind w:left="198"/>
        <w:contextualSpacing/>
        <w:shd w:val="clear" w:color="auto" w:fill="EDEDE9"/>
        <w:pBdr>
          <w:left w:val="single" w:sz="12" w:space="8" w:color="B7B7AE"/>
        </w:pBdr>
      </w:pPr>
      <w:r>
        <w:rPr>
          <w:rFonts w:ascii="Consolas" w:hAnsi="Consolas" w:cs="Consolas"/>
          <w:b w:val="0"/>
          <w:i w:val="0"/>
          <w:color w:val="2A2A26"/>
          <w:sz w:val="17"/>
        </w:rPr>
        <w:t xml:space="preserve">  Campanas con colas definidas ahi: 2</w:t>
      </w:r>
    </w:p>
    <w:p>
      <w:pPr>
        <w:spacing w:before="0" w:after="0" w:line="240" w:lineRule="auto"/>
        <w:ind w:left="198"/>
        <w:contextualSpacing/>
        <w:shd w:val="clear" w:color="auto" w:fill="EDEDE9"/>
        <w:pBdr>
          <w:left w:val="single" w:sz="12" w:space="8" w:color="B7B7AE"/>
        </w:pBdr>
      </w:pPr>
      <w:r>
        <w:rPr>
          <w:rFonts w:ascii="Consolas" w:hAnsi="Consolas" w:cs="Consolas"/>
          <w:b w:val="0"/>
          <w:i w:val="0"/>
          <w:color w:val="2A2A26"/>
          <w:sz w:val="17"/>
        </w:rPr>
        <w:t xml:space="preserve"> </w:t>
      </w:r>
    </w:p>
    <w:p>
      <w:pPr>
        <w:spacing w:before="0" w:after="0" w:line="240" w:lineRule="auto"/>
        <w:ind w:left="198"/>
        <w:contextualSpacing/>
        <w:shd w:val="clear" w:color="auto" w:fill="EDEDE9"/>
        <w:pBdr>
          <w:left w:val="single" w:sz="12" w:space="8" w:color="B7B7AE"/>
        </w:pBdr>
      </w:pPr>
      <w:r>
        <w:rPr>
          <w:rFonts w:ascii="Consolas" w:hAnsi="Consolas" w:cs="Consolas"/>
          <w:b w:val="0"/>
          <w:i w:val="0"/>
          <w:color w:val="2A2A26"/>
          <w:sz w:val="17"/>
        </w:rPr>
        <w:t>Avisos:</w:t>
      </w:r>
    </w:p>
    <w:p>
      <w:pPr>
        <w:spacing w:before="0" w:after="140" w:line="240" w:lineRule="auto"/>
        <w:ind w:left="198"/>
        <w:contextualSpacing/>
        <w:shd w:val="clear" w:color="auto" w:fill="EDEDE9"/>
        <w:pBdr>
          <w:left w:val="single" w:sz="12" w:space="8" w:color="B7B7AE"/>
        </w:pBdr>
      </w:pPr>
      <w:r>
        <w:rPr>
          <w:rFonts w:ascii="Consolas" w:hAnsi="Consolas" w:cs="Consolas"/>
          <w:b w:val="0"/>
          <w:i w:val="0"/>
          <w:color w:val="2A2A26"/>
          <w:sz w:val="17"/>
        </w:rPr>
        <w:t xml:space="preserve">  - ...</w:t>
      </w:r>
    </w:p>
    <w:p>
      <w:r>
        <w:rPr>
          <w:rFonts w:ascii="Calibri" w:hAnsi="Calibri" w:cs="Calibri"/>
          <w:b/>
          <w:i w:val="0"/>
          <w:color w:val="141412"/>
          <w:sz w:val="21"/>
        </w:rPr>
        <w:t>Códigos de retorno:</w:t>
      </w:r>
      <w:r>
        <w:rPr>
          <w:rFonts w:ascii="Calibri" w:hAnsi="Calibri" w:cs="Calibri"/>
          <w:b w:val="0"/>
          <w:i w:val="0"/>
          <w:color w:val="3E3E39"/>
          <w:sz w:val="21"/>
        </w:rPr>
        <w:t xml:space="preserve"> </w:t>
      </w:r>
      <w:r>
        <w:rPr>
          <w:rFonts w:ascii="Consolas" w:hAnsi="Consolas" w:cs="Consolas"/>
          <w:b w:val="0"/>
          <w:i w:val="0"/>
          <w:color w:val="2A2A26"/>
          <w:sz w:val="19"/>
          <w:shd w:val="clear" w:fill="EDEDE9"/>
        </w:rPr>
        <w:t>0</w:t>
      </w:r>
      <w:r>
        <w:rPr>
          <w:rFonts w:ascii="Calibri" w:hAnsi="Calibri" w:cs="Calibri"/>
          <w:b w:val="0"/>
          <w:i w:val="0"/>
          <w:color w:val="3E3E39"/>
          <w:sz w:val="21"/>
        </w:rPr>
        <w:t xml:space="preserve"> correcto · </w:t>
      </w:r>
      <w:r>
        <w:rPr>
          <w:rFonts w:ascii="Consolas" w:hAnsi="Consolas" w:cs="Consolas"/>
          <w:b w:val="0"/>
          <w:i w:val="0"/>
          <w:color w:val="2A2A26"/>
          <w:sz w:val="19"/>
          <w:shd w:val="clear" w:fill="EDEDE9"/>
        </w:rPr>
        <w:t>1</w:t>
      </w:r>
      <w:r>
        <w:rPr>
          <w:rFonts w:ascii="Calibri" w:hAnsi="Calibri" w:cs="Calibri"/>
          <w:b w:val="0"/>
          <w:i w:val="0"/>
          <w:color w:val="3E3E39"/>
          <w:sz w:val="21"/>
        </w:rPr>
        <w:t xml:space="preserve"> </w:t>
      </w:r>
      <w:r>
        <w:rPr>
          <w:rFonts w:ascii="Consolas" w:hAnsi="Consolas" w:cs="Consolas"/>
          <w:b w:val="0"/>
          <w:i w:val="0"/>
          <w:color w:val="2A2A26"/>
          <w:sz w:val="19"/>
          <w:shd w:val="clear" w:fill="EDEDE9"/>
        </w:rPr>
        <w:t>ErrorDatosExcel</w:t>
      </w:r>
      <w:r>
        <w:rPr>
          <w:rFonts w:ascii="Calibri" w:hAnsi="Calibri" w:cs="Calibri"/>
          <w:b w:val="0"/>
          <w:i w:val="0"/>
          <w:color w:val="3E3E39"/>
          <w:sz w:val="21"/>
        </w:rPr>
        <w:t xml:space="preserve"> (mensaje explicativo en stderr).</w:t>
      </w:r>
    </w:p>
    <w:p>
      <w:r>
        <w:rPr>
          <w:rFonts w:ascii="Calibri" w:hAnsi="Calibri" w:cs="Calibri"/>
          <w:b w:val="0"/>
          <w:i w:val="0"/>
          <w:color w:val="3E3E39"/>
          <w:sz w:val="21"/>
        </w:rPr>
        <w:t xml:space="preserve">Para uso desatendido, poner </w:t>
      </w:r>
      <w:r>
        <w:rPr>
          <w:rFonts w:ascii="Consolas" w:hAnsi="Consolas" w:cs="Consolas"/>
          <w:b w:val="0"/>
          <w:i w:val="0"/>
          <w:color w:val="2A2A26"/>
          <w:sz w:val="19"/>
          <w:shd w:val="clear" w:fill="EDEDE9"/>
        </w:rPr>
        <w:t>ABRIR_AL_TERMINAR = False</w:t>
      </w:r>
      <w:r>
        <w:rPr>
          <w:rFonts w:ascii="Calibri" w:hAnsi="Calibri" w:cs="Calibri"/>
          <w:b w:val="0"/>
          <w:i w:val="0"/>
          <w:color w:val="3E3E39"/>
          <w:sz w:val="21"/>
        </w:rPr>
        <w:t xml:space="preserve"> para que no se abra el navegador.</w:t>
      </w:r>
    </w:p>
    <w:p>
      <w:pPr>
        <w:spacing w:before="80" w:after="200"/>
        <w:pBdr>
          <w:bottom w:val="single" w:sz="6" w:space="6" w:color="DADAD3"/>
        </w:pBdr>
      </w:pPr>
    </w:p>
    <w:p>
      <w:pPr>
        <w:pStyle w:val="Heading1"/>
        <w:spacing w:before="400" w:after="140"/>
        <w:keepNext/>
      </w:pPr>
      <w:r>
        <w:rPr>
          <w:rFonts w:ascii="Segoe UI Semibold" w:hAnsi="Segoe UI Semibold" w:cs="Segoe UI Semibold"/>
          <w:b/>
          <w:i w:val="0"/>
          <w:color w:val="1E4FD8"/>
          <w:sz w:val="22"/>
        </w:rPr>
        <w:t xml:space="preserve">§6  </w:t>
      </w:r>
      <w:r>
        <w:rPr>
          <w:rFonts w:ascii="Segoe UI Semibold" w:hAnsi="Segoe UI Semibold" w:cs="Segoe UI Semibold"/>
          <w:b/>
          <w:i w:val="0"/>
          <w:color w:val="141412"/>
          <w:sz w:val="34"/>
        </w:rPr>
        <w:t>Estructura de archivos</w:t>
      </w:r>
    </w:p>
    <w:p>
      <w:pPr>
        <w:spacing w:before="140" w:after="0" w:line="240" w:lineRule="auto"/>
        <w:ind w:left="198"/>
        <w:contextualSpacing/>
        <w:shd w:val="clear" w:color="auto" w:fill="EDEDE9"/>
        <w:pBdr>
          <w:left w:val="single" w:sz="12" w:space="8" w:color="B7B7AE"/>
        </w:pBdr>
      </w:pPr>
      <w:r>
        <w:rPr>
          <w:rFonts w:ascii="Consolas" w:hAnsi="Consolas" w:cs="Consolas"/>
          <w:b w:val="0"/>
          <w:i w:val="0"/>
          <w:color w:val="2A2A26"/>
          <w:sz w:val="17"/>
        </w:rPr>
        <w:t>c:\dashboard\</w:t>
      </w:r>
    </w:p>
    <w:p>
      <w:pPr>
        <w:spacing w:before="0" w:after="0" w:line="240" w:lineRule="auto"/>
        <w:ind w:left="198"/>
        <w:contextualSpacing/>
        <w:shd w:val="clear" w:color="auto" w:fill="EDEDE9"/>
        <w:pBdr>
          <w:left w:val="single" w:sz="12" w:space="8" w:color="B7B7AE"/>
        </w:pBdr>
      </w:pPr>
      <w:r>
        <w:rPr>
          <w:rFonts w:ascii="Consolas" w:hAnsi="Consolas" w:cs="Consolas"/>
          <w:b w:val="0"/>
          <w:i w:val="0"/>
          <w:color w:val="2A2A26"/>
          <w:sz w:val="17"/>
        </w:rPr>
        <w:t>├── Entrada\                          &lt;- el Excel del mes va aquí</w:t>
      </w:r>
    </w:p>
    <w:p>
      <w:pPr>
        <w:spacing w:before="0" w:after="0" w:line="240" w:lineRule="auto"/>
        <w:ind w:left="198"/>
        <w:contextualSpacing/>
        <w:shd w:val="clear" w:color="auto" w:fill="EDEDE9"/>
        <w:pBdr>
          <w:left w:val="single" w:sz="12" w:space="8" w:color="B7B7AE"/>
        </w:pBdr>
      </w:pPr>
      <w:r>
        <w:rPr>
          <w:rFonts w:ascii="Consolas" w:hAnsi="Consolas" w:cs="Consolas"/>
          <w:b w:val="0"/>
          <w:i w:val="0"/>
          <w:color w:val="2A2A26"/>
          <w:sz w:val="17"/>
        </w:rPr>
        <w:t>│   ├── KPI Sales Department June.xlsx</w:t>
      </w:r>
    </w:p>
    <w:p>
      <w:pPr>
        <w:spacing w:before="0" w:after="0" w:line="240" w:lineRule="auto"/>
        <w:ind w:left="198"/>
        <w:contextualSpacing/>
        <w:shd w:val="clear" w:color="auto" w:fill="EDEDE9"/>
        <w:pBdr>
          <w:left w:val="single" w:sz="12" w:space="8" w:color="B7B7AE"/>
        </w:pBdr>
      </w:pPr>
      <w:r>
        <w:rPr>
          <w:rFonts w:ascii="Consolas" w:hAnsi="Consolas" w:cs="Consolas"/>
          <w:b w:val="0"/>
          <w:i w:val="0"/>
          <w:color w:val="2A2A26"/>
          <w:sz w:val="17"/>
        </w:rPr>
        <w:t>│   ├── KPI Sales Department July.xlsx</w:t>
      </w:r>
    </w:p>
    <w:p>
      <w:pPr>
        <w:spacing w:before="0" w:after="0" w:line="240" w:lineRule="auto"/>
        <w:ind w:left="198"/>
        <w:contextualSpacing/>
        <w:shd w:val="clear" w:color="auto" w:fill="EDEDE9"/>
        <w:pBdr>
          <w:left w:val="single" w:sz="12" w:space="8" w:color="B7B7AE"/>
        </w:pBdr>
      </w:pPr>
      <w:r>
        <w:rPr>
          <w:rFonts w:ascii="Consolas" w:hAnsi="Consolas" w:cs="Consolas"/>
          <w:b w:val="0"/>
          <w:i w:val="0"/>
          <w:color w:val="2A2A26"/>
          <w:sz w:val="17"/>
        </w:rPr>
        <w:t>│   └── KPI Sales Department August.xlsx</w:t>
      </w:r>
    </w:p>
    <w:p>
      <w:pPr>
        <w:spacing w:before="0" w:after="0" w:line="240" w:lineRule="auto"/>
        <w:ind w:left="198"/>
        <w:contextualSpacing/>
        <w:shd w:val="clear" w:color="auto" w:fill="EDEDE9"/>
        <w:pBdr>
          <w:left w:val="single" w:sz="12" w:space="8" w:color="B7B7AE"/>
        </w:pBdr>
      </w:pPr>
      <w:r>
        <w:rPr>
          <w:rFonts w:ascii="Consolas" w:hAnsi="Consolas" w:cs="Consolas"/>
          <w:b w:val="0"/>
          <w:i w:val="0"/>
          <w:color w:val="2A2A26"/>
          <w:sz w:val="17"/>
        </w:rPr>
        <w:t>├── dashboard_kpi.py                  &lt;- el script (151 KB, 3.358 líneas)</w:t>
      </w:r>
    </w:p>
    <w:p>
      <w:pPr>
        <w:spacing w:before="0" w:after="0" w:line="240" w:lineRule="auto"/>
        <w:ind w:left="198"/>
        <w:contextualSpacing/>
        <w:shd w:val="clear" w:color="auto" w:fill="EDEDE9"/>
        <w:pBdr>
          <w:left w:val="single" w:sz="12" w:space="8" w:color="B7B7AE"/>
        </w:pBdr>
      </w:pPr>
      <w:r>
        <w:rPr>
          <w:rFonts w:ascii="Consolas" w:hAnsi="Consolas" w:cs="Consolas"/>
          <w:b w:val="0"/>
          <w:i w:val="0"/>
          <w:color w:val="2A2A26"/>
          <w:sz w:val="17"/>
        </w:rPr>
        <w:t>├── Generar_dashboard.bat             &lt;- el ejecutable (2,4 KB)</w:t>
      </w:r>
    </w:p>
    <w:p>
      <w:pPr>
        <w:spacing w:before="0" w:after="0" w:line="240" w:lineRule="auto"/>
        <w:ind w:left="198"/>
        <w:contextualSpacing/>
        <w:shd w:val="clear" w:color="auto" w:fill="EDEDE9"/>
        <w:pBdr>
          <w:left w:val="single" w:sz="12" w:space="8" w:color="B7B7AE"/>
        </w:pBdr>
      </w:pPr>
      <w:r>
        <w:rPr>
          <w:rFonts w:ascii="Consolas" w:hAnsi="Consolas" w:cs="Consolas"/>
          <w:b w:val="0"/>
          <w:i w:val="0"/>
          <w:color w:val="2A2A26"/>
          <w:sz w:val="17"/>
        </w:rPr>
        <w:t>├── dashboard.html                    &lt;- el resultado (4,8 MB, se sobrescribe)</w:t>
      </w:r>
    </w:p>
    <w:p>
      <w:pPr>
        <w:spacing w:before="0" w:after="0" w:line="240" w:lineRule="auto"/>
        <w:ind w:left="198"/>
        <w:contextualSpacing/>
        <w:shd w:val="clear" w:color="auto" w:fill="EDEDE9"/>
        <w:pBdr>
          <w:left w:val="single" w:sz="12" w:space="8" w:color="B7B7AE"/>
        </w:pBdr>
      </w:pPr>
      <w:r>
        <w:rPr>
          <w:rFonts w:ascii="Consolas" w:hAnsi="Consolas" w:cs="Consolas"/>
          <w:b w:val="0"/>
          <w:i w:val="0"/>
          <w:color w:val="2A2A26"/>
          <w:sz w:val="17"/>
        </w:rPr>
        <w:t>├── configuracion.json                &lt;- opcional, lo escribe el panel Configuración</w:t>
      </w:r>
    </w:p>
    <w:p>
      <w:pPr>
        <w:spacing w:before="0" w:after="0" w:line="240" w:lineRule="auto"/>
        <w:ind w:left="198"/>
        <w:contextualSpacing/>
        <w:shd w:val="clear" w:color="auto" w:fill="EDEDE9"/>
        <w:pBdr>
          <w:left w:val="single" w:sz="12" w:space="8" w:color="B7B7AE"/>
        </w:pBdr>
      </w:pPr>
      <w:r>
        <w:rPr>
          <w:rFonts w:ascii="Consolas" w:hAnsi="Consolas" w:cs="Consolas"/>
          <w:b w:val="0"/>
          <w:i w:val="0"/>
          <w:color w:val="2A2A26"/>
          <w:sz w:val="17"/>
        </w:rPr>
        <w:t>├── README.md                         &lt;- guía de uso diario</w:t>
      </w:r>
    </w:p>
    <w:p>
      <w:pPr>
        <w:spacing w:before="0" w:after="0" w:line="240" w:lineRule="auto"/>
        <w:ind w:left="198"/>
        <w:contextualSpacing/>
        <w:shd w:val="clear" w:color="auto" w:fill="EDEDE9"/>
        <w:pBdr>
          <w:left w:val="single" w:sz="12" w:space="8" w:color="B7B7AE"/>
        </w:pBdr>
      </w:pPr>
      <w:r>
        <w:rPr>
          <w:rFonts w:ascii="Consolas" w:hAnsi="Consolas" w:cs="Consolas"/>
          <w:b w:val="0"/>
          <w:i w:val="0"/>
          <w:color w:val="2A2A26"/>
          <w:sz w:val="17"/>
        </w:rPr>
        <w:t>├── DOCUMENTACION.md                  &lt;- este documento</w:t>
      </w:r>
    </w:p>
    <w:p>
      <w:pPr>
        <w:spacing w:before="0" w:after="0" w:line="240" w:lineRule="auto"/>
        <w:ind w:left="198"/>
        <w:contextualSpacing/>
        <w:shd w:val="clear" w:color="auto" w:fill="EDEDE9"/>
        <w:pBdr>
          <w:left w:val="single" w:sz="12" w:space="8" w:color="B7B7AE"/>
        </w:pBdr>
      </w:pPr>
      <w:r>
        <w:rPr>
          <w:rFonts w:ascii="Consolas" w:hAnsi="Consolas" w:cs="Consolas"/>
          <w:b w:val="0"/>
          <w:i w:val="0"/>
          <w:color w:val="2A2A26"/>
          <w:sz w:val="17"/>
        </w:rPr>
        <w:t>├── Generar_dashboard.zip             &lt;- paquete para repartir (ver §17)</w:t>
      </w:r>
    </w:p>
    <w:p>
      <w:pPr>
        <w:spacing w:before="0" w:after="0" w:line="240" w:lineRule="auto"/>
        <w:ind w:left="198"/>
        <w:contextualSpacing/>
        <w:shd w:val="clear" w:color="auto" w:fill="EDEDE9"/>
        <w:pBdr>
          <w:left w:val="single" w:sz="12" w:space="8" w:color="B7B7AE"/>
        </w:pBdr>
      </w:pPr>
      <w:r>
        <w:rPr>
          <w:rFonts w:ascii="Consolas" w:hAnsi="Consolas" w:cs="Consolas"/>
          <w:b w:val="0"/>
          <w:i w:val="0"/>
          <w:color w:val="2A2A26"/>
          <w:sz w:val="17"/>
        </w:rPr>
        <w:t>├── imagenes de referencia\           &lt;- capturas de diseño, no las usa el script</w:t>
      </w:r>
    </w:p>
    <w:p>
      <w:pPr>
        <w:spacing w:before="0" w:after="140" w:line="240" w:lineRule="auto"/>
        <w:ind w:left="198"/>
        <w:contextualSpacing/>
        <w:shd w:val="clear" w:color="auto" w:fill="EDEDE9"/>
        <w:pBdr>
          <w:left w:val="single" w:sz="12" w:space="8" w:color="B7B7AE"/>
        </w:pBdr>
      </w:pPr>
      <w:r>
        <w:rPr>
          <w:rFonts w:ascii="Consolas" w:hAnsi="Consolas" w:cs="Consolas"/>
          <w:b w:val="0"/>
          <w:i w:val="0"/>
          <w:color w:val="2A2A26"/>
          <w:sz w:val="17"/>
        </w:rPr>
        <w:t>└── __pycache__\                      &lt;- caché de Python, regenerable</w:t>
      </w:r>
    </w:p>
    <w:p>
      <w:pPr>
        <w:pStyle w:val="Heading2"/>
        <w:spacing w:before="280" w:after="100"/>
        <w:keepNext/>
      </w:pPr>
      <w:r>
        <w:rPr>
          <w:rFonts w:ascii="Segoe UI Semibold" w:hAnsi="Segoe UI Semibold" w:cs="Segoe UI Semibold"/>
          <w:b/>
          <w:i w:val="0"/>
          <w:color w:val="141412"/>
          <w:sz w:val="25"/>
        </w:rPr>
        <w:t>Qué es imprescindible</w:t>
      </w:r>
    </w:p>
    <w:tbl>
      <w:tblPr>
        <w:tblStyle w:val="TableGrid"/>
        <w:tblW w:type="auto" w:w="0"/>
        <w:jc w:val="left"/>
        <w:tblLayout w:type="autofit"/>
        <w:tblLook w:firstColumn="1" w:firstRow="1" w:lastColumn="0" w:lastRow="0" w:noHBand="0" w:noVBand="1" w:val="04A0"/>
      </w:tblPr>
      <w:tblGrid>
        <w:gridCol w:w="4816"/>
        <w:gridCol w:w="4816"/>
      </w:tblGrid>
      <w:tr>
        <w:trPr>
          <w:tblHeader/>
        </w:trPr>
        <w:tc>
          <w:tcPr>
            <w:tcW w:type="dxa" w:w="4816"/>
            <w:shd w:val="clear" w:color="auto" w:fill="E7E7E2"/>
          </w:tcPr>
          <w:p>
            <w:pPr>
              <w:spacing w:before="60" w:after="60"/>
            </w:pPr>
            <w:r/>
            <w:r>
              <w:rPr>
                <w:rFonts w:ascii="Segoe UI Semibold" w:hAnsi="Segoe UI Semibold" w:cs="Segoe UI Semibold"/>
                <w:b/>
                <w:i w:val="0"/>
                <w:color w:val="141412"/>
                <w:sz w:val="18"/>
              </w:rPr>
              <w:t>Archivo</w:t>
            </w:r>
          </w:p>
        </w:tc>
        <w:tc>
          <w:tcPr>
            <w:tcW w:type="dxa" w:w="4816"/>
            <w:shd w:val="clear" w:color="auto" w:fill="E7E7E2"/>
          </w:tcPr>
          <w:p>
            <w:pPr>
              <w:spacing w:before="60" w:after="60"/>
            </w:pPr>
            <w:r/>
            <w:r>
              <w:rPr>
                <w:rFonts w:ascii="Segoe UI Semibold" w:hAnsi="Segoe UI Semibold" w:cs="Segoe UI Semibold"/>
                <w:b/>
                <w:i w:val="0"/>
                <w:color w:val="141412"/>
                <w:sz w:val="18"/>
              </w:rPr>
              <w:t>¿Necesario?</w:t>
            </w:r>
          </w:p>
        </w:tc>
      </w:tr>
      <w:tr>
        <w:tc>
          <w:tcPr>
            <w:tcW w:type="dxa" w:w="4816"/>
          </w:tcPr>
          <w:p>
            <w:pPr>
              <w:spacing w:before="60" w:after="60"/>
            </w:pPr>
            <w:r/>
            <w:r>
              <w:rPr>
                <w:rFonts w:ascii="Consolas" w:hAnsi="Consolas" w:cs="Consolas"/>
                <w:b/>
                <w:i w:val="0"/>
                <w:color w:val="2A2A26"/>
                <w:sz w:val="16"/>
                <w:shd w:val="clear" w:fill="EDEDE9"/>
              </w:rPr>
              <w:t>dashboard_kpi.py</w:t>
            </w:r>
          </w:p>
        </w:tc>
        <w:tc>
          <w:tcPr>
            <w:tcW w:type="dxa" w:w="4816"/>
          </w:tcPr>
          <w:p>
            <w:pPr>
              <w:spacing w:before="60" w:after="60"/>
            </w:pPr>
            <w:r/>
            <w:r>
              <w:rPr>
                <w:rFonts w:ascii="Calibri" w:hAnsi="Calibri" w:cs="Calibri"/>
                <w:b/>
                <w:i w:val="0"/>
                <w:color w:val="141412"/>
                <w:sz w:val="18"/>
              </w:rPr>
              <w:t>Sí.</w:t>
            </w:r>
            <w:r>
              <w:rPr>
                <w:rFonts w:ascii="Calibri" w:hAnsi="Calibri" w:cs="Calibri"/>
                <w:b w:val="0"/>
                <w:i w:val="0"/>
                <w:color w:val="3E3E39"/>
                <w:sz w:val="18"/>
              </w:rPr>
              <w:t xml:space="preserve"> Es todo el programa.</w:t>
            </w:r>
          </w:p>
        </w:tc>
      </w:tr>
      <w:tr>
        <w:tc>
          <w:tcPr>
            <w:tcW w:type="dxa" w:w="4816"/>
          </w:tcPr>
          <w:p>
            <w:pPr>
              <w:spacing w:before="60" w:after="60"/>
            </w:pPr>
            <w:r/>
            <w:r>
              <w:rPr>
                <w:rFonts w:ascii="Consolas" w:hAnsi="Consolas" w:cs="Consolas"/>
                <w:b/>
                <w:i w:val="0"/>
                <w:color w:val="2A2A26"/>
                <w:sz w:val="16"/>
                <w:shd w:val="clear" w:fill="EDEDE9"/>
              </w:rPr>
              <w:t>Entrada\</w:t>
            </w:r>
            <w:r>
              <w:rPr>
                <w:rFonts w:ascii="Calibri" w:hAnsi="Calibri" w:cs="Calibri"/>
                <w:b/>
                <w:i w:val="0"/>
                <w:color w:val="141412"/>
                <w:sz w:val="18"/>
              </w:rPr>
              <w:t xml:space="preserve"> con un </w:t>
            </w:r>
            <w:r>
              <w:rPr>
                <w:rFonts w:ascii="Consolas" w:hAnsi="Consolas" w:cs="Consolas"/>
                <w:b/>
                <w:i w:val="0"/>
                <w:color w:val="2A2A26"/>
                <w:sz w:val="16"/>
                <w:shd w:val="clear" w:fill="EDEDE9"/>
              </w:rPr>
              <w:t>.xlsx</w:t>
            </w:r>
          </w:p>
        </w:tc>
        <w:tc>
          <w:tcPr>
            <w:tcW w:type="dxa" w:w="4816"/>
          </w:tcPr>
          <w:p>
            <w:pPr>
              <w:spacing w:before="60" w:after="60"/>
            </w:pPr>
            <w:r/>
            <w:r>
              <w:rPr>
                <w:rFonts w:ascii="Calibri" w:hAnsi="Calibri" w:cs="Calibri"/>
                <w:b/>
                <w:i w:val="0"/>
                <w:color w:val="141412"/>
                <w:sz w:val="18"/>
              </w:rPr>
              <w:t>Sí.</w:t>
            </w:r>
            <w:r>
              <w:rPr>
                <w:rFonts w:ascii="Calibri" w:hAnsi="Calibri" w:cs="Calibri"/>
                <w:b w:val="0"/>
                <w:i w:val="0"/>
                <w:color w:val="3E3E39"/>
                <w:sz w:val="18"/>
              </w:rPr>
              <w:t xml:space="preserve"> Sin Excel no hay nada que leer.</w:t>
            </w:r>
          </w:p>
        </w:tc>
      </w:tr>
      <w:tr>
        <w:tc>
          <w:tcPr>
            <w:tcW w:type="dxa" w:w="4816"/>
          </w:tcPr>
          <w:p>
            <w:pPr>
              <w:spacing w:before="60" w:after="60"/>
            </w:pPr>
            <w:r/>
            <w:r>
              <w:rPr>
                <w:rFonts w:ascii="Consolas" w:hAnsi="Consolas" w:cs="Consolas"/>
                <w:b/>
                <w:i w:val="0"/>
                <w:color w:val="2A2A26"/>
                <w:sz w:val="16"/>
                <w:shd w:val="clear" w:fill="EDEDE9"/>
              </w:rPr>
              <w:t>Generar_dashboard.bat</w:t>
            </w:r>
          </w:p>
        </w:tc>
        <w:tc>
          <w:tcPr>
            <w:tcW w:type="dxa" w:w="4816"/>
          </w:tcPr>
          <w:p>
            <w:pPr>
              <w:spacing w:before="60" w:after="60"/>
            </w:pPr>
            <w:r/>
            <w:r>
              <w:rPr>
                <w:rFonts w:ascii="Calibri" w:hAnsi="Calibri" w:cs="Calibri"/>
                <w:b w:val="0"/>
                <w:i w:val="0"/>
                <w:color w:val="3E3E39"/>
                <w:sz w:val="18"/>
              </w:rPr>
              <w:t xml:space="preserve">Conveniencia. Se puede ejecutar el </w:t>
            </w:r>
            <w:r>
              <w:rPr>
                <w:rFonts w:ascii="Consolas" w:hAnsi="Consolas" w:cs="Consolas"/>
                <w:b w:val="0"/>
                <w:i w:val="0"/>
                <w:color w:val="2A2A26"/>
                <w:sz w:val="16"/>
                <w:shd w:val="clear" w:fill="EDEDE9"/>
              </w:rPr>
              <w:t>.py</w:t>
            </w:r>
            <w:r>
              <w:rPr>
                <w:rFonts w:ascii="Calibri" w:hAnsi="Calibri" w:cs="Calibri"/>
                <w:b w:val="0"/>
                <w:i w:val="0"/>
                <w:color w:val="3E3E39"/>
                <w:sz w:val="18"/>
              </w:rPr>
              <w:t xml:space="preserve"> directamente.</w:t>
            </w:r>
          </w:p>
        </w:tc>
      </w:tr>
      <w:tr>
        <w:tc>
          <w:tcPr>
            <w:tcW w:type="dxa" w:w="4816"/>
          </w:tcPr>
          <w:p>
            <w:pPr>
              <w:spacing w:before="60" w:after="60"/>
            </w:pPr>
            <w:r/>
            <w:r>
              <w:rPr>
                <w:rFonts w:ascii="Consolas" w:hAnsi="Consolas" w:cs="Consolas"/>
                <w:b/>
                <w:i w:val="0"/>
                <w:color w:val="2A2A26"/>
                <w:sz w:val="16"/>
                <w:shd w:val="clear" w:fill="EDEDE9"/>
              </w:rPr>
              <w:t>configuracion.json</w:t>
            </w:r>
          </w:p>
        </w:tc>
        <w:tc>
          <w:tcPr>
            <w:tcW w:type="dxa" w:w="4816"/>
          </w:tcPr>
          <w:p>
            <w:pPr>
              <w:spacing w:before="60" w:after="60"/>
            </w:pPr>
            <w:r/>
            <w:r>
              <w:rPr>
                <w:rFonts w:ascii="Calibri" w:hAnsi="Calibri" w:cs="Calibri"/>
                <w:b w:val="0"/>
                <w:i w:val="0"/>
                <w:color w:val="3E3E39"/>
                <w:sz w:val="18"/>
              </w:rPr>
              <w:t>Opcional. Si no existe, manda el código.</w:t>
            </w:r>
          </w:p>
        </w:tc>
      </w:tr>
      <w:tr>
        <w:tc>
          <w:tcPr>
            <w:tcW w:type="dxa" w:w="4816"/>
          </w:tcPr>
          <w:p>
            <w:pPr>
              <w:spacing w:before="60" w:after="60"/>
            </w:pPr>
            <w:r/>
            <w:r>
              <w:rPr>
                <w:rFonts w:ascii="Consolas" w:hAnsi="Consolas" w:cs="Consolas"/>
                <w:b/>
                <w:i w:val="0"/>
                <w:color w:val="2A2A26"/>
                <w:sz w:val="16"/>
                <w:shd w:val="clear" w:fill="EDEDE9"/>
              </w:rPr>
              <w:t>dashboard.html</w:t>
            </w:r>
          </w:p>
        </w:tc>
        <w:tc>
          <w:tcPr>
            <w:tcW w:type="dxa" w:w="4816"/>
          </w:tcPr>
          <w:p>
            <w:pPr>
              <w:spacing w:before="60" w:after="60"/>
            </w:pPr>
            <w:r/>
            <w:r>
              <w:rPr>
                <w:rFonts w:ascii="Calibri" w:hAnsi="Calibri" w:cs="Calibri"/>
                <w:b w:val="0"/>
                <w:i w:val="0"/>
                <w:color w:val="3E3E39"/>
                <w:sz w:val="18"/>
              </w:rPr>
              <w:t>Es la salida, no una entrada. Se regenera siempre.</w:t>
            </w:r>
          </w:p>
        </w:tc>
      </w:tr>
      <w:tr>
        <w:tc>
          <w:tcPr>
            <w:tcW w:type="dxa" w:w="4816"/>
          </w:tcPr>
          <w:p>
            <w:pPr>
              <w:spacing w:before="60" w:after="60"/>
            </w:pPr>
            <w:r/>
            <w:r>
              <w:rPr>
                <w:rFonts w:ascii="Consolas" w:hAnsi="Consolas" w:cs="Consolas"/>
                <w:b/>
                <w:i w:val="0"/>
                <w:color w:val="2A2A26"/>
                <w:sz w:val="16"/>
                <w:shd w:val="clear" w:fill="EDEDE9"/>
              </w:rPr>
              <w:t>__pycache__\</w:t>
            </w:r>
          </w:p>
        </w:tc>
        <w:tc>
          <w:tcPr>
            <w:tcW w:type="dxa" w:w="4816"/>
          </w:tcPr>
          <w:p>
            <w:pPr>
              <w:spacing w:before="60" w:after="60"/>
            </w:pPr>
            <w:r/>
            <w:r>
              <w:rPr>
                <w:rFonts w:ascii="Calibri" w:hAnsi="Calibri" w:cs="Calibri"/>
                <w:b w:val="0"/>
                <w:i w:val="0"/>
                <w:color w:val="3E3E39"/>
                <w:sz w:val="18"/>
              </w:rPr>
              <w:t>Borrable. Se regenera solo.</w:t>
            </w:r>
          </w:p>
        </w:tc>
      </w:tr>
      <w:tr>
        <w:tc>
          <w:tcPr>
            <w:tcW w:type="dxa" w:w="4816"/>
          </w:tcPr>
          <w:p>
            <w:pPr>
              <w:spacing w:before="60" w:after="60"/>
            </w:pPr>
            <w:r/>
            <w:r>
              <w:rPr>
                <w:rFonts w:ascii="Consolas" w:hAnsi="Consolas" w:cs="Consolas"/>
                <w:b/>
                <w:i w:val="0"/>
                <w:color w:val="2A2A26"/>
                <w:sz w:val="16"/>
                <w:shd w:val="clear" w:fill="EDEDE9"/>
              </w:rPr>
              <w:t>imagenes de referencia\</w:t>
            </w:r>
          </w:p>
        </w:tc>
        <w:tc>
          <w:tcPr>
            <w:tcW w:type="dxa" w:w="4816"/>
          </w:tcPr>
          <w:p>
            <w:pPr>
              <w:spacing w:before="60" w:after="60"/>
            </w:pPr>
            <w:r/>
            <w:r>
              <w:rPr>
                <w:rFonts w:ascii="Calibri" w:hAnsi="Calibri" w:cs="Calibri"/>
                <w:b w:val="0"/>
                <w:i w:val="0"/>
                <w:color w:val="3E3E39"/>
                <w:sz w:val="18"/>
              </w:rPr>
              <w:t>Solo documentación visual.</w:t>
            </w:r>
          </w:p>
        </w:tc>
      </w:tr>
    </w:tbl>
    <w:p>
      <w:pPr>
        <w:spacing w:after="80"/>
      </w:pPr>
      <w:r>
        <w:rPr>
          <w:rFonts w:ascii="Calibri" w:hAnsi="Calibri" w:cs="Calibri"/>
          <w:b w:val="0"/>
          <w:i w:val="0"/>
          <w:color w:val="3E3E39"/>
          <w:sz w:val="8"/>
        </w:rPr>
      </w:r>
    </w:p>
    <w:p>
      <w:r>
        <w:rPr>
          <w:rFonts w:ascii="Calibri" w:hAnsi="Calibri" w:cs="Calibri"/>
          <w:b/>
          <w:i w:val="0"/>
          <w:color w:val="141412"/>
          <w:sz w:val="21"/>
        </w:rPr>
        <w:t>La carpeta se puede mover entera.</w:t>
      </w:r>
      <w:r>
        <w:rPr>
          <w:rFonts w:ascii="Calibri" w:hAnsi="Calibri" w:cs="Calibri"/>
          <w:b w:val="0"/>
          <w:i w:val="0"/>
          <w:color w:val="3E3E39"/>
          <w:sz w:val="21"/>
        </w:rPr>
        <w:t xml:space="preserve"> Todas las rutas cuelgan de </w:t>
      </w:r>
      <w:r>
        <w:rPr>
          <w:rFonts w:ascii="Consolas" w:hAnsi="Consolas" w:cs="Consolas"/>
          <w:b w:val="0"/>
          <w:i w:val="0"/>
          <w:color w:val="2A2A26"/>
          <w:sz w:val="19"/>
          <w:shd w:val="clear" w:fill="EDEDE9"/>
        </w:rPr>
        <w:t>CARPETA_BASE = os.path.dirname(os.path.abspath(__file__))</w:t>
      </w:r>
      <w:r>
        <w:rPr>
          <w:rFonts w:ascii="Calibri" w:hAnsi="Calibri" w:cs="Calibri"/>
          <w:b w:val="0"/>
          <w:i w:val="0"/>
          <w:color w:val="3E3E39"/>
          <w:sz w:val="21"/>
        </w:rPr>
        <w:t xml:space="preserve"> (</w:t>
      </w:r>
      <w:r>
        <w:rPr>
          <w:rFonts w:ascii="Calibri" w:hAnsi="Calibri" w:cs="Calibri"/>
          <w:b w:val="0"/>
          <w:i w:val="0"/>
          <w:color w:val="3E3E39"/>
          <w:sz w:val="21"/>
        </w:rPr>
        <w:t>dashboard_kpi.py:31</w:t>
      </w:r>
      <w:r>
        <w:rPr>
          <w:rFonts w:ascii="Calibri" w:hAnsi="Calibri" w:cs="Calibri"/>
          <w:b w:val="0"/>
          <w:i w:val="0"/>
          <w:color w:val="3E3E39"/>
          <w:sz w:val="21"/>
        </w:rPr>
        <w:t xml:space="preserve">). No hay ni una ruta escrita a mano en el resto del código. Lo único que debe mantenerse es que </w:t>
      </w:r>
      <w:r>
        <w:rPr>
          <w:rFonts w:ascii="Consolas" w:hAnsi="Consolas" w:cs="Consolas"/>
          <w:b w:val="0"/>
          <w:i w:val="0"/>
          <w:color w:val="2A2A26"/>
          <w:sz w:val="19"/>
          <w:shd w:val="clear" w:fill="EDEDE9"/>
        </w:rPr>
        <w:t>Entrada</w:t>
      </w:r>
      <w:r>
        <w:rPr>
          <w:rFonts w:ascii="Calibri" w:hAnsi="Calibri" w:cs="Calibri"/>
          <w:b w:val="0"/>
          <w:i w:val="0"/>
          <w:color w:val="3E3E39"/>
          <w:sz w:val="21"/>
        </w:rPr>
        <w:t xml:space="preserve"> esté </w:t>
      </w:r>
      <w:r>
        <w:rPr>
          <w:rFonts w:ascii="Calibri" w:hAnsi="Calibri" w:cs="Calibri"/>
          <w:b/>
          <w:i w:val="0"/>
          <w:color w:val="141412"/>
          <w:sz w:val="21"/>
        </w:rPr>
        <w:t>al lado</w:t>
      </w:r>
      <w:r>
        <w:rPr>
          <w:rFonts w:ascii="Calibri" w:hAnsi="Calibri" w:cs="Calibri"/>
          <w:b w:val="0"/>
          <w:i w:val="0"/>
          <w:color w:val="3E3E39"/>
          <w:sz w:val="21"/>
        </w:rPr>
        <w:t xml:space="preserve"> del </w:t>
      </w:r>
      <w:r>
        <w:rPr>
          <w:rFonts w:ascii="Consolas" w:hAnsi="Consolas" w:cs="Consolas"/>
          <w:b w:val="0"/>
          <w:i w:val="0"/>
          <w:color w:val="2A2A26"/>
          <w:sz w:val="19"/>
          <w:shd w:val="clear" w:fill="EDEDE9"/>
        </w:rPr>
        <w:t>.py</w:t>
      </w:r>
      <w:r>
        <w:rPr>
          <w:rFonts w:ascii="Calibri" w:hAnsi="Calibri" w:cs="Calibri"/>
          <w:b w:val="0"/>
          <w:i w:val="0"/>
          <w:color w:val="3E3E39"/>
          <w:sz w:val="21"/>
        </w:rPr>
        <w:t>.</w:t>
      </w:r>
    </w:p>
    <w:p>
      <w:pPr>
        <w:pStyle w:val="Heading2"/>
        <w:spacing w:before="280" w:after="100"/>
        <w:keepNext/>
      </w:pPr>
      <w:r>
        <w:rPr>
          <w:rFonts w:ascii="Segoe UI Semibold" w:hAnsi="Segoe UI Semibold" w:cs="Segoe UI Semibold"/>
          <w:b/>
          <w:i w:val="0"/>
          <w:color w:val="141412"/>
          <w:sz w:val="25"/>
        </w:rPr>
        <w:t>Selección del archivo de entrada</w:t>
      </w:r>
    </w:p>
    <w:p>
      <w:r>
        <w:rPr>
          <w:rFonts w:ascii="Consolas" w:hAnsi="Consolas" w:cs="Consolas"/>
          <w:b w:val="0"/>
          <w:i w:val="0"/>
          <w:color w:val="2A2A26"/>
          <w:sz w:val="19"/>
          <w:shd w:val="clear" w:fill="EDEDE9"/>
        </w:rPr>
        <w:t>archivo_mas_reciente()</w:t>
      </w:r>
      <w:r>
        <w:rPr>
          <w:rFonts w:ascii="Calibri" w:hAnsi="Calibri" w:cs="Calibri"/>
          <w:b w:val="0"/>
          <w:i w:val="0"/>
          <w:color w:val="3E3E39"/>
          <w:sz w:val="21"/>
        </w:rPr>
        <w:t xml:space="preserve"> toma el </w:t>
      </w:r>
      <w:r>
        <w:rPr>
          <w:rFonts w:ascii="Consolas" w:hAnsi="Consolas" w:cs="Consolas"/>
          <w:b w:val="0"/>
          <w:i w:val="0"/>
          <w:color w:val="2A2A26"/>
          <w:sz w:val="19"/>
          <w:shd w:val="clear" w:fill="EDEDE9"/>
        </w:rPr>
        <w:t>.xlsx</w:t>
      </w:r>
      <w:r>
        <w:rPr>
          <w:rFonts w:ascii="Calibri" w:hAnsi="Calibri" w:cs="Calibri"/>
          <w:b w:val="0"/>
          <w:i w:val="0"/>
          <w:color w:val="3E3E39"/>
          <w:sz w:val="21"/>
        </w:rPr>
        <w:t xml:space="preserve"> con la </w:t>
      </w:r>
      <w:r>
        <w:rPr>
          <w:rFonts w:ascii="Calibri" w:hAnsi="Calibri" w:cs="Calibri"/>
          <w:b/>
          <w:i w:val="0"/>
          <w:color w:val="141412"/>
          <w:sz w:val="21"/>
        </w:rPr>
        <w:t>fecha de modificación más reciente</w:t>
      </w:r>
      <w:r>
        <w:rPr>
          <w:rFonts w:ascii="Calibri" w:hAnsi="Calibri" w:cs="Calibri"/>
          <w:b w:val="0"/>
          <w:i w:val="0"/>
          <w:color w:val="3E3E39"/>
          <w:sz w:val="21"/>
        </w:rPr>
        <w:t>, ignorando los temporales de Excel (</w:t>
      </w:r>
      <w:r>
        <w:rPr>
          <w:rFonts w:ascii="Consolas" w:hAnsi="Consolas" w:cs="Consolas"/>
          <w:b w:val="0"/>
          <w:i w:val="0"/>
          <w:color w:val="2A2A26"/>
          <w:sz w:val="19"/>
          <w:shd w:val="clear" w:fill="EDEDE9"/>
        </w:rPr>
        <w:t>~$...</w:t>
      </w:r>
      <w:r>
        <w:rPr>
          <w:rFonts w:ascii="Calibri" w:hAnsi="Calibri" w:cs="Calibri"/>
          <w:b w:val="0"/>
          <w:i w:val="0"/>
          <w:color w:val="3E3E39"/>
          <w:sz w:val="21"/>
        </w:rPr>
        <w:t>) — por eso se puede tener el Excel abierto mientras se ejecuta.</w:t>
      </w:r>
    </w:p>
    <w:p>
      <w:pPr>
        <w:spacing w:before="160" w:after="160"/>
        <w:ind w:left="198" w:right="113"/>
        <w:shd w:val="clear" w:color="auto" w:fill="FCF4E9"/>
        <w:pBdr>
          <w:left w:val="single" w:sz="18" w:space="8" w:color="E8963C"/>
        </w:pBdr>
      </w:pPr>
      <w:r>
        <w:rPr>
          <w:rFonts w:ascii="Calibri" w:hAnsi="Calibri" w:cs="Calibri"/>
          <w:b/>
          <w:i w:val="0"/>
          <w:color w:val="141412"/>
          <w:sz w:val="20"/>
        </w:rPr>
        <w:t>Cuidado a principios de mes:</w:t>
      </w:r>
      <w:r>
        <w:rPr>
          <w:rFonts w:ascii="Calibri" w:hAnsi="Calibri" w:cs="Calibri"/>
          <w:b w:val="0"/>
          <w:i w:val="0"/>
          <w:color w:val="3E3E39"/>
          <w:sz w:val="20"/>
        </w:rPr>
        <w:t xml:space="preserve"> si nadie ha pegado los datos nuevos, el script tomará el archivo del mes pasado sin quejarse. Por eso la cabecera del dashboard muestra siempre </w:t>
      </w:r>
      <w:r>
        <w:rPr>
          <w:rFonts w:ascii="Calibri" w:hAnsi="Calibri" w:cs="Calibri"/>
          <w:b/>
          <w:i w:val="0"/>
          <w:color w:val="141412"/>
          <w:sz w:val="20"/>
        </w:rPr>
        <w:t>nombre del archivo, fecha de corte y hora de generación</w:t>
      </w:r>
      <w:r>
        <w:rPr>
          <w:rFonts w:ascii="Calibri" w:hAnsi="Calibri" w:cs="Calibri"/>
          <w:b w:val="0"/>
          <w:i w:val="0"/>
          <w:color w:val="3E3E39"/>
          <w:sz w:val="20"/>
        </w:rPr>
        <w:t>.</w:t>
      </w:r>
    </w:p>
    <w:p>
      <w:pPr>
        <w:spacing w:before="80" w:after="200"/>
        <w:pBdr>
          <w:bottom w:val="single" w:sz="6" w:space="6" w:color="DADAD3"/>
        </w:pBdr>
      </w:pPr>
    </w:p>
    <w:p>
      <w:pPr>
        <w:pStyle w:val="Heading1"/>
        <w:spacing w:before="400" w:after="140"/>
        <w:keepNext/>
      </w:pPr>
      <w:r>
        <w:rPr>
          <w:rFonts w:ascii="Segoe UI Semibold" w:hAnsi="Segoe UI Semibold" w:cs="Segoe UI Semibold"/>
          <w:b/>
          <w:i w:val="0"/>
          <w:color w:val="1E4FD8"/>
          <w:sz w:val="22"/>
        </w:rPr>
        <w:t xml:space="preserve">§7  </w:t>
      </w:r>
      <w:r>
        <w:rPr>
          <w:rFonts w:ascii="Segoe UI Semibold" w:hAnsi="Segoe UI Semibold" w:cs="Segoe UI Semibold"/>
          <w:b/>
          <w:i w:val="0"/>
          <w:color w:val="141412"/>
          <w:sz w:val="34"/>
        </w:rPr>
        <w:t>Arquitectura: el pipeline</w:t>
      </w:r>
    </w:p>
    <w:p>
      <w:r>
        <w:rPr>
          <w:rFonts w:ascii="Calibri" w:hAnsi="Calibri" w:cs="Calibri"/>
          <w:b w:val="0"/>
          <w:i w:val="0"/>
          <w:color w:val="3E3E39"/>
          <w:sz w:val="21"/>
        </w:rPr>
        <w:t xml:space="preserve">Un solo proceso, sin estado intermedio en disco, orquestado por </w:t>
      </w:r>
      <w:r>
        <w:rPr>
          <w:rFonts w:ascii="Consolas" w:hAnsi="Consolas" w:cs="Consolas"/>
          <w:b w:val="0"/>
          <w:i w:val="0"/>
          <w:color w:val="2A2A26"/>
          <w:sz w:val="19"/>
          <w:shd w:val="clear" w:fill="EDEDE9"/>
        </w:rPr>
        <w:t>main()</w:t>
      </w:r>
      <w:r>
        <w:rPr>
          <w:rFonts w:ascii="Calibri" w:hAnsi="Calibri" w:cs="Calibri"/>
          <w:b w:val="0"/>
          <w:i w:val="0"/>
          <w:color w:val="3E3E39"/>
          <w:sz w:val="21"/>
        </w:rPr>
        <w:t xml:space="preserve"> (</w:t>
      </w:r>
      <w:r>
        <w:rPr>
          <w:rFonts w:ascii="Calibri" w:hAnsi="Calibri" w:cs="Calibri"/>
          <w:b w:val="0"/>
          <w:i w:val="0"/>
          <w:color w:val="3E3E39"/>
          <w:sz w:val="21"/>
        </w:rPr>
        <w:t>dashboard_kpi.py:3257</w:t>
      </w:r>
      <w:r>
        <w:rPr>
          <w:rFonts w:ascii="Calibri" w:hAnsi="Calibri" w:cs="Calibri"/>
          <w:b w:val="0"/>
          <w:i w:val="0"/>
          <w:color w:val="3E3E39"/>
          <w:sz w:val="21"/>
        </w:rPr>
        <w:t>).</w:t>
      </w:r>
    </w:p>
    <w:p>
      <w:pPr>
        <w:spacing w:before="140" w:after="0" w:line="240" w:lineRule="auto"/>
        <w:ind w:left="198"/>
        <w:contextualSpacing/>
        <w:shd w:val="clear" w:color="auto" w:fill="EDEDE9"/>
        <w:pBdr>
          <w:left w:val="single" w:sz="12" w:space="8" w:color="B7B7AE"/>
        </w:pBdr>
      </w:pPr>
      <w:r>
        <w:rPr>
          <w:rFonts w:ascii="Consolas" w:hAnsi="Consolas" w:cs="Consolas"/>
          <w:b w:val="0"/>
          <w:i w:val="0"/>
          <w:color w:val="2A2A26"/>
          <w:sz w:val="17"/>
        </w:rPr>
        <w:t>configuracion.json  ─┐</w:t>
      </w:r>
    </w:p>
    <w:p>
      <w:pPr>
        <w:spacing w:before="0" w:after="0" w:line="240" w:lineRule="auto"/>
        <w:ind w:left="198"/>
        <w:contextualSpacing/>
        <w:shd w:val="clear" w:color="auto" w:fill="EDEDE9"/>
        <w:pBdr>
          <w:left w:val="single" w:sz="12" w:space="8" w:color="B7B7AE"/>
        </w:pBdr>
      </w:pPr>
      <w:r>
        <w:rPr>
          <w:rFonts w:ascii="Consolas" w:hAnsi="Consolas" w:cs="Consolas"/>
          <w:b w:val="0"/>
          <w:i w:val="0"/>
          <w:color w:val="2A2A26"/>
          <w:sz w:val="17"/>
        </w:rPr>
        <w:t xml:space="preserve">                     ├─→ [0] cargar_configuracion()   fusiona colas y nombres</w:t>
      </w:r>
    </w:p>
    <w:p>
      <w:pPr>
        <w:spacing w:before="0" w:after="0" w:line="240" w:lineRule="auto"/>
        <w:ind w:left="198"/>
        <w:contextualSpacing/>
        <w:shd w:val="clear" w:color="auto" w:fill="EDEDE9"/>
        <w:pBdr>
          <w:left w:val="single" w:sz="12" w:space="8" w:color="B7B7AE"/>
        </w:pBdr>
      </w:pPr>
      <w:r>
        <w:rPr>
          <w:rFonts w:ascii="Consolas" w:hAnsi="Consolas" w:cs="Consolas"/>
          <w:b w:val="0"/>
          <w:i w:val="0"/>
          <w:color w:val="2A2A26"/>
          <w:sz w:val="17"/>
        </w:rPr>
        <w:t>Entrada\*.xlsx     ──┘        ↓</w:t>
      </w:r>
    </w:p>
    <w:p>
      <w:pPr>
        <w:spacing w:before="0" w:after="0" w:line="240" w:lineRule="auto"/>
        <w:ind w:left="198"/>
        <w:contextualSpacing/>
        <w:shd w:val="clear" w:color="auto" w:fill="EDEDE9"/>
        <w:pBdr>
          <w:left w:val="single" w:sz="12" w:space="8" w:color="B7B7AE"/>
        </w:pBdr>
      </w:pPr>
      <w:r>
        <w:rPr>
          <w:rFonts w:ascii="Consolas" w:hAnsi="Consolas" w:cs="Consolas"/>
          <w:b w:val="0"/>
          <w:i w:val="0"/>
          <w:color w:val="2A2A26"/>
          <w:sz w:val="17"/>
        </w:rPr>
        <w:t xml:space="preserve">                        [1] EXTRACCIÓN        una sola apertura, read_only</w:t>
      </w:r>
    </w:p>
    <w:p>
      <w:pPr>
        <w:spacing w:before="0" w:after="0" w:line="240" w:lineRule="auto"/>
        <w:ind w:left="198"/>
        <w:contextualSpacing/>
        <w:shd w:val="clear" w:color="auto" w:fill="EDEDE9"/>
        <w:pBdr>
          <w:left w:val="single" w:sz="12" w:space="8" w:color="B7B7AE"/>
        </w:pBdr>
      </w:pPr>
      <w:r>
        <w:rPr>
          <w:rFonts w:ascii="Consolas" w:hAnsi="Consolas" w:cs="Consolas"/>
          <w:b w:val="0"/>
          <w:i w:val="0"/>
          <w:color w:val="2A2A26"/>
          <w:sz w:val="17"/>
        </w:rPr>
        <w:t xml:space="preserve">                              ├─ extraer_print()                 hoja Print</w:t>
      </w:r>
    </w:p>
    <w:p>
      <w:pPr>
        <w:spacing w:before="0" w:after="0" w:line="240" w:lineRule="auto"/>
        <w:ind w:left="198"/>
        <w:contextualSpacing/>
        <w:shd w:val="clear" w:color="auto" w:fill="EDEDE9"/>
        <w:pBdr>
          <w:left w:val="single" w:sz="12" w:space="8" w:color="B7B7AE"/>
        </w:pBdr>
      </w:pPr>
      <w:r>
        <w:rPr>
          <w:rFonts w:ascii="Consolas" w:hAnsi="Consolas" w:cs="Consolas"/>
          <w:b w:val="0"/>
          <w:i w:val="0"/>
          <w:color w:val="2A2A26"/>
          <w:sz w:val="17"/>
        </w:rPr>
        <w:t xml:space="preserve">                              ├─ extraer_llamadas_diarias()      RawDataRingCentral (+auxiliares)</w:t>
      </w:r>
    </w:p>
    <w:p>
      <w:pPr>
        <w:spacing w:before="0" w:after="0" w:line="240" w:lineRule="auto"/>
        <w:ind w:left="198"/>
        <w:contextualSpacing/>
        <w:shd w:val="clear" w:color="auto" w:fill="EDEDE9"/>
        <w:pBdr>
          <w:left w:val="single" w:sz="12" w:space="8" w:color="B7B7AE"/>
        </w:pBdr>
      </w:pPr>
      <w:r>
        <w:rPr>
          <w:rFonts w:ascii="Consolas" w:hAnsi="Consolas" w:cs="Consolas"/>
          <w:b w:val="0"/>
          <w:i w:val="0"/>
          <w:color w:val="2A2A26"/>
          <w:sz w:val="17"/>
        </w:rPr>
        <w:t xml:space="preserve">                              ├─ extraer_bloques_raw_data_general()  Raw Data General</w:t>
      </w:r>
    </w:p>
    <w:p>
      <w:pPr>
        <w:spacing w:before="0" w:after="0" w:line="240" w:lineRule="auto"/>
        <w:ind w:left="198"/>
        <w:contextualSpacing/>
        <w:shd w:val="clear" w:color="auto" w:fill="EDEDE9"/>
        <w:pBdr>
          <w:left w:val="single" w:sz="12" w:space="8" w:color="B7B7AE"/>
        </w:pBdr>
      </w:pPr>
      <w:r>
        <w:rPr>
          <w:rFonts w:ascii="Consolas" w:hAnsi="Consolas" w:cs="Consolas"/>
          <w:b w:val="0"/>
          <w:i w:val="0"/>
          <w:color w:val="2A2A26"/>
          <w:sz w:val="17"/>
        </w:rPr>
        <w:t xml:space="preserve">                              └─ extraer_costo_corte()           Valores$$$</w:t>
      </w:r>
    </w:p>
    <w:p>
      <w:pPr>
        <w:spacing w:before="0" w:after="0" w:line="240" w:lineRule="auto"/>
        <w:ind w:left="198"/>
        <w:contextualSpacing/>
        <w:shd w:val="clear" w:color="auto" w:fill="EDEDE9"/>
        <w:pBdr>
          <w:left w:val="single" w:sz="12" w:space="8" w:color="B7B7AE"/>
        </w:pBdr>
      </w:pPr>
      <w:r>
        <w:rPr>
          <w:rFonts w:ascii="Consolas" w:hAnsi="Consolas" w:cs="Consolas"/>
          <w:b w:val="0"/>
          <w:i w:val="0"/>
          <w:color w:val="2A2A26"/>
          <w:sz w:val="17"/>
        </w:rPr>
        <w:t xml:space="preserve">                                    ↓</w:t>
      </w:r>
    </w:p>
    <w:p>
      <w:pPr>
        <w:spacing w:before="0" w:after="0" w:line="240" w:lineRule="auto"/>
        <w:ind w:left="198"/>
        <w:contextualSpacing/>
        <w:shd w:val="clear" w:color="auto" w:fill="EDEDE9"/>
        <w:pBdr>
          <w:left w:val="single" w:sz="12" w:space="8" w:color="B7B7AE"/>
        </w:pBdr>
      </w:pPr>
      <w:r>
        <w:rPr>
          <w:rFonts w:ascii="Consolas" w:hAnsi="Consolas" w:cs="Consolas"/>
          <w:b w:val="0"/>
          <w:i w:val="0"/>
          <w:color w:val="2A2A26"/>
          <w:sz w:val="17"/>
        </w:rPr>
        <w:t xml:space="preserve">                        [2] EMPAREJAMIENTO</w:t>
      </w:r>
    </w:p>
    <w:p>
      <w:pPr>
        <w:spacing w:before="0" w:after="0" w:line="240" w:lineRule="auto"/>
        <w:ind w:left="198"/>
        <w:contextualSpacing/>
        <w:shd w:val="clear" w:color="auto" w:fill="EDEDE9"/>
        <w:pBdr>
          <w:left w:val="single" w:sz="12" w:space="8" w:color="B7B7AE"/>
        </w:pBdr>
      </w:pPr>
      <w:r>
        <w:rPr>
          <w:rFonts w:ascii="Consolas" w:hAnsi="Consolas" w:cs="Consolas"/>
          <w:b w:val="0"/>
          <w:i w:val="0"/>
          <w:color w:val="2A2A26"/>
          <w:sz w:val="17"/>
        </w:rPr>
        <w:t xml:space="preserve">                              └─ asignar_bloques_a_campanas()    bloque ↔ campaña, 1 a 1</w:t>
      </w:r>
    </w:p>
    <w:p>
      <w:pPr>
        <w:spacing w:before="0" w:after="0" w:line="240" w:lineRule="auto"/>
        <w:ind w:left="198"/>
        <w:contextualSpacing/>
        <w:shd w:val="clear" w:color="auto" w:fill="EDEDE9"/>
        <w:pBdr>
          <w:left w:val="single" w:sz="12" w:space="8" w:color="B7B7AE"/>
        </w:pBdr>
      </w:pPr>
      <w:r>
        <w:rPr>
          <w:rFonts w:ascii="Consolas" w:hAnsi="Consolas" w:cs="Consolas"/>
          <w:b w:val="0"/>
          <w:i w:val="0"/>
          <w:color w:val="2A2A26"/>
          <w:sz w:val="17"/>
        </w:rPr>
        <w:t xml:space="preserve">                                    ↓</w:t>
      </w:r>
    </w:p>
    <w:p>
      <w:pPr>
        <w:spacing w:before="0" w:after="0" w:line="240" w:lineRule="auto"/>
        <w:ind w:left="198"/>
        <w:contextualSpacing/>
        <w:shd w:val="clear" w:color="auto" w:fill="EDEDE9"/>
        <w:pBdr>
          <w:left w:val="single" w:sz="12" w:space="8" w:color="B7B7AE"/>
        </w:pBdr>
      </w:pPr>
      <w:r>
        <w:rPr>
          <w:rFonts w:ascii="Consolas" w:hAnsi="Consolas" w:cs="Consolas"/>
          <w:b w:val="0"/>
          <w:i w:val="0"/>
          <w:color w:val="2A2A26"/>
          <w:sz w:val="17"/>
        </w:rPr>
        <w:t xml:space="preserve">                        [3] SERIE DIARIA</w:t>
      </w:r>
    </w:p>
    <w:p>
      <w:pPr>
        <w:spacing w:before="0" w:after="0" w:line="240" w:lineRule="auto"/>
        <w:ind w:left="198"/>
        <w:contextualSpacing/>
        <w:shd w:val="clear" w:color="auto" w:fill="EDEDE9"/>
        <w:pBdr>
          <w:left w:val="single" w:sz="12" w:space="8" w:color="B7B7AE"/>
        </w:pBdr>
      </w:pPr>
      <w:r>
        <w:rPr>
          <w:rFonts w:ascii="Consolas" w:hAnsi="Consolas" w:cs="Consolas"/>
          <w:b w:val="0"/>
          <w:i w:val="0"/>
          <w:color w:val="2A2A26"/>
          <w:sz w:val="17"/>
        </w:rPr>
        <w:t xml:space="preserve">                              └─ construir_serie_diaria()        mes completo, día a día</w:t>
      </w:r>
    </w:p>
    <w:p>
      <w:pPr>
        <w:spacing w:before="0" w:after="0" w:line="240" w:lineRule="auto"/>
        <w:ind w:left="198"/>
        <w:contextualSpacing/>
        <w:shd w:val="clear" w:color="auto" w:fill="EDEDE9"/>
        <w:pBdr>
          <w:left w:val="single" w:sz="12" w:space="8" w:color="B7B7AE"/>
        </w:pBdr>
      </w:pPr>
      <w:r>
        <w:rPr>
          <w:rFonts w:ascii="Consolas" w:hAnsi="Consolas" w:cs="Consolas"/>
          <w:b w:val="0"/>
          <w:i w:val="0"/>
          <w:color w:val="2A2A26"/>
          <w:sz w:val="17"/>
        </w:rPr>
        <w:t xml:space="preserve">                                    ↓</w:t>
      </w:r>
    </w:p>
    <w:p>
      <w:pPr>
        <w:spacing w:before="0" w:after="0" w:line="240" w:lineRule="auto"/>
        <w:ind w:left="198"/>
        <w:contextualSpacing/>
        <w:shd w:val="clear" w:color="auto" w:fill="EDEDE9"/>
        <w:pBdr>
          <w:left w:val="single" w:sz="12" w:space="8" w:color="B7B7AE"/>
        </w:pBdr>
      </w:pPr>
      <w:r>
        <w:rPr>
          <w:rFonts w:ascii="Consolas" w:hAnsi="Consolas" w:cs="Consolas"/>
          <w:b w:val="0"/>
          <w:i w:val="0"/>
          <w:color w:val="2A2A26"/>
          <w:sz w:val="17"/>
        </w:rPr>
        <w:t xml:space="preserve">                        [4] VALIDACIÓN        ← aborta aquí si algo no cuadra</w:t>
      </w:r>
    </w:p>
    <w:p>
      <w:pPr>
        <w:spacing w:before="0" w:after="0" w:line="240" w:lineRule="auto"/>
        <w:ind w:left="198"/>
        <w:contextualSpacing/>
        <w:shd w:val="clear" w:color="auto" w:fill="EDEDE9"/>
        <w:pBdr>
          <w:left w:val="single" w:sz="12" w:space="8" w:color="B7B7AE"/>
        </w:pBdr>
      </w:pPr>
      <w:r>
        <w:rPr>
          <w:rFonts w:ascii="Consolas" w:hAnsi="Consolas" w:cs="Consolas"/>
          <w:b w:val="0"/>
          <w:i w:val="0"/>
          <w:color w:val="2A2A26"/>
          <w:sz w:val="17"/>
        </w:rPr>
        <w:t xml:space="preserve">                              └─ validar()</w:t>
      </w:r>
    </w:p>
    <w:p>
      <w:pPr>
        <w:spacing w:before="0" w:after="0" w:line="240" w:lineRule="auto"/>
        <w:ind w:left="198"/>
        <w:contextualSpacing/>
        <w:shd w:val="clear" w:color="auto" w:fill="EDEDE9"/>
        <w:pBdr>
          <w:left w:val="single" w:sz="12" w:space="8" w:color="B7B7AE"/>
        </w:pBdr>
      </w:pPr>
      <w:r>
        <w:rPr>
          <w:rFonts w:ascii="Consolas" w:hAnsi="Consolas" w:cs="Consolas"/>
          <w:b w:val="0"/>
          <w:i w:val="0"/>
          <w:color w:val="2A2A26"/>
          <w:sz w:val="17"/>
        </w:rPr>
        <w:t xml:space="preserve">                                    ↓</w:t>
      </w:r>
    </w:p>
    <w:p>
      <w:pPr>
        <w:spacing w:before="0" w:after="0" w:line="240" w:lineRule="auto"/>
        <w:ind w:left="198"/>
        <w:contextualSpacing/>
        <w:shd w:val="clear" w:color="auto" w:fill="EDEDE9"/>
        <w:pBdr>
          <w:left w:val="single" w:sz="12" w:space="8" w:color="B7B7AE"/>
        </w:pBdr>
      </w:pPr>
      <w:r>
        <w:rPr>
          <w:rFonts w:ascii="Consolas" w:hAnsi="Consolas" w:cs="Consolas"/>
          <w:b w:val="0"/>
          <w:i w:val="0"/>
          <w:color w:val="2A2A26"/>
          <w:sz w:val="17"/>
        </w:rPr>
        <w:t xml:space="preserve">                        [5] RENDER</w:t>
      </w:r>
    </w:p>
    <w:p>
      <w:pPr>
        <w:spacing w:before="0" w:after="0" w:line="240" w:lineRule="auto"/>
        <w:ind w:left="198"/>
        <w:contextualSpacing/>
        <w:shd w:val="clear" w:color="auto" w:fill="EDEDE9"/>
        <w:pBdr>
          <w:left w:val="single" w:sz="12" w:space="8" w:color="B7B7AE"/>
        </w:pBdr>
      </w:pPr>
      <w:r>
        <w:rPr>
          <w:rFonts w:ascii="Consolas" w:hAnsi="Consolas" w:cs="Consolas"/>
          <w:b w:val="0"/>
          <w:i w:val="0"/>
          <w:color w:val="2A2A26"/>
          <w:sz w:val="17"/>
        </w:rPr>
        <w:t xml:space="preserve">                              └─ construir_html()                CSS + JS + 3 gráficos Plotly</w:t>
      </w:r>
    </w:p>
    <w:p>
      <w:pPr>
        <w:spacing w:before="0" w:after="0" w:line="240" w:lineRule="auto"/>
        <w:ind w:left="198"/>
        <w:contextualSpacing/>
        <w:shd w:val="clear" w:color="auto" w:fill="EDEDE9"/>
        <w:pBdr>
          <w:left w:val="single" w:sz="12" w:space="8" w:color="B7B7AE"/>
        </w:pBdr>
      </w:pPr>
      <w:r>
        <w:rPr>
          <w:rFonts w:ascii="Consolas" w:hAnsi="Consolas" w:cs="Consolas"/>
          <w:b w:val="0"/>
          <w:i w:val="0"/>
          <w:color w:val="2A2A26"/>
          <w:sz w:val="17"/>
        </w:rPr>
        <w:t xml:space="preserve">                                    ↓</w:t>
      </w:r>
    </w:p>
    <w:p>
      <w:pPr>
        <w:spacing w:before="0" w:after="140" w:line="240" w:lineRule="auto"/>
        <w:ind w:left="198"/>
        <w:contextualSpacing/>
        <w:shd w:val="clear" w:color="auto" w:fill="EDEDE9"/>
        <w:pBdr>
          <w:left w:val="single" w:sz="12" w:space="8" w:color="B7B7AE"/>
        </w:pBdr>
      </w:pPr>
      <w:r>
        <w:rPr>
          <w:rFonts w:ascii="Consolas" w:hAnsi="Consolas" w:cs="Consolas"/>
          <w:b w:val="0"/>
          <w:i w:val="0"/>
          <w:color w:val="2A2A26"/>
          <w:sz w:val="17"/>
        </w:rPr>
        <w:t xml:space="preserve">                              dashboard.html</w:t>
      </w:r>
    </w:p>
    <w:p>
      <w:pPr>
        <w:pStyle w:val="Heading2"/>
        <w:spacing w:before="280" w:after="100"/>
        <w:keepNext/>
      </w:pPr>
      <w:r>
        <w:rPr>
          <w:rFonts w:ascii="Segoe UI Semibold" w:hAnsi="Segoe UI Semibold" w:cs="Segoe UI Semibold"/>
          <w:b/>
          <w:i w:val="0"/>
          <w:color w:val="141412"/>
          <w:sz w:val="25"/>
        </w:rPr>
        <w:t>Decisiones de rendimiento</w:t>
      </w:r>
    </w:p>
    <w:p>
      <w:r>
        <w:rPr>
          <w:rFonts w:ascii="Calibri" w:hAnsi="Calibri" w:cs="Calibri"/>
          <w:b/>
          <w:i w:val="0"/>
          <w:color w:val="141412"/>
          <w:sz w:val="21"/>
        </w:rPr>
        <w:t>El libro se abre una sola vez y en `read_only`.</w:t>
      </w:r>
      <w:r>
        <w:rPr>
          <w:rFonts w:ascii="Calibri" w:hAnsi="Calibri" w:cs="Calibri"/>
          <w:b w:val="0"/>
          <w:i w:val="0"/>
          <w:color w:val="3E3E39"/>
          <w:sz w:val="21"/>
        </w:rPr>
        <w:t xml:space="preserve"> Es lo que hace que tarde ~1,5 s en vez de ~16 s: en modo normal openpyxl carga también </w:t>
      </w:r>
      <w:r>
        <w:rPr>
          <w:rFonts w:ascii="Consolas" w:hAnsi="Consolas" w:cs="Consolas"/>
          <w:b w:val="0"/>
          <w:i w:val="0"/>
          <w:color w:val="2A2A26"/>
          <w:sz w:val="19"/>
          <w:shd w:val="clear" w:fill="EDEDE9"/>
        </w:rPr>
        <w:t>RawDataRingCentral HM2-IA</w:t>
      </w:r>
      <w:r>
        <w:rPr>
          <w:rFonts w:ascii="Calibri" w:hAnsi="Calibri" w:cs="Calibri"/>
          <w:b w:val="0"/>
          <w:i w:val="0"/>
          <w:color w:val="3E3E39"/>
          <w:sz w:val="21"/>
        </w:rPr>
        <w:t>, que declara más de un millón de filas aunque no se use.</w:t>
      </w:r>
    </w:p>
    <w:p>
      <w:r>
        <w:rPr>
          <w:rFonts w:ascii="Calibri" w:hAnsi="Calibri" w:cs="Calibri"/>
          <w:b/>
          <w:i w:val="0"/>
          <w:color w:val="141412"/>
          <w:sz w:val="21"/>
        </w:rPr>
        <w:t>Las hojas pequeñas se vuelcan a memoria.</w:t>
      </w:r>
      <w:r>
        <w:rPr>
          <w:rFonts w:ascii="Calibri" w:hAnsi="Calibri" w:cs="Calibri"/>
          <w:b w:val="0"/>
          <w:i w:val="0"/>
          <w:color w:val="3E3E39"/>
          <w:sz w:val="21"/>
        </w:rPr>
        <w:t xml:space="preserve"> </w:t>
      </w:r>
      <w:r>
        <w:rPr>
          <w:rFonts w:ascii="Consolas" w:hAnsi="Consolas" w:cs="Consolas"/>
          <w:b w:val="0"/>
          <w:i w:val="0"/>
          <w:color w:val="2A2A26"/>
          <w:sz w:val="19"/>
          <w:shd w:val="clear" w:fill="EDEDE9"/>
        </w:rPr>
        <w:t>read_only</w:t>
      </w:r>
      <w:r>
        <w:rPr>
          <w:rFonts w:ascii="Calibri" w:hAnsi="Calibri" w:cs="Calibri"/>
          <w:b w:val="0"/>
          <w:i w:val="0"/>
          <w:color w:val="3E3E39"/>
          <w:sz w:val="21"/>
        </w:rPr>
        <w:t xml:space="preserve"> no permite acceso por coordenadas, así que </w:t>
      </w:r>
      <w:r>
        <w:rPr>
          <w:rFonts w:ascii="Consolas" w:hAnsi="Consolas" w:cs="Consolas"/>
          <w:b w:val="0"/>
          <w:i w:val="0"/>
          <w:color w:val="2A2A26"/>
          <w:sz w:val="19"/>
          <w:shd w:val="clear" w:fill="EDEDE9"/>
        </w:rPr>
        <w:t>hoja_a_memoria()</w:t>
      </w:r>
      <w:r>
        <w:rPr>
          <w:rFonts w:ascii="Calibri" w:hAnsi="Calibri" w:cs="Calibri"/>
          <w:b w:val="0"/>
          <w:i w:val="0"/>
          <w:color w:val="3E3E39"/>
          <w:sz w:val="21"/>
        </w:rPr>
        <w:t xml:space="preserve"> copia las hojas chicas a un </w:t>
      </w:r>
      <w:r>
        <w:rPr>
          <w:rFonts w:ascii="Consolas" w:hAnsi="Consolas" w:cs="Consolas"/>
          <w:b w:val="0"/>
          <w:i w:val="0"/>
          <w:color w:val="2A2A26"/>
          <w:sz w:val="19"/>
          <w:shd w:val="clear" w:fill="EDEDE9"/>
        </w:rPr>
        <w:t>HojaEnMemoria</w:t>
      </w:r>
      <w:r>
        <w:rPr>
          <w:rFonts w:ascii="Calibri" w:hAnsi="Calibri" w:cs="Calibri"/>
          <w:b w:val="0"/>
          <w:i w:val="0"/>
          <w:color w:val="3E3E39"/>
          <w:sz w:val="21"/>
        </w:rPr>
        <w:t xml:space="preserve"> —una clase mínima con la misma interfaz que openpyxl (</w:t>
      </w:r>
      <w:r>
        <w:rPr>
          <w:rFonts w:ascii="Consolas" w:hAnsi="Consolas" w:cs="Consolas"/>
          <w:b w:val="0"/>
          <w:i w:val="0"/>
          <w:color w:val="2A2A26"/>
          <w:sz w:val="19"/>
          <w:shd w:val="clear" w:fill="EDEDE9"/>
        </w:rPr>
        <w:t>cell</w:t>
      </w:r>
      <w:r>
        <w:rPr>
          <w:rFonts w:ascii="Calibri" w:hAnsi="Calibri" w:cs="Calibri"/>
          <w:b w:val="0"/>
          <w:i w:val="0"/>
          <w:color w:val="3E3E39"/>
          <w:sz w:val="21"/>
        </w:rPr>
        <w:t xml:space="preserve">, </w:t>
      </w:r>
      <w:r>
        <w:rPr>
          <w:rFonts w:ascii="Consolas" w:hAnsi="Consolas" w:cs="Consolas"/>
          <w:b w:val="0"/>
          <w:i w:val="0"/>
          <w:color w:val="2A2A26"/>
          <w:sz w:val="19"/>
          <w:shd w:val="clear" w:fill="EDEDE9"/>
        </w:rPr>
        <w:t>iter_rows</w:t>
      </w:r>
      <w:r>
        <w:rPr>
          <w:rFonts w:ascii="Calibri" w:hAnsi="Calibri" w:cs="Calibri"/>
          <w:b w:val="0"/>
          <w:i w:val="0"/>
          <w:color w:val="3E3E39"/>
          <w:sz w:val="21"/>
        </w:rPr>
        <w:t xml:space="preserve">, </w:t>
      </w:r>
      <w:r>
        <w:rPr>
          <w:rFonts w:ascii="Consolas" w:hAnsi="Consolas" w:cs="Consolas"/>
          <w:b w:val="0"/>
          <w:i w:val="0"/>
          <w:color w:val="2A2A26"/>
          <w:sz w:val="19"/>
          <w:shd w:val="clear" w:fill="EDEDE9"/>
        </w:rPr>
        <w:t>max_row</w:t>
      </w:r>
      <w:r>
        <w:rPr>
          <w:rFonts w:ascii="Calibri" w:hAnsi="Calibri" w:cs="Calibri"/>
          <w:b w:val="0"/>
          <w:i w:val="0"/>
          <w:color w:val="3E3E39"/>
          <w:sz w:val="21"/>
        </w:rPr>
        <w:t xml:space="preserve">, </w:t>
      </w:r>
      <w:r>
        <w:rPr>
          <w:rFonts w:ascii="Consolas" w:hAnsi="Consolas" w:cs="Consolas"/>
          <w:b w:val="0"/>
          <w:i w:val="0"/>
          <w:color w:val="2A2A26"/>
          <w:sz w:val="19"/>
          <w:shd w:val="clear" w:fill="EDEDE9"/>
        </w:rPr>
        <w:t>max_column</w:t>
      </w:r>
      <w:r>
        <w:rPr>
          <w:rFonts w:ascii="Calibri" w:hAnsi="Calibri" w:cs="Calibri"/>
          <w:b w:val="0"/>
          <w:i w:val="0"/>
          <w:color w:val="3E3E39"/>
          <w:sz w:val="21"/>
        </w:rPr>
        <w:t>)— con tope de 2.000 filas y corte tras 50 filas vacías seguidas.</w:t>
      </w:r>
    </w:p>
    <w:p>
      <w:r>
        <w:rPr>
          <w:rFonts w:ascii="Calibri" w:hAnsi="Calibri" w:cs="Calibri"/>
          <w:b/>
          <w:i w:val="0"/>
          <w:color w:val="141412"/>
          <w:sz w:val="21"/>
        </w:rPr>
        <w:t>Las hojas grandes se leen en streaming.</w:t>
      </w:r>
      <w:r>
        <w:rPr>
          <w:rFonts w:ascii="Calibri" w:hAnsi="Calibri" w:cs="Calibri"/>
          <w:b w:val="0"/>
          <w:i w:val="0"/>
          <w:color w:val="3E3E39"/>
          <w:sz w:val="21"/>
        </w:rPr>
        <w:t xml:space="preserve"> </w:t>
      </w:r>
      <w:r>
        <w:rPr>
          <w:rFonts w:ascii="Consolas" w:hAnsi="Consolas" w:cs="Consolas"/>
          <w:b w:val="0"/>
          <w:i w:val="0"/>
          <w:color w:val="2A2A26"/>
          <w:sz w:val="19"/>
          <w:shd w:val="clear" w:fill="EDEDE9"/>
        </w:rPr>
        <w:t>_leer_hoja_llamadas()</w:t>
      </w:r>
      <w:r>
        <w:rPr>
          <w:rFonts w:ascii="Calibri" w:hAnsi="Calibri" w:cs="Calibri"/>
          <w:b w:val="0"/>
          <w:i w:val="0"/>
          <w:color w:val="3E3E39"/>
          <w:sz w:val="21"/>
        </w:rPr>
        <w:t xml:space="preserve"> itera con </w:t>
      </w:r>
      <w:r>
        <w:rPr>
          <w:rFonts w:ascii="Consolas" w:hAnsi="Consolas" w:cs="Consolas"/>
          <w:b w:val="0"/>
          <w:i w:val="0"/>
          <w:color w:val="2A2A26"/>
          <w:sz w:val="19"/>
          <w:shd w:val="clear" w:fill="EDEDE9"/>
        </w:rPr>
        <w:t>values_only=True</w:t>
      </w:r>
      <w:r>
        <w:rPr>
          <w:rFonts w:ascii="Calibri" w:hAnsi="Calibri" w:cs="Calibri"/>
          <w:b w:val="0"/>
          <w:i w:val="0"/>
          <w:color w:val="3E3E39"/>
          <w:sz w:val="21"/>
        </w:rPr>
        <w:t xml:space="preserve"> y corta tras 500 filas vacías consecutivas, agregando sobre la marcha en un </w:t>
      </w:r>
      <w:r>
        <w:rPr>
          <w:rFonts w:ascii="Consolas" w:hAnsi="Consolas" w:cs="Consolas"/>
          <w:b w:val="0"/>
          <w:i w:val="0"/>
          <w:color w:val="2A2A26"/>
          <w:sz w:val="19"/>
          <w:shd w:val="clear" w:fill="EDEDE9"/>
        </w:rPr>
        <w:t>defaultdict</w:t>
      </w:r>
      <w:r>
        <w:rPr>
          <w:rFonts w:ascii="Calibri" w:hAnsi="Calibri" w:cs="Calibri"/>
          <w:b w:val="0"/>
          <w:i w:val="0"/>
          <w:color w:val="3E3E39"/>
          <w:sz w:val="21"/>
        </w:rPr>
        <w:t>.</w:t>
      </w:r>
    </w:p>
    <w:p>
      <w:pPr>
        <w:pStyle w:val="Heading2"/>
        <w:spacing w:before="280" w:after="100"/>
        <w:keepNext/>
      </w:pPr>
      <w:r>
        <w:rPr>
          <w:rFonts w:ascii="Segoe UI Semibold" w:hAnsi="Segoe UI Semibold" w:cs="Segoe UI Semibold"/>
          <w:b/>
          <w:i w:val="0"/>
          <w:color w:val="141412"/>
          <w:sz w:val="25"/>
        </w:rPr>
        <w:t>Principio de lectura</w:t>
      </w:r>
    </w:p>
    <w:p>
      <w:pPr>
        <w:spacing w:before="160" w:after="160"/>
        <w:ind w:left="198" w:right="113"/>
        <w:shd w:val="clear" w:color="auto" w:fill="FCF0F5"/>
        <w:pBdr>
          <w:left w:val="single" w:sz="18" w:space="8" w:color="EC2E7B"/>
        </w:pBdr>
      </w:pPr>
      <w:r>
        <w:rPr>
          <w:rFonts w:ascii="Calibri" w:hAnsi="Calibri" w:cs="Calibri"/>
          <w:b/>
          <w:i w:val="0"/>
          <w:color w:val="141412"/>
          <w:sz w:val="20"/>
        </w:rPr>
        <w:t>Las tablas se localizan buscando etiquetas de texto, nunca por coordenadas fijas.</w:t>
      </w:r>
    </w:p>
    <w:p>
      <w:r>
        <w:rPr>
          <w:rFonts w:ascii="Calibri" w:hAnsi="Calibri" w:cs="Calibri"/>
          <w:b w:val="0"/>
          <w:i w:val="0"/>
          <w:color w:val="3E3E39"/>
          <w:sz w:val="21"/>
        </w:rPr>
        <w:t xml:space="preserve">Vale también para las columnas dentro de cada bloque de </w:t>
      </w:r>
      <w:r>
        <w:rPr>
          <w:rFonts w:ascii="Consolas" w:hAnsi="Consolas" w:cs="Consolas"/>
          <w:b w:val="0"/>
          <w:i w:val="0"/>
          <w:color w:val="2A2A26"/>
          <w:sz w:val="19"/>
          <w:shd w:val="clear" w:fill="EDEDE9"/>
        </w:rPr>
        <w:t>Raw Data General</w:t>
      </w:r>
      <w:r>
        <w:rPr>
          <w:rFonts w:ascii="Calibri" w:hAnsi="Calibri" w:cs="Calibri"/>
          <w:b w:val="0"/>
          <w:i w:val="0"/>
          <w:color w:val="3E3E39"/>
          <w:sz w:val="21"/>
        </w:rPr>
        <w:t xml:space="preserve">: en agosto 2026 venía primero </w:t>
      </w:r>
      <w:r>
        <w:rPr>
          <w:rFonts w:ascii="Consolas" w:hAnsi="Consolas" w:cs="Consolas"/>
          <w:b w:val="0"/>
          <w:i w:val="0"/>
          <w:color w:val="2A2A26"/>
          <w:sz w:val="19"/>
          <w:shd w:val="clear" w:fill="EDEDE9"/>
        </w:rPr>
        <w:t>Count of WO Sale Date</w:t>
      </w:r>
      <w:r>
        <w:rPr>
          <w:rFonts w:ascii="Calibri" w:hAnsi="Calibri" w:cs="Calibri"/>
          <w:b w:val="0"/>
          <w:i w:val="0"/>
          <w:color w:val="3E3E39"/>
          <w:sz w:val="21"/>
        </w:rPr>
        <w:t xml:space="preserve"> y en julio 2026 primero </w:t>
      </w:r>
      <w:r>
        <w:rPr>
          <w:rFonts w:ascii="Consolas" w:hAnsi="Consolas" w:cs="Consolas"/>
          <w:b w:val="0"/>
          <w:i w:val="0"/>
          <w:color w:val="2A2A26"/>
          <w:sz w:val="19"/>
          <w:shd w:val="clear" w:fill="EDEDE9"/>
        </w:rPr>
        <w:t>Sum of V-linea</w:t>
      </w:r>
      <w:r>
        <w:rPr>
          <w:rFonts w:ascii="Calibri" w:hAnsi="Calibri" w:cs="Calibri"/>
          <w:b w:val="0"/>
          <w:i w:val="0"/>
          <w:color w:val="3E3E39"/>
          <w:sz w:val="21"/>
        </w:rPr>
        <w:t>. Leerlas por posición intercambiaba clientes con líneas sin que saltara ningún error.</w:t>
      </w:r>
    </w:p>
    <w:p>
      <w:r>
        <w:rPr>
          <w:rFonts w:ascii="Calibri" w:hAnsi="Calibri" w:cs="Calibri"/>
          <w:b w:val="0"/>
          <w:i w:val="0"/>
          <w:color w:val="3E3E39"/>
          <w:sz w:val="21"/>
        </w:rPr>
        <w:t xml:space="preserve">La comparación de etiquetas pasa siempre por </w:t>
      </w:r>
      <w:r>
        <w:rPr>
          <w:rFonts w:ascii="Consolas" w:hAnsi="Consolas" w:cs="Consolas"/>
          <w:b w:val="0"/>
          <w:i w:val="0"/>
          <w:color w:val="2A2A26"/>
          <w:sz w:val="19"/>
          <w:shd w:val="clear" w:fill="EDEDE9"/>
        </w:rPr>
        <w:t>_norm()</w:t>
      </w:r>
      <w:r>
        <w:rPr>
          <w:rFonts w:ascii="Calibri" w:hAnsi="Calibri" w:cs="Calibri"/>
          <w:b w:val="0"/>
          <w:i w:val="0"/>
          <w:color w:val="3E3E39"/>
          <w:sz w:val="21"/>
        </w:rPr>
        <w:t xml:space="preserve">: sin acentos, minúsculas, espacios colapsados. Así </w:t>
      </w:r>
      <w:r>
        <w:rPr>
          <w:rFonts w:ascii="Consolas" w:hAnsi="Consolas" w:cs="Consolas"/>
          <w:b w:val="0"/>
          <w:i w:val="0"/>
          <w:color w:val="2A2A26"/>
          <w:sz w:val="19"/>
          <w:shd w:val="clear" w:fill="EDEDE9"/>
        </w:rPr>
        <w:t>Flatexco</w:t>
      </w:r>
      <w:r>
        <w:rPr>
          <w:rFonts w:ascii="Calibri" w:hAnsi="Calibri" w:cs="Calibri"/>
          <w:b w:val="0"/>
          <w:i w:val="0"/>
          <w:color w:val="3E3E39"/>
          <w:sz w:val="21"/>
        </w:rPr>
        <w:t xml:space="preserve"> y </w:t>
      </w:r>
      <w:r>
        <w:rPr>
          <w:rFonts w:ascii="Consolas" w:hAnsi="Consolas" w:cs="Consolas"/>
          <w:b w:val="0"/>
          <w:i w:val="0"/>
          <w:color w:val="2A2A26"/>
          <w:sz w:val="19"/>
          <w:shd w:val="clear" w:fill="EDEDE9"/>
        </w:rPr>
        <w:t>FLATEXCO</w:t>
      </w:r>
      <w:r>
        <w:rPr>
          <w:rFonts w:ascii="Calibri" w:hAnsi="Calibri" w:cs="Calibri"/>
          <w:b w:val="0"/>
          <w:i w:val="0"/>
          <w:color w:val="3E3E39"/>
          <w:sz w:val="21"/>
        </w:rPr>
        <w:t xml:space="preserve"> son la misma cola.</w:t>
      </w:r>
    </w:p>
    <w:p>
      <w:pPr>
        <w:spacing w:before="80" w:after="200"/>
        <w:pBdr>
          <w:bottom w:val="single" w:sz="6" w:space="6" w:color="DADAD3"/>
        </w:pBdr>
      </w:pPr>
    </w:p>
    <w:p>
      <w:pPr>
        <w:pStyle w:val="Heading1"/>
        <w:spacing w:before="400" w:after="140"/>
        <w:keepNext/>
      </w:pPr>
      <w:r>
        <w:rPr>
          <w:rFonts w:ascii="Segoe UI Semibold" w:hAnsi="Segoe UI Semibold" w:cs="Segoe UI Semibold"/>
          <w:b/>
          <w:i w:val="0"/>
          <w:color w:val="1E4FD8"/>
          <w:sz w:val="22"/>
        </w:rPr>
        <w:t xml:space="preserve">§8  </w:t>
      </w:r>
      <w:r>
        <w:rPr>
          <w:rFonts w:ascii="Segoe UI Semibold" w:hAnsi="Segoe UI Semibold" w:cs="Segoe UI Semibold"/>
          <w:b/>
          <w:i w:val="0"/>
          <w:color w:val="141412"/>
          <w:sz w:val="34"/>
        </w:rPr>
        <w:t>Entrada: el Excel esperado</w:t>
      </w:r>
    </w:p>
    <w:p>
      <w:pPr>
        <w:pStyle w:val="Heading2"/>
        <w:spacing w:before="280" w:after="100"/>
        <w:keepNext/>
      </w:pPr>
      <w:r>
        <w:rPr>
          <w:rFonts w:ascii="Segoe UI Semibold" w:hAnsi="Segoe UI Semibold" w:cs="Segoe UI Semibold"/>
          <w:b/>
          <w:i w:val="0"/>
          <w:color w:val="141412"/>
          <w:sz w:val="25"/>
        </w:rPr>
        <w:t>Hojas</w:t>
      </w:r>
    </w:p>
    <w:tbl>
      <w:tblPr>
        <w:tblStyle w:val="TableGrid"/>
        <w:tblW w:type="auto" w:w="0"/>
        <w:jc w:val="left"/>
        <w:tblLayout w:type="autofit"/>
        <w:tblLook w:firstColumn="1" w:firstRow="1" w:lastColumn="0" w:lastRow="0" w:noHBand="0" w:noVBand="1" w:val="04A0"/>
      </w:tblPr>
      <w:tblGrid>
        <w:gridCol w:w="3211"/>
        <w:gridCol w:w="3211"/>
        <w:gridCol w:w="3211"/>
      </w:tblGrid>
      <w:tr>
        <w:trPr>
          <w:tblHeader/>
        </w:trPr>
        <w:tc>
          <w:tcPr>
            <w:tcW w:type="dxa" w:w="3211"/>
            <w:shd w:val="clear" w:color="auto" w:fill="E7E7E2"/>
          </w:tcPr>
          <w:p>
            <w:pPr>
              <w:spacing w:before="60" w:after="60"/>
            </w:pPr>
            <w:r/>
            <w:r>
              <w:rPr>
                <w:rFonts w:ascii="Segoe UI Semibold" w:hAnsi="Segoe UI Semibold" w:cs="Segoe UI Semibold"/>
                <w:b/>
                <w:i w:val="0"/>
                <w:color w:val="141412"/>
                <w:sz w:val="18"/>
              </w:rPr>
              <w:t>Hoja</w:t>
            </w:r>
          </w:p>
        </w:tc>
        <w:tc>
          <w:tcPr>
            <w:tcW w:type="dxa" w:w="3211"/>
            <w:shd w:val="clear" w:color="auto" w:fill="E7E7E2"/>
          </w:tcPr>
          <w:p>
            <w:pPr>
              <w:spacing w:before="60" w:after="60"/>
            </w:pPr>
            <w:r/>
            <w:r>
              <w:rPr>
                <w:rFonts w:ascii="Segoe UI Semibold" w:hAnsi="Segoe UI Semibold" w:cs="Segoe UI Semibold"/>
                <w:b/>
                <w:i w:val="0"/>
                <w:color w:val="141412"/>
                <w:sz w:val="18"/>
              </w:rPr>
              <w:t>Papel</w:t>
            </w:r>
          </w:p>
        </w:tc>
        <w:tc>
          <w:tcPr>
            <w:tcW w:type="dxa" w:w="3211"/>
            <w:shd w:val="clear" w:color="auto" w:fill="E7E7E2"/>
          </w:tcPr>
          <w:p>
            <w:pPr>
              <w:spacing w:before="60" w:after="60"/>
            </w:pPr>
            <w:r/>
            <w:r>
              <w:rPr>
                <w:rFonts w:ascii="Segoe UI Semibold" w:hAnsi="Segoe UI Semibold" w:cs="Segoe UI Semibold"/>
                <w:b/>
                <w:i w:val="0"/>
                <w:color w:val="141412"/>
                <w:sz w:val="18"/>
              </w:rPr>
              <w:t>¿Obligatoria?</w:t>
            </w:r>
          </w:p>
        </w:tc>
      </w:tr>
      <w:tr>
        <w:tc>
          <w:tcPr>
            <w:tcW w:type="dxa" w:w="3211"/>
          </w:tcPr>
          <w:p>
            <w:pPr>
              <w:spacing w:before="60" w:after="60"/>
            </w:pPr>
            <w:r/>
            <w:r>
              <w:rPr>
                <w:rFonts w:ascii="Consolas" w:hAnsi="Consolas" w:cs="Consolas"/>
                <w:b/>
                <w:i w:val="0"/>
                <w:color w:val="2A2A26"/>
                <w:sz w:val="16"/>
                <w:shd w:val="clear" w:fill="EDEDE9"/>
              </w:rPr>
              <w:t>Print</w:t>
            </w:r>
          </w:p>
        </w:tc>
        <w:tc>
          <w:tcPr>
            <w:tcW w:type="dxa" w:w="3211"/>
          </w:tcPr>
          <w:p>
            <w:pPr>
              <w:spacing w:before="60" w:after="60"/>
            </w:pPr>
            <w:r/>
            <w:r>
              <w:rPr>
                <w:rFonts w:ascii="Calibri" w:hAnsi="Calibri" w:cs="Calibri"/>
                <w:b w:val="0"/>
                <w:i w:val="0"/>
                <w:color w:val="3E3E39"/>
                <w:sz w:val="18"/>
              </w:rPr>
              <w:t>Métricas del corte: las dos tablas y el total general</w:t>
            </w:r>
          </w:p>
        </w:tc>
        <w:tc>
          <w:tcPr>
            <w:tcW w:type="dxa" w:w="3211"/>
          </w:tcPr>
          <w:p>
            <w:pPr>
              <w:spacing w:before="60" w:after="60"/>
            </w:pPr>
            <w:r/>
            <w:r>
              <w:rPr>
                <w:rFonts w:ascii="Calibri" w:hAnsi="Calibri" w:cs="Calibri"/>
                <w:b/>
                <w:i w:val="0"/>
                <w:color w:val="141412"/>
                <w:sz w:val="18"/>
              </w:rPr>
              <w:t>Sí</w:t>
            </w:r>
          </w:p>
        </w:tc>
      </w:tr>
      <w:tr>
        <w:tc>
          <w:tcPr>
            <w:tcW w:type="dxa" w:w="3211"/>
          </w:tcPr>
          <w:p>
            <w:pPr>
              <w:spacing w:before="60" w:after="60"/>
            </w:pPr>
            <w:r/>
            <w:r>
              <w:rPr>
                <w:rFonts w:ascii="Consolas" w:hAnsi="Consolas" w:cs="Consolas"/>
                <w:b/>
                <w:i w:val="0"/>
                <w:color w:val="2A2A26"/>
                <w:sz w:val="16"/>
                <w:shd w:val="clear" w:fill="EDEDE9"/>
              </w:rPr>
              <w:t>RawDataRingCentral</w:t>
            </w:r>
          </w:p>
        </w:tc>
        <w:tc>
          <w:tcPr>
            <w:tcW w:type="dxa" w:w="3211"/>
          </w:tcPr>
          <w:p>
            <w:pPr>
              <w:spacing w:before="60" w:after="60"/>
            </w:pPr>
            <w:r/>
            <w:r>
              <w:rPr>
                <w:rFonts w:ascii="Calibri" w:hAnsi="Calibri" w:cs="Calibri"/>
                <w:b w:val="0"/>
                <w:i w:val="0"/>
                <w:color w:val="3E3E39"/>
                <w:sz w:val="18"/>
              </w:rPr>
              <w:t>Llamadas por día y por cola</w:t>
            </w:r>
          </w:p>
        </w:tc>
        <w:tc>
          <w:tcPr>
            <w:tcW w:type="dxa" w:w="3211"/>
          </w:tcPr>
          <w:p>
            <w:pPr>
              <w:spacing w:before="60" w:after="60"/>
            </w:pPr>
            <w:r/>
            <w:r>
              <w:rPr>
                <w:rFonts w:ascii="Calibri" w:hAnsi="Calibri" w:cs="Calibri"/>
                <w:b/>
                <w:i w:val="0"/>
                <w:color w:val="141412"/>
                <w:sz w:val="18"/>
              </w:rPr>
              <w:t>Sí</w:t>
            </w:r>
          </w:p>
        </w:tc>
      </w:tr>
      <w:tr>
        <w:tc>
          <w:tcPr>
            <w:tcW w:type="dxa" w:w="3211"/>
          </w:tcPr>
          <w:p>
            <w:pPr>
              <w:spacing w:before="60" w:after="60"/>
            </w:pPr>
            <w:r/>
            <w:r>
              <w:rPr>
                <w:rFonts w:ascii="Consolas" w:hAnsi="Consolas" w:cs="Consolas"/>
                <w:b/>
                <w:i w:val="0"/>
                <w:color w:val="2A2A26"/>
                <w:sz w:val="16"/>
                <w:shd w:val="clear" w:fill="EDEDE9"/>
              </w:rPr>
              <w:t>Raw Data General</w:t>
            </w:r>
          </w:p>
        </w:tc>
        <w:tc>
          <w:tcPr>
            <w:tcW w:type="dxa" w:w="3211"/>
          </w:tcPr>
          <w:p>
            <w:pPr>
              <w:spacing w:before="60" w:after="60"/>
            </w:pPr>
            <w:r/>
            <w:r>
              <w:rPr>
                <w:rFonts w:ascii="Calibri" w:hAnsi="Calibri" w:cs="Calibri"/>
                <w:b w:val="0"/>
                <w:i w:val="0"/>
                <w:color w:val="3E3E39"/>
                <w:sz w:val="18"/>
              </w:rPr>
              <w:t>Ventas por día y por campaña (tablas dinámicas)</w:t>
            </w:r>
          </w:p>
        </w:tc>
        <w:tc>
          <w:tcPr>
            <w:tcW w:type="dxa" w:w="3211"/>
          </w:tcPr>
          <w:p>
            <w:pPr>
              <w:spacing w:before="60" w:after="60"/>
            </w:pPr>
            <w:r/>
            <w:r>
              <w:rPr>
                <w:rFonts w:ascii="Calibri" w:hAnsi="Calibri" w:cs="Calibri"/>
                <w:b/>
                <w:i w:val="0"/>
                <w:color w:val="141412"/>
                <w:sz w:val="18"/>
              </w:rPr>
              <w:t>Sí</w:t>
            </w:r>
          </w:p>
        </w:tc>
      </w:tr>
      <w:tr>
        <w:tc>
          <w:tcPr>
            <w:tcW w:type="dxa" w:w="3211"/>
          </w:tcPr>
          <w:p>
            <w:pPr>
              <w:spacing w:before="60" w:after="60"/>
            </w:pPr>
            <w:r/>
            <w:r>
              <w:rPr>
                <w:rFonts w:ascii="Consolas" w:hAnsi="Consolas" w:cs="Consolas"/>
                <w:b/>
                <w:i w:val="0"/>
                <w:color w:val="2A2A26"/>
                <w:sz w:val="16"/>
                <w:shd w:val="clear" w:fill="EDEDE9"/>
              </w:rPr>
              <w:t>Valores$$$</w:t>
            </w:r>
          </w:p>
        </w:tc>
        <w:tc>
          <w:tcPr>
            <w:tcW w:type="dxa" w:w="3211"/>
          </w:tcPr>
          <w:p>
            <w:pPr>
              <w:spacing w:before="60" w:after="60"/>
            </w:pPr>
            <w:r/>
            <w:r>
              <w:rPr>
                <w:rFonts w:ascii="Calibri" w:hAnsi="Calibri" w:cs="Calibri"/>
                <w:b w:val="0"/>
                <w:i w:val="0"/>
                <w:color w:val="3E3E39"/>
                <w:sz w:val="18"/>
              </w:rPr>
              <w:t>Costo capturado por día</w:t>
            </w:r>
          </w:p>
        </w:tc>
        <w:tc>
          <w:tcPr>
            <w:tcW w:type="dxa" w:w="3211"/>
          </w:tcPr>
          <w:p>
            <w:pPr>
              <w:spacing w:before="60" w:after="60"/>
            </w:pPr>
            <w:r/>
            <w:r>
              <w:rPr>
                <w:rFonts w:ascii="Calibri" w:hAnsi="Calibri" w:cs="Calibri"/>
                <w:b w:val="0"/>
                <w:i w:val="0"/>
                <w:color w:val="3E3E39"/>
                <w:sz w:val="18"/>
              </w:rPr>
              <w:t>No (si falta, se omite el dato)</w:t>
            </w:r>
          </w:p>
        </w:tc>
      </w:tr>
      <w:tr>
        <w:tc>
          <w:tcPr>
            <w:tcW w:type="dxa" w:w="3211"/>
          </w:tcPr>
          <w:p>
            <w:pPr>
              <w:spacing w:before="60" w:after="60"/>
            </w:pPr>
            <w:r/>
            <w:r>
              <w:rPr>
                <w:rFonts w:ascii="Consolas" w:hAnsi="Consolas" w:cs="Consolas"/>
                <w:b/>
                <w:i w:val="0"/>
                <w:color w:val="2A2A26"/>
                <w:sz w:val="16"/>
                <w:shd w:val="clear" w:fill="EDEDE9"/>
              </w:rPr>
              <w:t>RawDataRingCentral *</w:t>
            </w:r>
          </w:p>
        </w:tc>
        <w:tc>
          <w:tcPr>
            <w:tcW w:type="dxa" w:w="3211"/>
          </w:tcPr>
          <w:p>
            <w:pPr>
              <w:spacing w:before="60" w:after="60"/>
            </w:pPr>
            <w:r/>
            <w:r>
              <w:rPr>
                <w:rFonts w:ascii="Calibri" w:hAnsi="Calibri" w:cs="Calibri"/>
                <w:b w:val="0"/>
                <w:i w:val="0"/>
                <w:color w:val="3E3E39"/>
                <w:sz w:val="18"/>
              </w:rPr>
              <w:t xml:space="preserve">Hojas de llamadas auxiliares, detectadas </w:t>
            </w:r>
            <w:r>
              <w:rPr>
                <w:rFonts w:ascii="Calibri" w:hAnsi="Calibri" w:cs="Calibri"/>
                <w:b/>
                <w:i w:val="0"/>
                <w:color w:val="141412"/>
                <w:sz w:val="18"/>
              </w:rPr>
              <w:t>por prefijo</w:t>
            </w:r>
          </w:p>
        </w:tc>
        <w:tc>
          <w:tcPr>
            <w:tcW w:type="dxa" w:w="3211"/>
          </w:tcPr>
          <w:p>
            <w:pPr>
              <w:spacing w:before="60" w:after="60"/>
            </w:pPr>
            <w:r/>
            <w:r>
              <w:rPr>
                <w:rFonts w:ascii="Calibri" w:hAnsi="Calibri" w:cs="Calibri"/>
                <w:b w:val="0"/>
                <w:i w:val="0"/>
                <w:color w:val="3E3E39"/>
                <w:sz w:val="18"/>
              </w:rPr>
              <w:t>No</w:t>
            </w:r>
          </w:p>
        </w:tc>
      </w:tr>
    </w:tbl>
    <w:p>
      <w:pPr>
        <w:spacing w:after="80"/>
      </w:pPr>
      <w:r>
        <w:rPr>
          <w:rFonts w:ascii="Calibri" w:hAnsi="Calibri" w:cs="Calibri"/>
          <w:b w:val="0"/>
          <w:i w:val="0"/>
          <w:color w:val="3E3E39"/>
          <w:sz w:val="8"/>
        </w:rPr>
      </w:r>
    </w:p>
    <w:p>
      <w:r>
        <w:rPr>
          <w:rFonts w:ascii="Calibri" w:hAnsi="Calibri" w:cs="Calibri"/>
          <w:b/>
          <w:i w:val="0"/>
          <w:color w:val="141412"/>
          <w:sz w:val="21"/>
        </w:rPr>
        <w:t>Ignoradas a propósito:</w:t>
      </w:r>
      <w:r>
        <w:rPr>
          <w:rFonts w:ascii="Calibri" w:hAnsi="Calibri" w:cs="Calibri"/>
          <w:b w:val="0"/>
          <w:i w:val="0"/>
          <w:color w:val="3E3E39"/>
          <w:sz w:val="21"/>
        </w:rPr>
        <w:t xml:space="preserve"> </w:t>
      </w:r>
      <w:r>
        <w:rPr>
          <w:rFonts w:ascii="Consolas" w:hAnsi="Consolas" w:cs="Consolas"/>
          <w:b w:val="0"/>
          <w:i w:val="0"/>
          <w:color w:val="2A2A26"/>
          <w:sz w:val="19"/>
          <w:shd w:val="clear" w:fill="EDEDE9"/>
        </w:rPr>
        <w:t>Print (2)</w:t>
      </w:r>
      <w:r>
        <w:rPr>
          <w:rFonts w:ascii="Calibri" w:hAnsi="Calibri" w:cs="Calibri"/>
          <w:b w:val="0"/>
          <w:i w:val="0"/>
          <w:color w:val="3E3E39"/>
          <w:sz w:val="21"/>
        </w:rPr>
        <w:t xml:space="preserve">, </w:t>
      </w:r>
      <w:r>
        <w:rPr>
          <w:rFonts w:ascii="Consolas" w:hAnsi="Consolas" w:cs="Consolas"/>
          <w:b w:val="0"/>
          <w:i w:val="0"/>
          <w:color w:val="2A2A26"/>
          <w:sz w:val="19"/>
          <w:shd w:val="clear" w:fill="EDEDE9"/>
        </w:rPr>
        <w:t>Print (3)</w:t>
      </w:r>
      <w:r>
        <w:rPr>
          <w:rFonts w:ascii="Calibri" w:hAnsi="Calibri" w:cs="Calibri"/>
          <w:b w:val="0"/>
          <w:i w:val="0"/>
          <w:color w:val="3E3E39"/>
          <w:sz w:val="21"/>
        </w:rPr>
        <w:t xml:space="preserve">, </w:t>
      </w:r>
      <w:r>
        <w:rPr>
          <w:rFonts w:ascii="Consolas" w:hAnsi="Consolas" w:cs="Consolas"/>
          <w:b w:val="0"/>
          <w:i w:val="0"/>
          <w:color w:val="2A2A26"/>
          <w:sz w:val="19"/>
          <w:shd w:val="clear" w:fill="EDEDE9"/>
        </w:rPr>
        <w:t>Grupos (2)</w:t>
      </w:r>
      <w:r>
        <w:rPr>
          <w:rFonts w:ascii="Calibri" w:hAnsi="Calibri" w:cs="Calibri"/>
          <w:b w:val="0"/>
          <w:i w:val="0"/>
          <w:color w:val="3E3E39"/>
          <w:sz w:val="21"/>
        </w:rPr>
        <w:t xml:space="preserve"> (contienen </w:t>
      </w:r>
      <w:r>
        <w:rPr>
          <w:rFonts w:ascii="Consolas" w:hAnsi="Consolas" w:cs="Consolas"/>
          <w:b w:val="0"/>
          <w:i w:val="0"/>
          <w:color w:val="2A2A26"/>
          <w:sz w:val="19"/>
          <w:shd w:val="clear" w:fill="EDEDE9"/>
        </w:rPr>
        <w:t>#REF!</w:t>
      </w:r>
      <w:r>
        <w:rPr>
          <w:rFonts w:ascii="Calibri" w:hAnsi="Calibri" w:cs="Calibri"/>
          <w:b w:val="0"/>
          <w:i w:val="0"/>
          <w:color w:val="3E3E39"/>
          <w:sz w:val="21"/>
        </w:rPr>
        <w:t xml:space="preserve"> y </w:t>
      </w:r>
      <w:r>
        <w:rPr>
          <w:rFonts w:ascii="Consolas" w:hAnsi="Consolas" w:cs="Consolas"/>
          <w:b w:val="0"/>
          <w:i w:val="0"/>
          <w:color w:val="2A2A26"/>
          <w:sz w:val="19"/>
          <w:shd w:val="clear" w:fill="EDEDE9"/>
        </w:rPr>
        <w:t>#VALUE!</w:t>
      </w:r>
      <w:r>
        <w:rPr>
          <w:rFonts w:ascii="Calibri" w:hAnsi="Calibri" w:cs="Calibri"/>
          <w:b w:val="0"/>
          <w:i w:val="0"/>
          <w:color w:val="3E3E39"/>
          <w:sz w:val="21"/>
        </w:rPr>
        <w:t xml:space="preserve">), </w:t>
      </w:r>
      <w:r>
        <w:rPr>
          <w:rFonts w:ascii="Consolas" w:hAnsi="Consolas" w:cs="Consolas"/>
          <w:b w:val="0"/>
          <w:i w:val="0"/>
          <w:color w:val="2A2A26"/>
          <w:sz w:val="19"/>
          <w:shd w:val="clear" w:fill="EDEDE9"/>
        </w:rPr>
        <w:t>Grupos</w:t>
      </w:r>
      <w:r>
        <w:rPr>
          <w:rFonts w:ascii="Calibri" w:hAnsi="Calibri" w:cs="Calibri"/>
          <w:b w:val="0"/>
          <w:i w:val="0"/>
          <w:color w:val="3E3E39"/>
          <w:sz w:val="21"/>
        </w:rPr>
        <w:t xml:space="preserve"> y los rankings por asesor, ciudad o proveedor (fuera de alcance).</w:t>
      </w:r>
    </w:p>
    <w:p>
      <w:pPr>
        <w:pStyle w:val="Heading2"/>
        <w:spacing w:before="280" w:after="100"/>
        <w:keepNext/>
      </w:pPr>
      <w:r>
        <w:rPr>
          <w:rFonts w:ascii="Segoe UI Semibold" w:hAnsi="Segoe UI Semibold" w:cs="Segoe UI Semibold"/>
          <w:b/>
          <w:i w:val="0"/>
          <w:color w:val="141412"/>
          <w:sz w:val="25"/>
        </w:rPr>
        <w:t xml:space="preserve">Hoja </w:t>
      </w:r>
      <w:r>
        <w:rPr>
          <w:rFonts w:ascii="Consolas" w:hAnsi="Consolas" w:cs="Consolas"/>
          <w:b/>
          <w:i w:val="0"/>
          <w:color w:val="2A2A26"/>
          <w:sz w:val="23"/>
          <w:shd w:val="clear" w:fill="EDEDE9"/>
        </w:rPr>
        <w:t>Print</w:t>
      </w:r>
    </w:p>
    <w:p>
      <w:r>
        <w:rPr>
          <w:rFonts w:ascii="Calibri" w:hAnsi="Calibri" w:cs="Calibri"/>
          <w:b/>
          <w:i w:val="0"/>
          <w:color w:val="141412"/>
          <w:sz w:val="21"/>
        </w:rPr>
        <w:t>Cabecera del corte</w:t>
      </w:r>
      <w:r>
        <w:rPr>
          <w:rFonts w:ascii="Calibri" w:hAnsi="Calibri" w:cs="Calibri"/>
          <w:b w:val="0"/>
          <w:i w:val="0"/>
          <w:color w:val="3E3E39"/>
          <w:sz w:val="21"/>
        </w:rPr>
        <w:t xml:space="preserve"> (se busca en las primeras 10 filas):</w:t>
      </w:r>
    </w:p>
    <w:tbl>
      <w:tblPr>
        <w:tblStyle w:val="TableGrid"/>
        <w:tblW w:type="auto" w:w="0"/>
        <w:jc w:val="left"/>
        <w:tblLayout w:type="autofit"/>
        <w:tblLook w:firstColumn="1" w:firstRow="1" w:lastColumn="0" w:lastRow="0" w:noHBand="0" w:noVBand="1" w:val="04A0"/>
      </w:tblPr>
      <w:tblGrid>
        <w:gridCol w:w="4816"/>
        <w:gridCol w:w="4816"/>
      </w:tblGrid>
      <w:tr>
        <w:trPr>
          <w:tblHeader/>
        </w:trPr>
        <w:tc>
          <w:tcPr>
            <w:tcW w:type="dxa" w:w="4816"/>
            <w:shd w:val="clear" w:color="auto" w:fill="E7E7E2"/>
          </w:tcPr>
          <w:p>
            <w:pPr>
              <w:spacing w:before="60" w:after="60"/>
            </w:pPr>
            <w:r/>
            <w:r>
              <w:rPr>
                <w:rFonts w:ascii="Segoe UI Semibold" w:hAnsi="Segoe UI Semibold" w:cs="Segoe UI Semibold"/>
                <w:b/>
                <w:i w:val="0"/>
                <w:color w:val="141412"/>
                <w:sz w:val="18"/>
              </w:rPr>
              <w:t>Etiqueta</w:t>
            </w:r>
          </w:p>
        </w:tc>
        <w:tc>
          <w:tcPr>
            <w:tcW w:type="dxa" w:w="4816"/>
            <w:shd w:val="clear" w:color="auto" w:fill="E7E7E2"/>
          </w:tcPr>
          <w:p>
            <w:pPr>
              <w:spacing w:before="60" w:after="60"/>
            </w:pPr>
            <w:r/>
            <w:r>
              <w:rPr>
                <w:rFonts w:ascii="Segoe UI Semibold" w:hAnsi="Segoe UI Semibold" w:cs="Segoe UI Semibold"/>
                <w:b/>
                <w:i w:val="0"/>
                <w:color w:val="141412"/>
                <w:sz w:val="18"/>
              </w:rPr>
              <w:t>Qué se lee</w:t>
            </w:r>
          </w:p>
        </w:tc>
      </w:tr>
      <w:tr>
        <w:tc>
          <w:tcPr>
            <w:tcW w:type="dxa" w:w="4816"/>
          </w:tcPr>
          <w:p>
            <w:pPr>
              <w:spacing w:before="60" w:after="60"/>
            </w:pPr>
            <w:r/>
            <w:r>
              <w:rPr>
                <w:rFonts w:ascii="Consolas" w:hAnsi="Consolas" w:cs="Consolas"/>
                <w:b/>
                <w:i w:val="0"/>
                <w:color w:val="2A2A26"/>
                <w:sz w:val="16"/>
                <w:shd w:val="clear" w:fill="EDEDE9"/>
              </w:rPr>
              <w:t>Corte</w:t>
            </w:r>
          </w:p>
        </w:tc>
        <w:tc>
          <w:tcPr>
            <w:tcW w:type="dxa" w:w="4816"/>
          </w:tcPr>
          <w:p>
            <w:pPr>
              <w:spacing w:before="60" w:after="60"/>
            </w:pPr>
            <w:r/>
            <w:r>
              <w:rPr>
                <w:rFonts w:ascii="Calibri" w:hAnsi="Calibri" w:cs="Calibri"/>
                <w:b w:val="0"/>
                <w:i w:val="0"/>
                <w:color w:val="3E3E39"/>
                <w:sz w:val="18"/>
              </w:rPr>
              <w:t>Celda a la derecha = fecha de corte · dos a la derecha = días hábiles (debe ser numérico)</w:t>
            </w:r>
          </w:p>
        </w:tc>
      </w:tr>
      <w:tr>
        <w:tc>
          <w:tcPr>
            <w:tcW w:type="dxa" w:w="4816"/>
          </w:tcPr>
          <w:p>
            <w:pPr>
              <w:spacing w:before="60" w:after="60"/>
            </w:pPr>
            <w:r/>
            <w:r>
              <w:rPr>
                <w:rFonts w:ascii="Consolas" w:hAnsi="Consolas" w:cs="Consolas"/>
                <w:b/>
                <w:i w:val="0"/>
                <w:color w:val="2A2A26"/>
                <w:sz w:val="16"/>
                <w:shd w:val="clear" w:fill="EDEDE9"/>
              </w:rPr>
              <w:t>Mes</w:t>
            </w:r>
          </w:p>
        </w:tc>
        <w:tc>
          <w:tcPr>
            <w:tcW w:type="dxa" w:w="4816"/>
          </w:tcPr>
          <w:p>
            <w:pPr>
              <w:spacing w:before="60" w:after="60"/>
            </w:pPr>
            <w:r/>
            <w:r>
              <w:rPr>
                <w:rFonts w:ascii="Calibri" w:hAnsi="Calibri" w:cs="Calibri"/>
                <w:b w:val="0"/>
                <w:i w:val="0"/>
                <w:color w:val="3E3E39"/>
                <w:sz w:val="18"/>
              </w:rPr>
              <w:t>Celda a la derecha = mes. Si falta, se deduce como día 1 de la fecha de corte</w:t>
            </w:r>
          </w:p>
        </w:tc>
      </w:tr>
    </w:tbl>
    <w:p>
      <w:pPr>
        <w:spacing w:after="80"/>
      </w:pPr>
      <w:r>
        <w:rPr>
          <w:rFonts w:ascii="Calibri" w:hAnsi="Calibri" w:cs="Calibri"/>
          <w:b w:val="0"/>
          <w:i w:val="0"/>
          <w:color w:val="3E3E39"/>
          <w:sz w:val="8"/>
        </w:rPr>
      </w:r>
    </w:p>
    <w:p>
      <w:r>
        <w:rPr>
          <w:rFonts w:ascii="Calibri" w:hAnsi="Calibri" w:cs="Calibri"/>
          <w:b/>
          <w:i w:val="0"/>
          <w:color w:val="141412"/>
          <w:sz w:val="21"/>
        </w:rPr>
        <w:t>Tabla 1 — Llamadas.</w:t>
      </w:r>
      <w:r>
        <w:rPr>
          <w:rFonts w:ascii="Calibri" w:hAnsi="Calibri" w:cs="Calibri"/>
          <w:b w:val="0"/>
          <w:i w:val="0"/>
          <w:color w:val="3E3E39"/>
          <w:sz w:val="21"/>
        </w:rPr>
        <w:t xml:space="preserve"> Se localiza por la fila que contenga </w:t>
      </w:r>
      <w:r>
        <w:rPr>
          <w:rFonts w:ascii="Calibri" w:hAnsi="Calibri" w:cs="Calibri"/>
          <w:b/>
          <w:i w:val="0"/>
          <w:color w:val="141412"/>
          <w:sz w:val="21"/>
        </w:rPr>
        <w:t>todas</w:t>
      </w:r>
      <w:r>
        <w:rPr>
          <w:rFonts w:ascii="Calibri" w:hAnsi="Calibri" w:cs="Calibri"/>
          <w:b w:val="0"/>
          <w:i w:val="0"/>
          <w:color w:val="3E3E39"/>
          <w:sz w:val="21"/>
        </w:rPr>
        <w:t xml:space="preserve"> estas etiquetas:</w:t>
      </w:r>
    </w:p>
    <w:p>
      <w:pPr>
        <w:spacing w:before="140" w:after="140" w:line="240" w:lineRule="auto"/>
        <w:ind w:left="198"/>
        <w:contextualSpacing/>
        <w:shd w:val="clear" w:color="auto" w:fill="EDEDE9"/>
        <w:pBdr>
          <w:left w:val="single" w:sz="12" w:space="8" w:color="B7B7AE"/>
        </w:pBdr>
      </w:pPr>
      <w:r>
        <w:rPr>
          <w:rFonts w:ascii="Consolas" w:hAnsi="Consolas" w:cs="Consolas"/>
          <w:b w:val="0"/>
          <w:i w:val="0"/>
          <w:color w:val="2A2A26"/>
          <w:sz w:val="17"/>
        </w:rPr>
        <w:t>Campaña · Monto · Numero de llamadas · #Perdidas · Costo Llamada</w:t>
      </w:r>
    </w:p>
    <w:p>
      <w:r>
        <w:rPr>
          <w:rFonts w:ascii="Calibri" w:hAnsi="Calibri" w:cs="Calibri"/>
          <w:b w:val="0"/>
          <w:i w:val="0"/>
          <w:color w:val="3E3E39"/>
          <w:sz w:val="21"/>
        </w:rPr>
        <w:t>Las demás columnas de la cabecera se leen igual (se mapean dinámicamente) y se muestran tal cual en la tabla de detalle. Las que el script usa para calcular, si están presentes:</w:t>
      </w:r>
    </w:p>
    <w:p>
      <w:r>
        <w:rPr>
          <w:rFonts w:ascii="Consolas" w:hAnsi="Consolas" w:cs="Consolas"/>
          <w:b w:val="0"/>
          <w:i w:val="0"/>
          <w:color w:val="2A2A26"/>
          <w:sz w:val="19"/>
          <w:shd w:val="clear" w:fill="EDEDE9"/>
        </w:rPr>
        <w:t>% Llamadas Perdidas</w:t>
      </w:r>
      <w:r>
        <w:rPr>
          <w:rFonts w:ascii="Calibri" w:hAnsi="Calibri" w:cs="Calibri"/>
          <w:b w:val="0"/>
          <w:i w:val="0"/>
          <w:color w:val="3E3E39"/>
          <w:sz w:val="21"/>
        </w:rPr>
        <w:t xml:space="preserve"> · </w:t>
      </w:r>
      <w:r>
        <w:rPr>
          <w:rFonts w:ascii="Consolas" w:hAnsi="Consolas" w:cs="Consolas"/>
          <w:b w:val="0"/>
          <w:i w:val="0"/>
          <w:color w:val="2A2A26"/>
          <w:sz w:val="19"/>
          <w:shd w:val="clear" w:fill="EDEDE9"/>
        </w:rPr>
        <w:t>Ventas (Cliente)</w:t>
      </w:r>
      <w:r>
        <w:rPr>
          <w:rFonts w:ascii="Calibri" w:hAnsi="Calibri" w:cs="Calibri"/>
          <w:b w:val="0"/>
          <w:i w:val="0"/>
          <w:color w:val="3E3E39"/>
          <w:sz w:val="21"/>
        </w:rPr>
        <w:t xml:space="preserve"> · </w:t>
      </w:r>
      <w:r>
        <w:rPr>
          <w:rFonts w:ascii="Consolas" w:hAnsi="Consolas" w:cs="Consolas"/>
          <w:b w:val="0"/>
          <w:i w:val="0"/>
          <w:color w:val="2A2A26"/>
          <w:sz w:val="19"/>
          <w:shd w:val="clear" w:fill="EDEDE9"/>
        </w:rPr>
        <w:t>Ventas (Linea)</w:t>
      </w:r>
      <w:r>
        <w:rPr>
          <w:rFonts w:ascii="Calibri" w:hAnsi="Calibri" w:cs="Calibri"/>
          <w:b w:val="0"/>
          <w:i w:val="0"/>
          <w:color w:val="3E3E39"/>
          <w:sz w:val="21"/>
        </w:rPr>
        <w:t xml:space="preserve"> · </w:t>
      </w:r>
      <w:r>
        <w:rPr>
          <w:rFonts w:ascii="Consolas" w:hAnsi="Consolas" w:cs="Consolas"/>
          <w:b w:val="0"/>
          <w:i w:val="0"/>
          <w:color w:val="2A2A26"/>
          <w:sz w:val="19"/>
          <w:shd w:val="clear" w:fill="EDEDE9"/>
        </w:rPr>
        <w:t>Llamadas /Cliente</w:t>
      </w:r>
      <w:r>
        <w:rPr>
          <w:rFonts w:ascii="Calibri" w:hAnsi="Calibri" w:cs="Calibri"/>
          <w:b w:val="0"/>
          <w:i w:val="0"/>
          <w:color w:val="3E3E39"/>
          <w:sz w:val="21"/>
        </w:rPr>
        <w:t xml:space="preserve"> · </w:t>
      </w:r>
      <w:r>
        <w:rPr>
          <w:rFonts w:ascii="Consolas" w:hAnsi="Consolas" w:cs="Consolas"/>
          <w:b w:val="0"/>
          <w:i w:val="0"/>
          <w:color w:val="2A2A26"/>
          <w:sz w:val="19"/>
          <w:shd w:val="clear" w:fill="EDEDE9"/>
        </w:rPr>
        <w:t>Llamadas /Linea</w:t>
      </w:r>
      <w:r>
        <w:rPr>
          <w:rFonts w:ascii="Calibri" w:hAnsi="Calibri" w:cs="Calibri"/>
          <w:b w:val="0"/>
          <w:i w:val="0"/>
          <w:color w:val="3E3E39"/>
          <w:sz w:val="21"/>
        </w:rPr>
        <w:t xml:space="preserve"> · </w:t>
      </w:r>
      <w:r>
        <w:rPr>
          <w:rFonts w:ascii="Consolas" w:hAnsi="Consolas" w:cs="Consolas"/>
          <w:b w:val="0"/>
          <w:i w:val="0"/>
          <w:color w:val="2A2A26"/>
          <w:sz w:val="19"/>
          <w:shd w:val="clear" w:fill="EDEDE9"/>
        </w:rPr>
        <w:t>Eficiencia /Cliente</w:t>
      </w:r>
      <w:r>
        <w:rPr>
          <w:rFonts w:ascii="Calibri" w:hAnsi="Calibri" w:cs="Calibri"/>
          <w:b w:val="0"/>
          <w:i w:val="0"/>
          <w:color w:val="3E3E39"/>
          <w:sz w:val="21"/>
        </w:rPr>
        <w:t xml:space="preserve"> · </w:t>
      </w:r>
      <w:r>
        <w:rPr>
          <w:rFonts w:ascii="Consolas" w:hAnsi="Consolas" w:cs="Consolas"/>
          <w:b w:val="0"/>
          <w:i w:val="0"/>
          <w:color w:val="2A2A26"/>
          <w:sz w:val="19"/>
          <w:shd w:val="clear" w:fill="EDEDE9"/>
        </w:rPr>
        <w:t>Eficiencia /Linea</w:t>
      </w:r>
      <w:r>
        <w:rPr>
          <w:rFonts w:ascii="Calibri" w:hAnsi="Calibri" w:cs="Calibri"/>
          <w:b w:val="0"/>
          <w:i w:val="0"/>
          <w:color w:val="3E3E39"/>
          <w:sz w:val="21"/>
        </w:rPr>
        <w:t xml:space="preserve"> · </w:t>
      </w:r>
      <w:r>
        <w:rPr>
          <w:rFonts w:ascii="Consolas" w:hAnsi="Consolas" w:cs="Consolas"/>
          <w:b w:val="0"/>
          <w:i w:val="0"/>
          <w:color w:val="2A2A26"/>
          <w:sz w:val="19"/>
          <w:shd w:val="clear" w:fill="EDEDE9"/>
        </w:rPr>
        <w:t>Costo /Cliente</w:t>
      </w:r>
      <w:r>
        <w:rPr>
          <w:rFonts w:ascii="Calibri" w:hAnsi="Calibri" w:cs="Calibri"/>
          <w:b w:val="0"/>
          <w:i w:val="0"/>
          <w:color w:val="3E3E39"/>
          <w:sz w:val="21"/>
        </w:rPr>
        <w:t xml:space="preserve"> · </w:t>
      </w:r>
      <w:r>
        <w:rPr>
          <w:rFonts w:ascii="Consolas" w:hAnsi="Consolas" w:cs="Consolas"/>
          <w:b w:val="0"/>
          <w:i w:val="0"/>
          <w:color w:val="2A2A26"/>
          <w:sz w:val="19"/>
          <w:shd w:val="clear" w:fill="EDEDE9"/>
        </w:rPr>
        <w:t>Costo /Linea</w:t>
      </w:r>
    </w:p>
    <w:p>
      <w:r>
        <w:rPr>
          <w:rFonts w:ascii="Calibri" w:hAnsi="Calibri" w:cs="Calibri"/>
          <w:b/>
          <w:i w:val="0"/>
          <w:color w:val="141412"/>
          <w:sz w:val="21"/>
        </w:rPr>
        <w:t>Tabla 2 — Leads.</w:t>
      </w:r>
      <w:r>
        <w:rPr>
          <w:rFonts w:ascii="Calibri" w:hAnsi="Calibri" w:cs="Calibri"/>
          <w:b w:val="0"/>
          <w:i w:val="0"/>
          <w:color w:val="3E3E39"/>
          <w:sz w:val="21"/>
        </w:rPr>
        <w:t xml:space="preserve"> Etiquetas clave: </w:t>
      </w:r>
      <w:r>
        <w:rPr>
          <w:rFonts w:ascii="Consolas" w:hAnsi="Consolas" w:cs="Consolas"/>
          <w:b w:val="0"/>
          <w:i w:val="0"/>
          <w:color w:val="2A2A26"/>
          <w:sz w:val="19"/>
          <w:shd w:val="clear" w:fill="EDEDE9"/>
        </w:rPr>
        <w:t>Campaña</w:t>
      </w:r>
      <w:r>
        <w:rPr>
          <w:rFonts w:ascii="Calibri" w:hAnsi="Calibri" w:cs="Calibri"/>
          <w:b w:val="0"/>
          <w:i w:val="0"/>
          <w:color w:val="3E3E39"/>
          <w:sz w:val="21"/>
        </w:rPr>
        <w:t xml:space="preserve"> · </w:t>
      </w:r>
      <w:r>
        <w:rPr>
          <w:rFonts w:ascii="Consolas" w:hAnsi="Consolas" w:cs="Consolas"/>
          <w:b w:val="0"/>
          <w:i w:val="0"/>
          <w:color w:val="2A2A26"/>
          <w:sz w:val="19"/>
          <w:shd w:val="clear" w:fill="EDEDE9"/>
        </w:rPr>
        <w:t>Numero de leads</w:t>
      </w:r>
      <w:r>
        <w:rPr>
          <w:rFonts w:ascii="Calibri" w:hAnsi="Calibri" w:cs="Calibri"/>
          <w:b w:val="0"/>
          <w:i w:val="0"/>
          <w:color w:val="3E3E39"/>
          <w:sz w:val="21"/>
        </w:rPr>
        <w:t xml:space="preserve"> · </w:t>
      </w:r>
      <w:r>
        <w:rPr>
          <w:rFonts w:ascii="Consolas" w:hAnsi="Consolas" w:cs="Consolas"/>
          <w:b w:val="0"/>
          <w:i w:val="0"/>
          <w:color w:val="2A2A26"/>
          <w:sz w:val="19"/>
          <w:shd w:val="clear" w:fill="EDEDE9"/>
        </w:rPr>
        <w:t>Costo Lead</w:t>
      </w:r>
    </w:p>
    <w:p>
      <w:r>
        <w:rPr>
          <w:rFonts w:ascii="Calibri" w:hAnsi="Calibri" w:cs="Calibri"/>
          <w:b/>
          <w:i w:val="0"/>
          <w:color w:val="141412"/>
          <w:sz w:val="21"/>
        </w:rPr>
        <w:t>Fila de totales:</w:t>
      </w:r>
      <w:r>
        <w:rPr>
          <w:rFonts w:ascii="Calibri" w:hAnsi="Calibri" w:cs="Calibri"/>
          <w:b w:val="0"/>
          <w:i w:val="0"/>
          <w:color w:val="3E3E39"/>
          <w:sz w:val="21"/>
        </w:rPr>
        <w:t xml:space="preserve"> en ambas tablas, la primera fila con la columna </w:t>
      </w:r>
      <w:r>
        <w:rPr>
          <w:rFonts w:ascii="Consolas" w:hAnsi="Consolas" w:cs="Consolas"/>
          <w:b w:val="0"/>
          <w:i w:val="0"/>
          <w:color w:val="2A2A26"/>
          <w:sz w:val="19"/>
          <w:shd w:val="clear" w:fill="EDEDE9"/>
        </w:rPr>
        <w:t>Campaña</w:t>
      </w:r>
      <w:r>
        <w:rPr>
          <w:rFonts w:ascii="Calibri" w:hAnsi="Calibri" w:cs="Calibri"/>
          <w:b w:val="0"/>
          <w:i w:val="0"/>
          <w:color w:val="3E3E39"/>
          <w:sz w:val="21"/>
        </w:rPr>
        <w:t xml:space="preserve"> vacía pero con datos numéricos en el resto. Su ausencia es un error.</w:t>
      </w:r>
    </w:p>
    <w:p>
      <w:r>
        <w:rPr>
          <w:rFonts w:ascii="Calibri" w:hAnsi="Calibri" w:cs="Calibri"/>
          <w:b/>
          <w:i w:val="0"/>
          <w:color w:val="141412"/>
          <w:sz w:val="21"/>
        </w:rPr>
        <w:t>Total general:</w:t>
      </w:r>
      <w:r>
        <w:rPr>
          <w:rFonts w:ascii="Calibri" w:hAnsi="Calibri" w:cs="Calibri"/>
          <w:b w:val="0"/>
          <w:i w:val="0"/>
          <w:color w:val="3E3E39"/>
          <w:sz w:val="21"/>
        </w:rPr>
        <w:t xml:space="preserve"> una fila etiquetada </w:t>
      </w:r>
      <w:r>
        <w:rPr>
          <w:rFonts w:ascii="Consolas" w:hAnsi="Consolas" w:cs="Consolas"/>
          <w:b w:val="0"/>
          <w:i w:val="0"/>
          <w:color w:val="2A2A26"/>
          <w:sz w:val="19"/>
          <w:shd w:val="clear" w:fill="EDEDE9"/>
        </w:rPr>
        <w:t>Total</w:t>
      </w:r>
      <w:r>
        <w:rPr>
          <w:rFonts w:ascii="Calibri" w:hAnsi="Calibri" w:cs="Calibri"/>
          <w:b w:val="0"/>
          <w:i w:val="0"/>
          <w:color w:val="3E3E39"/>
          <w:sz w:val="21"/>
        </w:rPr>
        <w:t>, debajo del bloque de leads, con el importe en la celda inmediatamente a la derecha. Incluye llamadas + leads.</w:t>
      </w:r>
    </w:p>
    <w:p>
      <w:pPr>
        <w:pStyle w:val="Heading2"/>
        <w:spacing w:before="280" w:after="100"/>
        <w:keepNext/>
      </w:pPr>
      <w:r>
        <w:rPr>
          <w:rFonts w:ascii="Segoe UI Semibold" w:hAnsi="Segoe UI Semibold" w:cs="Segoe UI Semibold"/>
          <w:b/>
          <w:i w:val="0"/>
          <w:color w:val="141412"/>
          <w:sz w:val="25"/>
        </w:rPr>
        <w:t xml:space="preserve">Hoja </w:t>
      </w:r>
      <w:r>
        <w:rPr>
          <w:rFonts w:ascii="Consolas" w:hAnsi="Consolas" w:cs="Consolas"/>
          <w:b/>
          <w:i w:val="0"/>
          <w:color w:val="2A2A26"/>
          <w:sz w:val="23"/>
          <w:shd w:val="clear" w:fill="EDEDE9"/>
        </w:rPr>
        <w:t>RawDataRingCentral</w:t>
      </w:r>
    </w:p>
    <w:p>
      <w:r>
        <w:rPr>
          <w:rFonts w:ascii="Calibri" w:hAnsi="Calibri" w:cs="Calibri"/>
          <w:b w:val="0"/>
          <w:i w:val="0"/>
          <w:color w:val="3E3E39"/>
          <w:sz w:val="21"/>
        </w:rPr>
        <w:t xml:space="preserve">Cabecera en la primera fila. Columnas </w:t>
      </w:r>
      <w:r>
        <w:rPr>
          <w:rFonts w:ascii="Calibri" w:hAnsi="Calibri" w:cs="Calibri"/>
          <w:b/>
          <w:i w:val="0"/>
          <w:color w:val="141412"/>
          <w:sz w:val="21"/>
        </w:rPr>
        <w:t>obligatorias</w:t>
      </w:r>
      <w:r>
        <w:rPr>
          <w:rFonts w:ascii="Calibri" w:hAnsi="Calibri" w:cs="Calibri"/>
          <w:b w:val="0"/>
          <w:i w:val="0"/>
          <w:color w:val="3E3E39"/>
          <w:sz w:val="21"/>
        </w:rPr>
        <w:t>:</w:t>
      </w:r>
    </w:p>
    <w:tbl>
      <w:tblPr>
        <w:tblStyle w:val="TableGrid"/>
        <w:tblW w:type="auto" w:w="0"/>
        <w:jc w:val="left"/>
        <w:tblLayout w:type="autofit"/>
        <w:tblLook w:firstColumn="1" w:firstRow="1" w:lastColumn="0" w:lastRow="0" w:noHBand="0" w:noVBand="1" w:val="04A0"/>
      </w:tblPr>
      <w:tblGrid>
        <w:gridCol w:w="4816"/>
        <w:gridCol w:w="4816"/>
      </w:tblGrid>
      <w:tr>
        <w:trPr>
          <w:tblHeader/>
        </w:trPr>
        <w:tc>
          <w:tcPr>
            <w:tcW w:type="dxa" w:w="4816"/>
            <w:shd w:val="clear" w:color="auto" w:fill="E7E7E2"/>
          </w:tcPr>
          <w:p>
            <w:pPr>
              <w:spacing w:before="60" w:after="60"/>
            </w:pPr>
            <w:r/>
            <w:r>
              <w:rPr>
                <w:rFonts w:ascii="Segoe UI Semibold" w:hAnsi="Segoe UI Semibold" w:cs="Segoe UI Semibold"/>
                <w:b/>
                <w:i w:val="0"/>
                <w:color w:val="141412"/>
                <w:sz w:val="18"/>
              </w:rPr>
              <w:t>Columna</w:t>
            </w:r>
          </w:p>
        </w:tc>
        <w:tc>
          <w:tcPr>
            <w:tcW w:type="dxa" w:w="4816"/>
            <w:shd w:val="clear" w:color="auto" w:fill="E7E7E2"/>
          </w:tcPr>
          <w:p>
            <w:pPr>
              <w:spacing w:before="60" w:after="60"/>
            </w:pPr>
            <w:r/>
            <w:r>
              <w:rPr>
                <w:rFonts w:ascii="Segoe UI Semibold" w:hAnsi="Segoe UI Semibold" w:cs="Segoe UI Semibold"/>
                <w:b/>
                <w:i w:val="0"/>
                <w:color w:val="141412"/>
                <w:sz w:val="18"/>
              </w:rPr>
              <w:t>Contenido</w:t>
            </w:r>
          </w:p>
        </w:tc>
      </w:tr>
      <w:tr>
        <w:tc>
          <w:tcPr>
            <w:tcW w:type="dxa" w:w="4816"/>
          </w:tcPr>
          <w:p>
            <w:pPr>
              <w:spacing w:before="60" w:after="60"/>
            </w:pPr>
            <w:r/>
            <w:r>
              <w:rPr>
                <w:rFonts w:ascii="Consolas" w:hAnsi="Consolas" w:cs="Consolas"/>
                <w:b/>
                <w:i w:val="0"/>
                <w:color w:val="2A2A26"/>
                <w:sz w:val="16"/>
                <w:shd w:val="clear" w:fill="EDEDE9"/>
              </w:rPr>
              <w:t>Date</w:t>
            </w:r>
          </w:p>
        </w:tc>
        <w:tc>
          <w:tcPr>
            <w:tcW w:type="dxa" w:w="4816"/>
          </w:tcPr>
          <w:p>
            <w:pPr>
              <w:spacing w:before="60" w:after="60"/>
            </w:pPr>
            <w:r/>
            <w:r>
              <w:rPr>
                <w:rFonts w:ascii="Calibri" w:hAnsi="Calibri" w:cs="Calibri"/>
                <w:b w:val="0"/>
                <w:i w:val="0"/>
                <w:color w:val="3E3E39"/>
                <w:sz w:val="18"/>
              </w:rPr>
              <w:t xml:space="preserve">Fecha. Admite fecha real o texto en </w:t>
            </w:r>
            <w:r>
              <w:rPr>
                <w:rFonts w:ascii="Consolas" w:hAnsi="Consolas" w:cs="Consolas"/>
                <w:b w:val="0"/>
                <w:i w:val="0"/>
                <w:color w:val="2A2A26"/>
                <w:sz w:val="16"/>
                <w:shd w:val="clear" w:fill="EDEDE9"/>
              </w:rPr>
              <w:t>MM/DD/YYYY</w:t>
            </w:r>
            <w:r>
              <w:rPr>
                <w:rFonts w:ascii="Calibri" w:hAnsi="Calibri" w:cs="Calibri"/>
                <w:b w:val="0"/>
                <w:i w:val="0"/>
                <w:color w:val="3E3E39"/>
                <w:sz w:val="18"/>
              </w:rPr>
              <w:t xml:space="preserve">, </w:t>
            </w:r>
            <w:r>
              <w:rPr>
                <w:rFonts w:ascii="Consolas" w:hAnsi="Consolas" w:cs="Consolas"/>
                <w:b w:val="0"/>
                <w:i w:val="0"/>
                <w:color w:val="2A2A26"/>
                <w:sz w:val="16"/>
                <w:shd w:val="clear" w:fill="EDEDE9"/>
              </w:rPr>
              <w:t>DD/MM/YYYY</w:t>
            </w:r>
            <w:r>
              <w:rPr>
                <w:rFonts w:ascii="Calibri" w:hAnsi="Calibri" w:cs="Calibri"/>
                <w:b w:val="0"/>
                <w:i w:val="0"/>
                <w:color w:val="3E3E39"/>
                <w:sz w:val="18"/>
              </w:rPr>
              <w:t xml:space="preserve"> o </w:t>
            </w:r>
            <w:r>
              <w:rPr>
                <w:rFonts w:ascii="Consolas" w:hAnsi="Consolas" w:cs="Consolas"/>
                <w:b w:val="0"/>
                <w:i w:val="0"/>
                <w:color w:val="2A2A26"/>
                <w:sz w:val="16"/>
                <w:shd w:val="clear" w:fill="EDEDE9"/>
              </w:rPr>
              <w:t>YYYY-MM-DD</w:t>
            </w:r>
          </w:p>
        </w:tc>
      </w:tr>
      <w:tr>
        <w:tc>
          <w:tcPr>
            <w:tcW w:type="dxa" w:w="4816"/>
          </w:tcPr>
          <w:p>
            <w:pPr>
              <w:spacing w:before="60" w:after="60"/>
            </w:pPr>
            <w:r/>
            <w:r>
              <w:rPr>
                <w:rFonts w:ascii="Consolas" w:hAnsi="Consolas" w:cs="Consolas"/>
                <w:b/>
                <w:i w:val="0"/>
                <w:color w:val="2A2A26"/>
                <w:sz w:val="16"/>
                <w:shd w:val="clear" w:fill="EDEDE9"/>
              </w:rPr>
              <w:t>Queue Name</w:t>
            </w:r>
          </w:p>
        </w:tc>
        <w:tc>
          <w:tcPr>
            <w:tcW w:type="dxa" w:w="4816"/>
          </w:tcPr>
          <w:p>
            <w:pPr>
              <w:spacing w:before="60" w:after="60"/>
            </w:pPr>
            <w:r/>
            <w:r>
              <w:rPr>
                <w:rFonts w:ascii="Calibri" w:hAnsi="Calibri" w:cs="Calibri"/>
                <w:b w:val="0"/>
                <w:i w:val="0"/>
                <w:color w:val="3E3E39"/>
                <w:sz w:val="18"/>
              </w:rPr>
              <w:t>Nombre de la cola</w:t>
            </w:r>
          </w:p>
        </w:tc>
      </w:tr>
      <w:tr>
        <w:tc>
          <w:tcPr>
            <w:tcW w:type="dxa" w:w="4816"/>
          </w:tcPr>
          <w:p>
            <w:pPr>
              <w:spacing w:before="60" w:after="60"/>
            </w:pPr>
            <w:r/>
            <w:r>
              <w:rPr>
                <w:rFonts w:ascii="Consolas" w:hAnsi="Consolas" w:cs="Consolas"/>
                <w:b/>
                <w:i w:val="0"/>
                <w:color w:val="2A2A26"/>
                <w:sz w:val="16"/>
                <w:shd w:val="clear" w:fill="EDEDE9"/>
              </w:rPr>
              <w:t>#Calls</w:t>
            </w:r>
          </w:p>
        </w:tc>
        <w:tc>
          <w:tcPr>
            <w:tcW w:type="dxa" w:w="4816"/>
          </w:tcPr>
          <w:p>
            <w:pPr>
              <w:spacing w:before="60" w:after="60"/>
            </w:pPr>
            <w:r/>
            <w:r>
              <w:rPr>
                <w:rFonts w:ascii="Calibri" w:hAnsi="Calibri" w:cs="Calibri"/>
                <w:b w:val="0"/>
                <w:i w:val="0"/>
                <w:color w:val="3E3E39"/>
                <w:sz w:val="18"/>
              </w:rPr>
              <w:t>Llamadas recibidas</w:t>
            </w:r>
          </w:p>
        </w:tc>
      </w:tr>
      <w:tr>
        <w:tc>
          <w:tcPr>
            <w:tcW w:type="dxa" w:w="4816"/>
          </w:tcPr>
          <w:p>
            <w:pPr>
              <w:spacing w:before="60" w:after="60"/>
            </w:pPr>
            <w:r/>
            <w:r>
              <w:rPr>
                <w:rFonts w:ascii="Consolas" w:hAnsi="Consolas" w:cs="Consolas"/>
                <w:b/>
                <w:i w:val="0"/>
                <w:color w:val="2A2A26"/>
                <w:sz w:val="16"/>
                <w:shd w:val="clear" w:fill="EDEDE9"/>
              </w:rPr>
              <w:t>Missed</w:t>
            </w:r>
          </w:p>
        </w:tc>
        <w:tc>
          <w:tcPr>
            <w:tcW w:type="dxa" w:w="4816"/>
          </w:tcPr>
          <w:p>
            <w:pPr>
              <w:spacing w:before="60" w:after="60"/>
            </w:pPr>
            <w:r/>
            <w:r>
              <w:rPr>
                <w:rFonts w:ascii="Calibri" w:hAnsi="Calibri" w:cs="Calibri"/>
                <w:b w:val="0"/>
                <w:i w:val="0"/>
                <w:color w:val="3E3E39"/>
                <w:sz w:val="18"/>
              </w:rPr>
              <w:t>Llamadas perdidas</w:t>
            </w:r>
          </w:p>
        </w:tc>
      </w:tr>
    </w:tbl>
    <w:p>
      <w:pPr>
        <w:spacing w:after="80"/>
      </w:pPr>
      <w:r>
        <w:rPr>
          <w:rFonts w:ascii="Calibri" w:hAnsi="Calibri" w:cs="Calibri"/>
          <w:b w:val="0"/>
          <w:i w:val="0"/>
          <w:color w:val="3E3E39"/>
          <w:sz w:val="8"/>
        </w:rPr>
      </w:r>
    </w:p>
    <w:p>
      <w:r>
        <w:rPr>
          <w:rFonts w:ascii="Calibri" w:hAnsi="Calibri" w:cs="Calibri"/>
          <w:b w:val="0"/>
          <w:i w:val="0"/>
          <w:color w:val="3E3E39"/>
          <w:sz w:val="21"/>
        </w:rPr>
        <w:t xml:space="preserve">Se agrega por </w:t>
      </w:r>
      <w:r>
        <w:rPr>
          <w:rFonts w:ascii="Consolas" w:hAnsi="Consolas" w:cs="Consolas"/>
          <w:b w:val="0"/>
          <w:i w:val="0"/>
          <w:color w:val="2A2A26"/>
          <w:sz w:val="19"/>
          <w:shd w:val="clear" w:fill="EDEDE9"/>
        </w:rPr>
        <w:t>(fecha, cola)</w:t>
      </w:r>
      <w:r>
        <w:rPr>
          <w:rFonts w:ascii="Calibri" w:hAnsi="Calibri" w:cs="Calibri"/>
          <w:b w:val="0"/>
          <w:i w:val="0"/>
          <w:color w:val="3E3E39"/>
          <w:sz w:val="21"/>
        </w:rPr>
        <w:t xml:space="preserve">. </w:t>
      </w:r>
      <w:r>
        <w:rPr>
          <w:rFonts w:ascii="Calibri" w:hAnsi="Calibri" w:cs="Calibri"/>
          <w:b/>
          <w:i w:val="0"/>
          <w:color w:val="141412"/>
          <w:sz w:val="21"/>
        </w:rPr>
        <w:t>No se recalcula lógica de negocio</w:t>
      </w:r>
      <w:r>
        <w:rPr>
          <w:rFonts w:ascii="Calibri" w:hAnsi="Calibri" w:cs="Calibri"/>
          <w:b w:val="0"/>
          <w:i w:val="0"/>
          <w:color w:val="3E3E39"/>
          <w:sz w:val="21"/>
        </w:rPr>
        <w:t xml:space="preserve">: </w:t>
      </w:r>
      <w:r>
        <w:rPr>
          <w:rFonts w:ascii="Consolas" w:hAnsi="Consolas" w:cs="Consolas"/>
          <w:b w:val="0"/>
          <w:i w:val="0"/>
          <w:color w:val="2A2A26"/>
          <w:sz w:val="19"/>
          <w:shd w:val="clear" w:fill="EDEDE9"/>
        </w:rPr>
        <w:t>#Calls</w:t>
      </w:r>
      <w:r>
        <w:rPr>
          <w:rFonts w:ascii="Calibri" w:hAnsi="Calibri" w:cs="Calibri"/>
          <w:b w:val="0"/>
          <w:i w:val="0"/>
          <w:color w:val="3E3E39"/>
          <w:sz w:val="21"/>
        </w:rPr>
        <w:t xml:space="preserve"> y </w:t>
      </w:r>
      <w:r>
        <w:rPr>
          <w:rFonts w:ascii="Consolas" w:hAnsi="Consolas" w:cs="Consolas"/>
          <w:b w:val="0"/>
          <w:i w:val="0"/>
          <w:color w:val="2A2A26"/>
          <w:sz w:val="19"/>
          <w:shd w:val="clear" w:fill="EDEDE9"/>
        </w:rPr>
        <w:t>Missed</w:t>
      </w:r>
      <w:r>
        <w:rPr>
          <w:rFonts w:ascii="Calibri" w:hAnsi="Calibri" w:cs="Calibri"/>
          <w:b w:val="0"/>
          <w:i w:val="0"/>
          <w:color w:val="3E3E39"/>
          <w:sz w:val="21"/>
        </w:rPr>
        <w:t xml:space="preserve"> ya vienen calculadas por fórmula en el propio Excel.</w:t>
      </w:r>
    </w:p>
    <w:p>
      <w:r>
        <w:rPr>
          <w:rFonts w:ascii="Calibri" w:hAnsi="Calibri" w:cs="Calibri"/>
          <w:b/>
          <w:i w:val="0"/>
          <w:color w:val="141412"/>
          <w:sz w:val="21"/>
        </w:rPr>
        <w:t>Hojas auxiliares.</w:t>
      </w:r>
      <w:r>
        <w:rPr>
          <w:rFonts w:ascii="Calibri" w:hAnsi="Calibri" w:cs="Calibri"/>
          <w:b w:val="0"/>
          <w:i w:val="0"/>
          <w:color w:val="3E3E39"/>
          <w:sz w:val="21"/>
        </w:rPr>
        <w:t xml:space="preserve"> Cualquier hoja cuyo nombre empiece por </w:t>
      </w:r>
      <w:r>
        <w:rPr>
          <w:rFonts w:ascii="Consolas" w:hAnsi="Consolas" w:cs="Consolas"/>
          <w:b w:val="0"/>
          <w:i w:val="0"/>
          <w:color w:val="2A2A26"/>
          <w:sz w:val="19"/>
          <w:shd w:val="clear" w:fill="EDEDE9"/>
        </w:rPr>
        <w:t>RawDataRingCentral</w:t>
      </w:r>
      <w:r>
        <w:rPr>
          <w:rFonts w:ascii="Calibri" w:hAnsi="Calibri" w:cs="Calibri"/>
          <w:b w:val="0"/>
          <w:i w:val="0"/>
          <w:color w:val="3E3E39"/>
          <w:sz w:val="21"/>
        </w:rPr>
        <w:t xml:space="preserve"> y no sea la principal. El nombre cambia según el mes (</w:t>
      </w:r>
      <w:r>
        <w:rPr>
          <w:rFonts w:ascii="Consolas" w:hAnsi="Consolas" w:cs="Consolas"/>
          <w:b w:val="0"/>
          <w:i w:val="0"/>
          <w:color w:val="2A2A26"/>
          <w:sz w:val="19"/>
          <w:shd w:val="clear" w:fill="EDEDE9"/>
        </w:rPr>
        <w:t>... HM2</w:t>
      </w:r>
      <w:r>
        <w:rPr>
          <w:rFonts w:ascii="Calibri" w:hAnsi="Calibri" w:cs="Calibri"/>
          <w:b w:val="0"/>
          <w:i w:val="0"/>
          <w:color w:val="3E3E39"/>
          <w:sz w:val="21"/>
        </w:rPr>
        <w:t xml:space="preserve"> en mayo, </w:t>
      </w:r>
      <w:r>
        <w:rPr>
          <w:rFonts w:ascii="Consolas" w:hAnsi="Consolas" w:cs="Consolas"/>
          <w:b w:val="0"/>
          <w:i w:val="0"/>
          <w:color w:val="2A2A26"/>
          <w:sz w:val="19"/>
          <w:shd w:val="clear" w:fill="EDEDE9"/>
        </w:rPr>
        <w:t>... HM2-IA</w:t>
      </w:r>
      <w:r>
        <w:rPr>
          <w:rFonts w:ascii="Calibri" w:hAnsi="Calibri" w:cs="Calibri"/>
          <w:b w:val="0"/>
          <w:i w:val="0"/>
          <w:color w:val="3E3E39"/>
          <w:sz w:val="21"/>
        </w:rPr>
        <w:t xml:space="preserve"> desde junio), por eso se detectan por prefijo y no por nombre exacto.</w:t>
      </w:r>
    </w:p>
    <w:p>
      <w:r>
        <w:rPr>
          <w:rFonts w:ascii="Calibri" w:hAnsi="Calibri" w:cs="Calibri"/>
          <w:b w:val="0"/>
          <w:i w:val="0"/>
          <w:color w:val="3E3E39"/>
          <w:sz w:val="21"/>
        </w:rPr>
        <w:t>Son hojas tramposas porque cambian de papel:</w:t>
      </w:r>
    </w:p>
    <w:tbl>
      <w:tblPr>
        <w:tblStyle w:val="TableGrid"/>
        <w:tblW w:type="auto" w:w="0"/>
        <w:jc w:val="left"/>
        <w:tblLayout w:type="autofit"/>
        <w:tblLook w:firstColumn="1" w:firstRow="1" w:lastColumn="0" w:lastRow="0" w:noHBand="0" w:noVBand="1" w:val="04A0"/>
      </w:tblPr>
      <w:tblGrid>
        <w:gridCol w:w="4816"/>
        <w:gridCol w:w="4816"/>
      </w:tblGrid>
      <w:tr>
        <w:trPr>
          <w:tblHeader/>
        </w:trPr>
        <w:tc>
          <w:tcPr>
            <w:tcW w:type="dxa" w:w="4816"/>
            <w:shd w:val="clear" w:color="auto" w:fill="E7E7E2"/>
          </w:tcPr>
          <w:p>
            <w:pPr>
              <w:spacing w:before="60" w:after="60"/>
            </w:pPr>
            <w:r/>
            <w:r>
              <w:rPr>
                <w:rFonts w:ascii="Segoe UI Semibold" w:hAnsi="Segoe UI Semibold" w:cs="Segoe UI Semibold"/>
                <w:b/>
                <w:i w:val="0"/>
                <w:color w:val="141412"/>
                <w:sz w:val="18"/>
              </w:rPr>
              <w:t>Mes</w:t>
            </w:r>
          </w:p>
        </w:tc>
        <w:tc>
          <w:tcPr>
            <w:tcW w:type="dxa" w:w="4816"/>
            <w:shd w:val="clear" w:color="auto" w:fill="E7E7E2"/>
          </w:tcPr>
          <w:p>
            <w:pPr>
              <w:spacing w:before="60" w:after="60"/>
            </w:pPr>
            <w:r/>
            <w:r>
              <w:rPr>
                <w:rFonts w:ascii="Segoe UI Semibold" w:hAnsi="Segoe UI Semibold" w:cs="Segoe UI Semibold"/>
                <w:b/>
                <w:i w:val="0"/>
                <w:color w:val="141412"/>
                <w:sz w:val="18"/>
              </w:rPr>
              <w:t>Papel de la hoja auxiliar</w:t>
            </w:r>
          </w:p>
        </w:tc>
      </w:tr>
      <w:tr>
        <w:tc>
          <w:tcPr>
            <w:tcW w:type="dxa" w:w="4816"/>
          </w:tcPr>
          <w:p>
            <w:pPr>
              <w:spacing w:before="60" w:after="60"/>
            </w:pPr>
            <w:r/>
            <w:r>
              <w:rPr>
                <w:rFonts w:ascii="Calibri" w:hAnsi="Calibri" w:cs="Calibri"/>
                <w:b/>
                <w:i w:val="0"/>
                <w:color w:val="141412"/>
                <w:sz w:val="18"/>
              </w:rPr>
              <w:t>Agosto 2026</w:t>
            </w:r>
          </w:p>
        </w:tc>
        <w:tc>
          <w:tcPr>
            <w:tcW w:type="dxa" w:w="4816"/>
          </w:tcPr>
          <w:p>
            <w:pPr>
              <w:spacing w:before="60" w:after="60"/>
            </w:pPr>
            <w:r/>
            <w:r>
              <w:rPr>
                <w:rFonts w:ascii="Calibri" w:hAnsi="Calibri" w:cs="Calibri"/>
                <w:b w:val="0"/>
                <w:i w:val="0"/>
                <w:color w:val="3E3E39"/>
                <w:sz w:val="18"/>
              </w:rPr>
              <w:t>Sobra: esas campañas estaban en la principal. Sumarla habría inflado las cifras ~50 %</w:t>
            </w:r>
          </w:p>
        </w:tc>
      </w:tr>
      <w:tr>
        <w:tc>
          <w:tcPr>
            <w:tcW w:type="dxa" w:w="4816"/>
          </w:tcPr>
          <w:p>
            <w:pPr>
              <w:spacing w:before="60" w:after="60"/>
            </w:pPr>
            <w:r/>
            <w:r>
              <w:rPr>
                <w:rFonts w:ascii="Calibri" w:hAnsi="Calibri" w:cs="Calibri"/>
                <w:b/>
                <w:i w:val="0"/>
                <w:color w:val="141412"/>
                <w:sz w:val="18"/>
              </w:rPr>
              <w:t>Julio y junio 2026</w:t>
            </w:r>
          </w:p>
        </w:tc>
        <w:tc>
          <w:tcPr>
            <w:tcW w:type="dxa" w:w="4816"/>
          </w:tcPr>
          <w:p>
            <w:pPr>
              <w:spacing w:before="60" w:after="60"/>
            </w:pPr>
            <w:r/>
            <w:r>
              <w:rPr>
                <w:rFonts w:ascii="Calibri" w:hAnsi="Calibri" w:cs="Calibri"/>
                <w:b w:val="0"/>
                <w:i w:val="0"/>
                <w:color w:val="3E3E39"/>
                <w:sz w:val="18"/>
              </w:rPr>
              <w:t xml:space="preserve">Única fuente de </w:t>
            </w:r>
            <w:r>
              <w:rPr>
                <w:rFonts w:ascii="Consolas" w:hAnsi="Consolas" w:cs="Consolas"/>
                <w:b w:val="0"/>
                <w:i w:val="0"/>
                <w:color w:val="2A2A26"/>
                <w:sz w:val="16"/>
                <w:shd w:val="clear" w:fill="EDEDE9"/>
              </w:rPr>
              <w:t>Heri Mob 2</w:t>
            </w:r>
            <w:r>
              <w:rPr>
                <w:rFonts w:ascii="Calibri" w:hAnsi="Calibri" w:cs="Calibri"/>
                <w:b w:val="0"/>
                <w:i w:val="0"/>
                <w:color w:val="3E3E39"/>
                <w:sz w:val="18"/>
              </w:rPr>
              <w:t xml:space="preserve"> e </w:t>
            </w:r>
            <w:r>
              <w:rPr>
                <w:rFonts w:ascii="Consolas" w:hAnsi="Consolas" w:cs="Consolas"/>
                <w:b w:val="0"/>
                <w:i w:val="0"/>
                <w:color w:val="2A2A26"/>
                <w:sz w:val="16"/>
                <w:shd w:val="clear" w:fill="EDEDE9"/>
              </w:rPr>
              <w:t>IA FCO Internet</w:t>
            </w:r>
            <w:r>
              <w:rPr>
                <w:rFonts w:ascii="Calibri" w:hAnsi="Calibri" w:cs="Calibri"/>
                <w:b w:val="0"/>
                <w:i w:val="0"/>
                <w:color w:val="3E3E39"/>
                <w:sz w:val="18"/>
              </w:rPr>
              <w:t>. Sin ella faltaban 3.681 llamadas en julio</w:t>
            </w:r>
          </w:p>
        </w:tc>
      </w:tr>
      <w:tr>
        <w:tc>
          <w:tcPr>
            <w:tcW w:type="dxa" w:w="4816"/>
          </w:tcPr>
          <w:p>
            <w:pPr>
              <w:spacing w:before="60" w:after="60"/>
            </w:pPr>
            <w:r/>
            <w:r>
              <w:rPr>
                <w:rFonts w:ascii="Calibri" w:hAnsi="Calibri" w:cs="Calibri"/>
                <w:b/>
                <w:i w:val="0"/>
                <w:color w:val="141412"/>
                <w:sz w:val="18"/>
              </w:rPr>
              <w:t>Mayo 2026</w:t>
            </w:r>
          </w:p>
        </w:tc>
        <w:tc>
          <w:tcPr>
            <w:tcW w:type="dxa" w:w="4816"/>
          </w:tcPr>
          <w:p>
            <w:pPr>
              <w:spacing w:before="60" w:after="60"/>
            </w:pPr>
            <w:r/>
            <w:r>
              <w:rPr>
                <w:rFonts w:ascii="Calibri" w:hAnsi="Calibri" w:cs="Calibri"/>
                <w:b w:val="0"/>
                <w:i w:val="0"/>
                <w:color w:val="3E3E39"/>
                <w:sz w:val="18"/>
              </w:rPr>
              <w:t xml:space="preserve">Única fuente de </w:t>
            </w:r>
            <w:r>
              <w:rPr>
                <w:rFonts w:ascii="Consolas" w:hAnsi="Consolas" w:cs="Consolas"/>
                <w:b w:val="0"/>
                <w:i w:val="0"/>
                <w:color w:val="2A2A26"/>
                <w:sz w:val="16"/>
                <w:shd w:val="clear" w:fill="EDEDE9"/>
              </w:rPr>
              <w:t>Heri Mob 2</w:t>
            </w:r>
            <w:r>
              <w:rPr>
                <w:rFonts w:ascii="Calibri" w:hAnsi="Calibri" w:cs="Calibri"/>
                <w:b w:val="0"/>
                <w:i w:val="0"/>
                <w:color w:val="3E3E39"/>
                <w:sz w:val="18"/>
              </w:rPr>
              <w:t xml:space="preserve"> (1.577 llamadas), con la hoja llamada </w:t>
            </w:r>
            <w:r>
              <w:rPr>
                <w:rFonts w:ascii="Consolas" w:hAnsi="Consolas" w:cs="Consolas"/>
                <w:b w:val="0"/>
                <w:i w:val="0"/>
                <w:color w:val="2A2A26"/>
                <w:sz w:val="16"/>
                <w:shd w:val="clear" w:fill="EDEDE9"/>
              </w:rPr>
              <w:t>HM2</w:t>
            </w:r>
          </w:p>
        </w:tc>
      </w:tr>
    </w:tbl>
    <w:p>
      <w:pPr>
        <w:spacing w:after="80"/>
      </w:pPr>
      <w:r>
        <w:rPr>
          <w:rFonts w:ascii="Calibri" w:hAnsi="Calibri" w:cs="Calibri"/>
          <w:b w:val="0"/>
          <w:i w:val="0"/>
          <w:color w:val="3E3E39"/>
          <w:sz w:val="8"/>
        </w:rPr>
      </w:r>
    </w:p>
    <w:p>
      <w:r>
        <w:rPr>
          <w:rFonts w:ascii="Calibri" w:hAnsi="Calibri" w:cs="Calibri"/>
          <w:b/>
          <w:i w:val="0"/>
          <w:color w:val="141412"/>
          <w:sz w:val="21"/>
        </w:rPr>
        <w:t>La regla que funciona siempre:</w:t>
      </w:r>
      <w:r>
        <w:rPr>
          <w:rFonts w:ascii="Calibri" w:hAnsi="Calibri" w:cs="Calibri"/>
          <w:b w:val="0"/>
          <w:i w:val="0"/>
          <w:color w:val="3E3E39"/>
          <w:sz w:val="21"/>
        </w:rPr>
        <w:t xml:space="preserve"> la hoja principal manda; en las auxiliares solo se buscan las campañas que declaran llamadas en </w:t>
      </w:r>
      <w:r>
        <w:rPr>
          <w:rFonts w:ascii="Consolas" w:hAnsi="Consolas" w:cs="Consolas"/>
          <w:b w:val="0"/>
          <w:i w:val="0"/>
          <w:color w:val="2A2A26"/>
          <w:sz w:val="19"/>
          <w:shd w:val="clear" w:fill="EDEDE9"/>
        </w:rPr>
        <w:t>Print</w:t>
      </w:r>
      <w:r>
        <w:rPr>
          <w:rFonts w:ascii="Calibri" w:hAnsi="Calibri" w:cs="Calibri"/>
          <w:b w:val="0"/>
          <w:i w:val="0"/>
          <w:color w:val="3E3E39"/>
          <w:sz w:val="21"/>
        </w:rPr>
        <w:t xml:space="preserve"> pero cuyas colas </w:t>
      </w:r>
      <w:r>
        <w:rPr>
          <w:rFonts w:ascii="Calibri" w:hAnsi="Calibri" w:cs="Calibri"/>
          <w:b/>
          <w:i w:val="0"/>
          <w:color w:val="141412"/>
          <w:sz w:val="21"/>
        </w:rPr>
        <w:t>no aparecieron</w:t>
      </w:r>
      <w:r>
        <w:rPr>
          <w:rFonts w:ascii="Calibri" w:hAnsi="Calibri" w:cs="Calibri"/>
          <w:b w:val="0"/>
          <w:i w:val="0"/>
          <w:color w:val="3E3E39"/>
          <w:sz w:val="21"/>
        </w:rPr>
        <w:t xml:space="preserve"> en la principal. Cuando ocurre, el dashboard avisa de qué hoja las sacó y la validación final confirma la elección.</w:t>
      </w:r>
    </w:p>
    <w:p>
      <w:pPr>
        <w:pStyle w:val="Heading2"/>
        <w:spacing w:before="280" w:after="100"/>
        <w:keepNext/>
      </w:pPr>
      <w:r>
        <w:rPr>
          <w:rFonts w:ascii="Segoe UI Semibold" w:hAnsi="Segoe UI Semibold" w:cs="Segoe UI Semibold"/>
          <w:b/>
          <w:i w:val="0"/>
          <w:color w:val="141412"/>
          <w:sz w:val="25"/>
        </w:rPr>
        <w:t xml:space="preserve">Hoja </w:t>
      </w:r>
      <w:r>
        <w:rPr>
          <w:rFonts w:ascii="Consolas" w:hAnsi="Consolas" w:cs="Consolas"/>
          <w:b/>
          <w:i w:val="0"/>
          <w:color w:val="2A2A26"/>
          <w:sz w:val="23"/>
          <w:shd w:val="clear" w:fill="EDEDE9"/>
        </w:rPr>
        <w:t>Raw Data General</w:t>
      </w:r>
    </w:p>
    <w:p>
      <w:r>
        <w:rPr>
          <w:rFonts w:ascii="Calibri" w:hAnsi="Calibri" w:cs="Calibri"/>
          <w:b w:val="0"/>
          <w:i w:val="0"/>
          <w:color w:val="3E3E39"/>
          <w:sz w:val="21"/>
        </w:rPr>
        <w:t xml:space="preserve">Contiene varios bloques de tabla dinámica. Cada bloque se localiza por la celda </w:t>
      </w:r>
      <w:r>
        <w:rPr>
          <w:rFonts w:ascii="Consolas" w:hAnsi="Consolas" w:cs="Consolas"/>
          <w:b w:val="0"/>
          <w:i w:val="0"/>
          <w:color w:val="2A2A26"/>
          <w:sz w:val="19"/>
          <w:shd w:val="clear" w:fill="EDEDE9"/>
        </w:rPr>
        <w:t>Row Labels</w:t>
      </w:r>
      <w:r>
        <w:rPr>
          <w:rFonts w:ascii="Calibri" w:hAnsi="Calibri" w:cs="Calibri"/>
          <w:b w:val="0"/>
          <w:i w:val="0"/>
          <w:color w:val="3E3E39"/>
          <w:sz w:val="21"/>
        </w:rPr>
        <w:t>.</w:t>
      </w:r>
    </w:p>
    <w:p>
      <w:r>
        <w:rPr>
          <w:rFonts w:ascii="Calibri" w:hAnsi="Calibri" w:cs="Calibri"/>
          <w:b w:val="0"/>
          <w:i w:val="0"/>
          <w:color w:val="3E3E39"/>
          <w:sz w:val="21"/>
        </w:rPr>
        <w:t xml:space="preserve">Dentro de cada bloque, las columnas se localizan </w:t>
      </w:r>
      <w:r>
        <w:rPr>
          <w:rFonts w:ascii="Calibri" w:hAnsi="Calibri" w:cs="Calibri"/>
          <w:b/>
          <w:i w:val="0"/>
          <w:color w:val="141412"/>
          <w:sz w:val="21"/>
        </w:rPr>
        <w:t>por su cabecera</w:t>
      </w:r>
      <w:r>
        <w:rPr>
          <w:rFonts w:ascii="Calibri" w:hAnsi="Calibri" w:cs="Calibri"/>
          <w:b w:val="0"/>
          <w:i w:val="0"/>
          <w:color w:val="3E3E39"/>
          <w:sz w:val="21"/>
        </w:rPr>
        <w:t xml:space="preserve"> (nunca por posición):</w:t>
      </w:r>
    </w:p>
    <w:tbl>
      <w:tblPr>
        <w:tblStyle w:val="TableGrid"/>
        <w:tblW w:type="auto" w:w="0"/>
        <w:jc w:val="left"/>
        <w:tblLayout w:type="autofit"/>
        <w:tblLook w:firstColumn="1" w:firstRow="1" w:lastColumn="0" w:lastRow="0" w:noHBand="0" w:noVBand="1" w:val="04A0"/>
      </w:tblPr>
      <w:tblGrid>
        <w:gridCol w:w="4816"/>
        <w:gridCol w:w="4816"/>
      </w:tblGrid>
      <w:tr>
        <w:trPr>
          <w:tblHeader/>
        </w:trPr>
        <w:tc>
          <w:tcPr>
            <w:tcW w:type="dxa" w:w="4816"/>
            <w:shd w:val="clear" w:color="auto" w:fill="E7E7E2"/>
          </w:tcPr>
          <w:p>
            <w:pPr>
              <w:spacing w:before="60" w:after="60"/>
            </w:pPr>
            <w:r/>
            <w:r>
              <w:rPr>
                <w:rFonts w:ascii="Segoe UI Semibold" w:hAnsi="Segoe UI Semibold" w:cs="Segoe UI Semibold"/>
                <w:b/>
                <w:i w:val="0"/>
                <w:color w:val="141412"/>
                <w:sz w:val="18"/>
              </w:rPr>
              <w:t>Cabecera</w:t>
            </w:r>
          </w:p>
        </w:tc>
        <w:tc>
          <w:tcPr>
            <w:tcW w:type="dxa" w:w="4816"/>
            <w:shd w:val="clear" w:color="auto" w:fill="E7E7E2"/>
          </w:tcPr>
          <w:p>
            <w:pPr>
              <w:spacing w:before="60" w:after="60"/>
            </w:pPr>
            <w:r/>
            <w:r>
              <w:rPr>
                <w:rFonts w:ascii="Segoe UI Semibold" w:hAnsi="Segoe UI Semibold" w:cs="Segoe UI Semibold"/>
                <w:b/>
                <w:i w:val="0"/>
                <w:color w:val="141412"/>
                <w:sz w:val="18"/>
              </w:rPr>
              <w:t>Significado</w:t>
            </w:r>
          </w:p>
        </w:tc>
      </w:tr>
      <w:tr>
        <w:tc>
          <w:tcPr>
            <w:tcW w:type="dxa" w:w="4816"/>
          </w:tcPr>
          <w:p>
            <w:pPr>
              <w:spacing w:before="60" w:after="60"/>
            </w:pPr>
            <w:r/>
            <w:r>
              <w:rPr>
                <w:rFonts w:ascii="Consolas" w:hAnsi="Consolas" w:cs="Consolas"/>
                <w:b/>
                <w:i w:val="0"/>
                <w:color w:val="2A2A26"/>
                <w:sz w:val="16"/>
                <w:shd w:val="clear" w:fill="EDEDE9"/>
              </w:rPr>
              <w:t>Count of WO Sale Date</w:t>
            </w:r>
          </w:p>
        </w:tc>
        <w:tc>
          <w:tcPr>
            <w:tcW w:type="dxa" w:w="4816"/>
          </w:tcPr>
          <w:p>
            <w:pPr>
              <w:spacing w:before="60" w:after="60"/>
            </w:pPr>
            <w:r/>
            <w:r>
              <w:rPr>
                <w:rFonts w:ascii="Calibri" w:hAnsi="Calibri" w:cs="Calibri"/>
                <w:b w:val="0"/>
                <w:i w:val="0"/>
                <w:color w:val="3E3E39"/>
                <w:sz w:val="18"/>
              </w:rPr>
              <w:t>Ventas por cliente</w:t>
            </w:r>
          </w:p>
        </w:tc>
      </w:tr>
      <w:tr>
        <w:tc>
          <w:tcPr>
            <w:tcW w:type="dxa" w:w="4816"/>
          </w:tcPr>
          <w:p>
            <w:pPr>
              <w:spacing w:before="60" w:after="60"/>
            </w:pPr>
            <w:r/>
            <w:r>
              <w:rPr>
                <w:rFonts w:ascii="Consolas" w:hAnsi="Consolas" w:cs="Consolas"/>
                <w:b/>
                <w:i w:val="0"/>
                <w:color w:val="2A2A26"/>
                <w:sz w:val="16"/>
                <w:shd w:val="clear" w:fill="EDEDE9"/>
              </w:rPr>
              <w:t>Sum of V-linea</w:t>
            </w:r>
          </w:p>
        </w:tc>
        <w:tc>
          <w:tcPr>
            <w:tcW w:type="dxa" w:w="4816"/>
          </w:tcPr>
          <w:p>
            <w:pPr>
              <w:spacing w:before="60" w:after="60"/>
            </w:pPr>
            <w:r/>
            <w:r>
              <w:rPr>
                <w:rFonts w:ascii="Calibri" w:hAnsi="Calibri" w:cs="Calibri"/>
                <w:b w:val="0"/>
                <w:i w:val="0"/>
                <w:color w:val="3E3E39"/>
                <w:sz w:val="18"/>
              </w:rPr>
              <w:t>Ventas por línea</w:t>
            </w:r>
          </w:p>
        </w:tc>
      </w:tr>
      <w:tr>
        <w:tc>
          <w:tcPr>
            <w:tcW w:type="dxa" w:w="4816"/>
          </w:tcPr>
          <w:p>
            <w:pPr>
              <w:spacing w:before="60" w:after="60"/>
            </w:pPr>
            <w:r/>
            <w:r>
              <w:rPr>
                <w:rFonts w:ascii="Consolas" w:hAnsi="Consolas" w:cs="Consolas"/>
                <w:b/>
                <w:i w:val="0"/>
                <w:color w:val="2A2A26"/>
                <w:sz w:val="16"/>
                <w:shd w:val="clear" w:fill="EDEDE9"/>
              </w:rPr>
              <w:t>Costos</w:t>
            </w:r>
          </w:p>
        </w:tc>
        <w:tc>
          <w:tcPr>
            <w:tcW w:type="dxa" w:w="4816"/>
          </w:tcPr>
          <w:p>
            <w:pPr>
              <w:spacing w:before="60" w:after="60"/>
            </w:pPr>
            <w:r/>
            <w:r>
              <w:rPr>
                <w:rFonts w:ascii="Calibri" w:hAnsi="Calibri" w:cs="Calibri"/>
                <w:b w:val="0"/>
                <w:i w:val="0"/>
                <w:color w:val="3E3E39"/>
                <w:sz w:val="18"/>
              </w:rPr>
              <w:t>Costo del día (opcional)</w:t>
            </w:r>
          </w:p>
        </w:tc>
      </w:tr>
    </w:tbl>
    <w:p>
      <w:pPr>
        <w:spacing w:after="80"/>
      </w:pPr>
      <w:r>
        <w:rPr>
          <w:rFonts w:ascii="Calibri" w:hAnsi="Calibri" w:cs="Calibri"/>
          <w:b w:val="0"/>
          <w:i w:val="0"/>
          <w:color w:val="3E3E39"/>
          <w:sz w:val="8"/>
        </w:rPr>
      </w:r>
    </w:p>
    <w:p>
      <w:r>
        <w:rPr>
          <w:rFonts w:ascii="Calibri" w:hAnsi="Calibri" w:cs="Calibri"/>
          <w:b w:val="0"/>
          <w:i w:val="0"/>
          <w:color w:val="3E3E39"/>
          <w:sz w:val="21"/>
        </w:rPr>
        <w:t xml:space="preserve">Las filas cuya primera celda es una fecha son la serie diaria; la fila </w:t>
      </w:r>
      <w:r>
        <w:rPr>
          <w:rFonts w:ascii="Consolas" w:hAnsi="Consolas" w:cs="Consolas"/>
          <w:b w:val="0"/>
          <w:i w:val="0"/>
          <w:color w:val="2A2A26"/>
          <w:sz w:val="19"/>
          <w:shd w:val="clear" w:fill="EDEDE9"/>
        </w:rPr>
        <w:t>Grand Total</w:t>
      </w:r>
      <w:r>
        <w:rPr>
          <w:rFonts w:ascii="Calibri" w:hAnsi="Calibri" w:cs="Calibri"/>
          <w:b w:val="0"/>
          <w:i w:val="0"/>
          <w:color w:val="3E3E39"/>
          <w:sz w:val="21"/>
        </w:rPr>
        <w:t xml:space="preserve"> cierra el bloque. El título del bloque se busca hasta 3 filas por encima.</w:t>
      </w:r>
    </w:p>
    <w:p>
      <w:r>
        <w:rPr>
          <w:rFonts w:ascii="Calibri" w:hAnsi="Calibri" w:cs="Calibri"/>
          <w:b/>
          <w:i w:val="0"/>
          <w:color w:val="141412"/>
          <w:sz w:val="21"/>
        </w:rPr>
        <w:t>Deduplicación y emparejamiento.</w:t>
      </w:r>
      <w:r>
        <w:rPr>
          <w:rFonts w:ascii="Calibri" w:hAnsi="Calibri" w:cs="Calibri"/>
          <w:b w:val="0"/>
          <w:i w:val="0"/>
          <w:color w:val="3E3E39"/>
          <w:sz w:val="21"/>
        </w:rPr>
        <w:t xml:space="preserve"> La hoja trae bloques repetidos con los mismos datos; sumarlos todos duplicaría las ventas. </w:t>
      </w:r>
      <w:r>
        <w:rPr>
          <w:rFonts w:ascii="Consolas" w:hAnsi="Consolas" w:cs="Consolas"/>
          <w:b w:val="0"/>
          <w:i w:val="0"/>
          <w:color w:val="2A2A26"/>
          <w:sz w:val="19"/>
          <w:shd w:val="clear" w:fill="EDEDE9"/>
        </w:rPr>
        <w:t>deduplicar_bloques()</w:t>
      </w:r>
      <w:r>
        <w:rPr>
          <w:rFonts w:ascii="Calibri" w:hAnsi="Calibri" w:cs="Calibri"/>
          <w:b w:val="0"/>
          <w:i w:val="0"/>
          <w:color w:val="3E3E39"/>
          <w:sz w:val="21"/>
        </w:rPr>
        <w:t xml:space="preserve"> conserva uno de cada grupo idéntico, prefiriendo el que tiene título. Después </w:t>
      </w:r>
      <w:r>
        <w:rPr>
          <w:rFonts w:ascii="Consolas" w:hAnsi="Consolas" w:cs="Consolas"/>
          <w:b w:val="0"/>
          <w:i w:val="0"/>
          <w:color w:val="2A2A26"/>
          <w:sz w:val="19"/>
          <w:shd w:val="clear" w:fill="EDEDE9"/>
        </w:rPr>
        <w:t>asignar_bloques_a_campanas()</w:t>
      </w:r>
      <w:r>
        <w:rPr>
          <w:rFonts w:ascii="Calibri" w:hAnsi="Calibri" w:cs="Calibri"/>
          <w:b w:val="0"/>
          <w:i w:val="0"/>
          <w:color w:val="3E3E39"/>
          <w:sz w:val="21"/>
        </w:rPr>
        <w:t xml:space="preserve"> empareja en dos pasos:</w:t>
      </w:r>
    </w:p>
    <w:p>
      <w:pPr>
        <w:pStyle w:val="ListNumber"/>
        <w:spacing w:after="60"/>
      </w:pPr>
      <w:r>
        <w:rPr>
          <w:rFonts w:ascii="Calibri" w:hAnsi="Calibri" w:cs="Calibri"/>
          <w:b/>
          <w:i w:val="0"/>
          <w:color w:val="141412"/>
          <w:sz w:val="21"/>
        </w:rPr>
        <w:t>Por título del bloque</w:t>
      </w:r>
      <w:r>
        <w:rPr>
          <w:rFonts w:ascii="Calibri" w:hAnsi="Calibri" w:cs="Calibri"/>
          <w:b w:val="0"/>
          <w:i w:val="0"/>
          <w:color w:val="3E3E39"/>
          <w:sz w:val="21"/>
        </w:rPr>
        <w:t xml:space="preserve"> — coincidencia de prefijo, normalizada.</w:t>
      </w:r>
    </w:p>
    <w:p>
      <w:pPr>
        <w:pStyle w:val="ListNumber"/>
        <w:spacing w:after="60"/>
      </w:pPr>
      <w:r>
        <w:rPr>
          <w:rFonts w:ascii="Calibri" w:hAnsi="Calibri" w:cs="Calibri"/>
          <w:b/>
          <w:i w:val="0"/>
          <w:color w:val="141412"/>
          <w:sz w:val="21"/>
        </w:rPr>
        <w:t>Por `Grand Total`</w:t>
      </w:r>
      <w:r>
        <w:rPr>
          <w:rFonts w:ascii="Calibri" w:hAnsi="Calibri" w:cs="Calibri"/>
          <w:b w:val="0"/>
          <w:i w:val="0"/>
          <w:color w:val="3E3E39"/>
          <w:sz w:val="21"/>
        </w:rPr>
        <w:t xml:space="preserve"> — solo se aceptan correspondencias </w:t>
      </w:r>
      <w:r>
        <w:rPr>
          <w:rFonts w:ascii="Calibri" w:hAnsi="Calibri" w:cs="Calibri"/>
          <w:b/>
          <w:i w:val="0"/>
          <w:color w:val="141412"/>
          <w:sz w:val="21"/>
        </w:rPr>
        <w:t>1 a 1</w:t>
      </w:r>
      <w:r>
        <w:rPr>
          <w:rFonts w:ascii="Calibri" w:hAnsi="Calibri" w:cs="Calibri"/>
          <w:b w:val="0"/>
          <w:i w:val="0"/>
          <w:color w:val="3E3E39"/>
          <w:sz w:val="21"/>
        </w:rPr>
        <w:t xml:space="preserve"> contra </w:t>
      </w:r>
      <w:r>
        <w:rPr>
          <w:rFonts w:ascii="Consolas" w:hAnsi="Consolas" w:cs="Consolas"/>
          <w:b w:val="0"/>
          <w:i w:val="0"/>
          <w:color w:val="2A2A26"/>
          <w:sz w:val="19"/>
          <w:shd w:val="clear" w:fill="EDEDE9"/>
        </w:rPr>
        <w:t>(Ventas (Cliente), Ventas (Linea))</w:t>
      </w:r>
      <w:r>
        <w:rPr>
          <w:rFonts w:ascii="Calibri" w:hAnsi="Calibri" w:cs="Calibri"/>
          <w:b w:val="0"/>
          <w:i w:val="0"/>
          <w:color w:val="3E3E39"/>
          <w:sz w:val="21"/>
        </w:rPr>
        <w:t xml:space="preserve"> de </w:t>
      </w:r>
      <w:r>
        <w:rPr>
          <w:rFonts w:ascii="Consolas" w:hAnsi="Consolas" w:cs="Consolas"/>
          <w:b w:val="0"/>
          <w:i w:val="0"/>
          <w:color w:val="2A2A26"/>
          <w:sz w:val="19"/>
          <w:shd w:val="clear" w:fill="EDEDE9"/>
        </w:rPr>
        <w:t>Print</w:t>
      </w:r>
      <w:r>
        <w:rPr>
          <w:rFonts w:ascii="Calibri" w:hAnsi="Calibri" w:cs="Calibri"/>
          <w:b w:val="0"/>
          <w:i w:val="0"/>
          <w:color w:val="3E3E39"/>
          <w:sz w:val="21"/>
        </w:rPr>
        <w:t>.</w:t>
      </w:r>
    </w:p>
    <w:p>
      <w:r>
        <w:rPr>
          <w:rFonts w:ascii="Calibri" w:hAnsi="Calibri" w:cs="Calibri"/>
          <w:b w:val="0"/>
          <w:i w:val="0"/>
          <w:color w:val="3E3E39"/>
          <w:sz w:val="21"/>
        </w:rPr>
        <w:t xml:space="preserve">Si un bloque encaja con dos campañas (mismas ventas por casualidad o por una referencia cruzada del Excel), se recurre al </w:t>
      </w:r>
      <w:r>
        <w:rPr>
          <w:rFonts w:ascii="Consolas" w:hAnsi="Consolas" w:cs="Consolas"/>
          <w:b w:val="0"/>
          <w:i w:val="0"/>
          <w:color w:val="2A2A26"/>
          <w:sz w:val="19"/>
          <w:shd w:val="clear" w:fill="EDEDE9"/>
        </w:rPr>
        <w:t>Monto</w:t>
      </w:r>
      <w:r>
        <w:rPr>
          <w:rFonts w:ascii="Calibri" w:hAnsi="Calibri" w:cs="Calibri"/>
          <w:b w:val="0"/>
          <w:i w:val="0"/>
          <w:color w:val="3E3E39"/>
          <w:sz w:val="21"/>
        </w:rPr>
        <w:t xml:space="preserve"> para desempatar: gana la única campaña cuyo importe respalden los costos del bloque, ya sea porque suman su </w:t>
      </w:r>
      <w:r>
        <w:rPr>
          <w:rFonts w:ascii="Consolas" w:hAnsi="Consolas" w:cs="Consolas"/>
          <w:b w:val="0"/>
          <w:i w:val="0"/>
          <w:color w:val="2A2A26"/>
          <w:sz w:val="19"/>
          <w:shd w:val="clear" w:fill="EDEDE9"/>
        </w:rPr>
        <w:t>Monto</w:t>
      </w:r>
      <w:r>
        <w:rPr>
          <w:rFonts w:ascii="Calibri" w:hAnsi="Calibri" w:cs="Calibri"/>
          <w:b w:val="0"/>
          <w:i w:val="0"/>
          <w:color w:val="3E3E39"/>
          <w:sz w:val="21"/>
        </w:rPr>
        <w:t xml:space="preserve"> o porque un día suelto lo iguala (tolerancia: </w:t>
      </w:r>
      <w:r>
        <w:rPr>
          <w:rFonts w:ascii="Consolas" w:hAnsi="Consolas" w:cs="Consolas"/>
          <w:b w:val="0"/>
          <w:i w:val="0"/>
          <w:color w:val="2A2A26"/>
          <w:sz w:val="19"/>
          <w:shd w:val="clear" w:fill="EDEDE9"/>
        </w:rPr>
        <w:t>max(0.02, |monto| × 0.001)</w:t>
      </w:r>
      <w:r>
        <w:rPr>
          <w:rFonts w:ascii="Calibri" w:hAnsi="Calibri" w:cs="Calibri"/>
          <w:b w:val="0"/>
          <w:i w:val="0"/>
          <w:color w:val="3E3E39"/>
          <w:sz w:val="21"/>
        </w:rPr>
        <w:t>).</w:t>
      </w:r>
    </w:p>
    <w:p>
      <w:pPr>
        <w:spacing w:before="160" w:after="160"/>
        <w:ind w:left="198" w:right="113"/>
        <w:shd w:val="clear" w:color="auto" w:fill="FCF0F5"/>
        <w:pBdr>
          <w:left w:val="single" w:sz="18" w:space="8" w:color="EC2E7B"/>
        </w:pBdr>
      </w:pPr>
      <w:r>
        <w:rPr>
          <w:rFonts w:ascii="Calibri" w:hAnsi="Calibri" w:cs="Calibri"/>
          <w:b/>
          <w:i w:val="0"/>
          <w:color w:val="141412"/>
          <w:sz w:val="20"/>
        </w:rPr>
        <w:t>El `Monto` solo desempata, nunca descarta.</w:t>
      </w:r>
      <w:r>
        <w:rPr>
          <w:rFonts w:ascii="Calibri" w:hAnsi="Calibri" w:cs="Calibri"/>
          <w:b w:val="0"/>
          <w:i w:val="0"/>
          <w:color w:val="3E3E39"/>
          <w:sz w:val="20"/>
        </w:rPr>
        <w:t xml:space="preserve"> Los costos a veces vienen en un único día y otras repartidos, y no siempre suman el total de </w:t>
      </w:r>
      <w:r>
        <w:rPr>
          <w:rFonts w:ascii="Consolas" w:hAnsi="Consolas" w:cs="Consolas"/>
          <w:b w:val="0"/>
          <w:i w:val="0"/>
          <w:color w:val="2A2A26"/>
          <w:sz w:val="18"/>
          <w:shd w:val="clear" w:fill="EDEDE9"/>
        </w:rPr>
        <w:t>Print</w:t>
      </w:r>
      <w:r>
        <w:rPr>
          <w:rFonts w:ascii="Calibri" w:hAnsi="Calibri" w:cs="Calibri"/>
          <w:b w:val="0"/>
          <w:i w:val="0"/>
          <w:color w:val="3E3E39"/>
          <w:sz w:val="20"/>
        </w:rPr>
        <w:t>. Usarlo para filtrar rechazaba bloques correctos.</w:t>
      </w:r>
    </w:p>
    <w:p>
      <w:r>
        <w:rPr>
          <w:rFonts w:ascii="Calibri" w:hAnsi="Calibri" w:cs="Calibri"/>
          <w:b w:val="0"/>
          <w:i w:val="0"/>
          <w:color w:val="3E3E39"/>
          <w:sz w:val="21"/>
        </w:rPr>
        <w:t xml:space="preserve">Si aun así queda ambiguo, </w:t>
      </w:r>
      <w:r>
        <w:rPr>
          <w:rFonts w:ascii="Calibri" w:hAnsi="Calibri" w:cs="Calibri"/>
          <w:b/>
          <w:i w:val="0"/>
          <w:color w:val="141412"/>
          <w:sz w:val="21"/>
        </w:rPr>
        <w:t>no adivina</w:t>
      </w:r>
      <w:r>
        <w:rPr>
          <w:rFonts w:ascii="Calibri" w:hAnsi="Calibri" w:cs="Calibri"/>
          <w:b w:val="0"/>
          <w:i w:val="0"/>
          <w:color w:val="3E3E39"/>
          <w:sz w:val="21"/>
        </w:rPr>
        <w:t>: esa campaña se queda fuera de la serie diaria y se reporta como aviso. Sus totales del corte se siguen mostrando.</w:t>
      </w:r>
    </w:p>
    <w:p>
      <w:pPr>
        <w:pStyle w:val="Heading2"/>
        <w:spacing w:before="280" w:after="100"/>
        <w:keepNext/>
      </w:pPr>
      <w:r>
        <w:rPr>
          <w:rFonts w:ascii="Segoe UI Semibold" w:hAnsi="Segoe UI Semibold" w:cs="Segoe UI Semibold"/>
          <w:b/>
          <w:i w:val="0"/>
          <w:color w:val="141412"/>
          <w:sz w:val="25"/>
        </w:rPr>
        <w:t xml:space="preserve">Hoja </w:t>
      </w:r>
      <w:r>
        <w:rPr>
          <w:rFonts w:ascii="Consolas" w:hAnsi="Consolas" w:cs="Consolas"/>
          <w:b/>
          <w:i w:val="0"/>
          <w:color w:val="2A2A26"/>
          <w:sz w:val="23"/>
          <w:shd w:val="clear" w:fill="EDEDE9"/>
        </w:rPr>
        <w:t>Valores$$$</w:t>
      </w:r>
    </w:p>
    <w:p>
      <w:r>
        <w:rPr>
          <w:rFonts w:ascii="Calibri" w:hAnsi="Calibri" w:cs="Calibri"/>
          <w:b w:val="0"/>
          <w:i w:val="0"/>
          <w:color w:val="3E3E39"/>
          <w:sz w:val="21"/>
        </w:rPr>
        <w:t xml:space="preserve">Cabecera en la fila 1, con una columna </w:t>
      </w:r>
      <w:r>
        <w:rPr>
          <w:rFonts w:ascii="Consolas" w:hAnsi="Consolas" w:cs="Consolas"/>
          <w:b w:val="0"/>
          <w:i w:val="0"/>
          <w:color w:val="2A2A26"/>
          <w:sz w:val="19"/>
          <w:shd w:val="clear" w:fill="EDEDE9"/>
        </w:rPr>
        <w:t>Total</w:t>
      </w:r>
      <w:r>
        <w:rPr>
          <w:rFonts w:ascii="Calibri" w:hAnsi="Calibri" w:cs="Calibri"/>
          <w:b w:val="0"/>
          <w:i w:val="0"/>
          <w:color w:val="3E3E39"/>
          <w:sz w:val="21"/>
        </w:rPr>
        <w:t>. La columna 1 debe contener fechas. Se recogen solo los días con importe distinto de cero.</w:t>
      </w:r>
    </w:p>
    <w:p>
      <w:r>
        <w:rPr>
          <w:rFonts w:ascii="Calibri" w:hAnsi="Calibri" w:cs="Calibri"/>
          <w:b w:val="0"/>
          <w:i w:val="0"/>
          <w:color w:val="3E3E39"/>
          <w:sz w:val="21"/>
        </w:rPr>
        <w:t xml:space="preserve">Se presenta como </w:t>
      </w:r>
      <w:r>
        <w:rPr>
          <w:rFonts w:ascii="Calibri" w:hAnsi="Calibri" w:cs="Calibri"/>
          <w:b/>
          <w:i w:val="0"/>
          <w:color w:val="141412"/>
          <w:sz w:val="21"/>
        </w:rPr>
        <w:t>dato puntual del corte, nunca como serie diaria</w:t>
      </w:r>
      <w:r>
        <w:rPr>
          <w:rFonts w:ascii="Calibri" w:hAnsi="Calibri" w:cs="Calibri"/>
          <w:b w:val="0"/>
          <w:i w:val="0"/>
          <w:color w:val="3E3E39"/>
          <w:sz w:val="21"/>
        </w:rPr>
        <w:t>: la captura es manual y va con retraso, así que un día en cero significa «aún no cargado», no «sin inversión». Dibujarlo como serie sugeriría un desplome del gasto que no ocurrió.</w:t>
      </w:r>
    </w:p>
    <w:p>
      <w:r>
        <w:rPr>
          <w:rFonts w:ascii="Calibri" w:hAnsi="Calibri" w:cs="Calibri"/>
          <w:b w:val="0"/>
          <w:i w:val="0"/>
          <w:color w:val="3E3E39"/>
          <w:sz w:val="21"/>
        </w:rPr>
        <w:t xml:space="preserve">Si la hoja no existe o no tiene columna </w:t>
      </w:r>
      <w:r>
        <w:rPr>
          <w:rFonts w:ascii="Consolas" w:hAnsi="Consolas" w:cs="Consolas"/>
          <w:b w:val="0"/>
          <w:i w:val="0"/>
          <w:color w:val="2A2A26"/>
          <w:sz w:val="19"/>
          <w:shd w:val="clear" w:fill="EDEDE9"/>
        </w:rPr>
        <w:t>Total</w:t>
      </w:r>
      <w:r>
        <w:rPr>
          <w:rFonts w:ascii="Calibri" w:hAnsi="Calibri" w:cs="Calibri"/>
          <w:b w:val="0"/>
          <w:i w:val="0"/>
          <w:color w:val="3E3E39"/>
          <w:sz w:val="21"/>
        </w:rPr>
        <w:t>, el dashboard se genera igual sin ese dato.</w:t>
      </w:r>
    </w:p>
    <w:p>
      <w:pPr>
        <w:spacing w:before="80" w:after="200"/>
        <w:pBdr>
          <w:bottom w:val="single" w:sz="6" w:space="6" w:color="DADAD3"/>
        </w:pBdr>
      </w:pPr>
    </w:p>
    <w:p>
      <w:pPr>
        <w:pStyle w:val="Heading1"/>
        <w:spacing w:before="400" w:after="140"/>
        <w:keepNext/>
      </w:pPr>
      <w:r>
        <w:rPr>
          <w:rFonts w:ascii="Segoe UI Semibold" w:hAnsi="Segoe UI Semibold" w:cs="Segoe UI Semibold"/>
          <w:b/>
          <w:i w:val="0"/>
          <w:color w:val="1E4FD8"/>
          <w:sz w:val="22"/>
        </w:rPr>
        <w:t xml:space="preserve">§9  </w:t>
      </w:r>
      <w:r>
        <w:rPr>
          <w:rFonts w:ascii="Segoe UI Semibold" w:hAnsi="Segoe UI Semibold" w:cs="Segoe UI Semibold"/>
          <w:b/>
          <w:i w:val="0"/>
          <w:color w:val="141412"/>
          <w:sz w:val="34"/>
        </w:rPr>
        <w:t>Configuración</w:t>
      </w:r>
    </w:p>
    <w:p>
      <w:r>
        <w:rPr>
          <w:rFonts w:ascii="Calibri" w:hAnsi="Calibri" w:cs="Calibri"/>
          <w:b w:val="0"/>
          <w:i w:val="0"/>
          <w:color w:val="3E3E39"/>
          <w:sz w:val="21"/>
        </w:rPr>
        <w:t xml:space="preserve">Hay dos niveles: el bloque </w:t>
      </w:r>
      <w:r>
        <w:rPr>
          <w:rFonts w:ascii="Consolas" w:hAnsi="Consolas" w:cs="Consolas"/>
          <w:b w:val="0"/>
          <w:i w:val="0"/>
          <w:color w:val="2A2A26"/>
          <w:sz w:val="19"/>
          <w:shd w:val="clear" w:fill="EDEDE9"/>
        </w:rPr>
        <w:t>CONFIG</w:t>
      </w:r>
      <w:r>
        <w:rPr>
          <w:rFonts w:ascii="Calibri" w:hAnsi="Calibri" w:cs="Calibri"/>
          <w:b w:val="0"/>
          <w:i w:val="0"/>
          <w:color w:val="3E3E39"/>
          <w:sz w:val="21"/>
        </w:rPr>
        <w:t xml:space="preserve"> del script (código) y </w:t>
      </w:r>
      <w:r>
        <w:rPr>
          <w:rFonts w:ascii="Consolas" w:hAnsi="Consolas" w:cs="Consolas"/>
          <w:b w:val="0"/>
          <w:i w:val="0"/>
          <w:color w:val="2A2A26"/>
          <w:sz w:val="19"/>
          <w:shd w:val="clear" w:fill="EDEDE9"/>
        </w:rPr>
        <w:t>configuracion.json</w:t>
      </w:r>
      <w:r>
        <w:rPr>
          <w:rFonts w:ascii="Calibri" w:hAnsi="Calibri" w:cs="Calibri"/>
          <w:b w:val="0"/>
          <w:i w:val="0"/>
          <w:color w:val="3E3E39"/>
          <w:sz w:val="21"/>
        </w:rPr>
        <w:t xml:space="preserve"> (sin tocar código).</w:t>
      </w:r>
    </w:p>
    <w:p>
      <w:pPr>
        <w:pStyle w:val="Heading2"/>
        <w:spacing w:before="280" w:after="100"/>
        <w:keepNext/>
      </w:pPr>
      <w:r>
        <w:rPr>
          <w:rFonts w:ascii="Segoe UI Semibold" w:hAnsi="Segoe UI Semibold" w:cs="Segoe UI Semibold"/>
          <w:b/>
          <w:i w:val="0"/>
          <w:color w:val="141412"/>
          <w:sz w:val="25"/>
        </w:rPr>
        <w:t xml:space="preserve">Bloque </w:t>
      </w:r>
      <w:r>
        <w:rPr>
          <w:rFonts w:ascii="Consolas" w:hAnsi="Consolas" w:cs="Consolas"/>
          <w:b/>
          <w:i w:val="0"/>
          <w:color w:val="2A2A26"/>
          <w:sz w:val="23"/>
          <w:shd w:val="clear" w:fill="EDEDE9"/>
        </w:rPr>
        <w:t>CONFIG</w:t>
      </w:r>
      <w:r>
        <w:rPr>
          <w:rFonts w:ascii="Segoe UI Semibold" w:hAnsi="Segoe UI Semibold" w:cs="Segoe UI Semibold"/>
          <w:b/>
          <w:i w:val="0"/>
          <w:color w:val="141412"/>
          <w:sz w:val="25"/>
        </w:rPr>
        <w:t xml:space="preserve"> — </w:t>
      </w:r>
      <w:r>
        <w:rPr>
          <w:rFonts w:ascii="Segoe UI Semibold" w:hAnsi="Segoe UI Semibold" w:cs="Segoe UI Semibold"/>
          <w:b/>
          <w:i w:val="0"/>
          <w:color w:val="141412"/>
          <w:sz w:val="25"/>
        </w:rPr>
        <w:t>dashboard_kpi.py:24-205</w:t>
      </w:r>
    </w:p>
    <w:tbl>
      <w:tblPr>
        <w:tblStyle w:val="TableGrid"/>
        <w:tblW w:type="auto" w:w="0"/>
        <w:jc w:val="left"/>
        <w:tblLayout w:type="autofit"/>
        <w:tblLook w:firstColumn="1" w:firstRow="1" w:lastColumn="0" w:lastRow="0" w:noHBand="0" w:noVBand="1" w:val="04A0"/>
      </w:tblPr>
      <w:tblGrid>
        <w:gridCol w:w="3211"/>
        <w:gridCol w:w="3211"/>
        <w:gridCol w:w="3211"/>
      </w:tblGrid>
      <w:tr>
        <w:trPr>
          <w:tblHeader/>
        </w:trPr>
        <w:tc>
          <w:tcPr>
            <w:tcW w:type="dxa" w:w="3211"/>
            <w:shd w:val="clear" w:color="auto" w:fill="E7E7E2"/>
          </w:tcPr>
          <w:p>
            <w:pPr>
              <w:spacing w:before="60" w:after="60"/>
            </w:pPr>
            <w:r/>
            <w:r>
              <w:rPr>
                <w:rFonts w:ascii="Segoe UI Semibold" w:hAnsi="Segoe UI Semibold" w:cs="Segoe UI Semibold"/>
                <w:b/>
                <w:i w:val="0"/>
                <w:color w:val="141412"/>
                <w:sz w:val="18"/>
              </w:rPr>
              <w:t>Constante</w:t>
            </w:r>
          </w:p>
        </w:tc>
        <w:tc>
          <w:tcPr>
            <w:tcW w:type="dxa" w:w="3211"/>
            <w:shd w:val="clear" w:color="auto" w:fill="E7E7E2"/>
          </w:tcPr>
          <w:p>
            <w:pPr>
              <w:spacing w:before="60" w:after="60"/>
            </w:pPr>
            <w:r/>
            <w:r>
              <w:rPr>
                <w:rFonts w:ascii="Segoe UI Semibold" w:hAnsi="Segoe UI Semibold" w:cs="Segoe UI Semibold"/>
                <w:b/>
                <w:i w:val="0"/>
                <w:color w:val="141412"/>
                <w:sz w:val="18"/>
              </w:rPr>
              <w:t>Valor por defecto</w:t>
            </w:r>
          </w:p>
        </w:tc>
        <w:tc>
          <w:tcPr>
            <w:tcW w:type="dxa" w:w="3211"/>
            <w:shd w:val="clear" w:color="auto" w:fill="E7E7E2"/>
          </w:tcPr>
          <w:p>
            <w:pPr>
              <w:spacing w:before="60" w:after="60"/>
            </w:pPr>
            <w:r/>
            <w:r>
              <w:rPr>
                <w:rFonts w:ascii="Segoe UI Semibold" w:hAnsi="Segoe UI Semibold" w:cs="Segoe UI Semibold"/>
                <w:b/>
                <w:i w:val="0"/>
                <w:color w:val="141412"/>
                <w:sz w:val="18"/>
              </w:rPr>
              <w:t>Para qué</w:t>
            </w:r>
          </w:p>
        </w:tc>
      </w:tr>
      <w:tr>
        <w:tc>
          <w:tcPr>
            <w:tcW w:type="dxa" w:w="3211"/>
          </w:tcPr>
          <w:p>
            <w:pPr>
              <w:spacing w:before="60" w:after="60"/>
            </w:pPr>
            <w:r/>
            <w:r>
              <w:rPr>
                <w:rFonts w:ascii="Consolas" w:hAnsi="Consolas" w:cs="Consolas"/>
                <w:b/>
                <w:i w:val="0"/>
                <w:color w:val="2A2A26"/>
                <w:sz w:val="16"/>
                <w:shd w:val="clear" w:fill="EDEDE9"/>
              </w:rPr>
              <w:t>CARPETA_BASE</w:t>
            </w:r>
          </w:p>
        </w:tc>
        <w:tc>
          <w:tcPr>
            <w:tcW w:type="dxa" w:w="3211"/>
          </w:tcPr>
          <w:p>
            <w:pPr>
              <w:spacing w:before="60" w:after="60"/>
            </w:pPr>
            <w:r/>
            <w:r>
              <w:rPr>
                <w:rFonts w:ascii="Calibri" w:hAnsi="Calibri" w:cs="Calibri"/>
                <w:b w:val="0"/>
                <w:i w:val="0"/>
                <w:color w:val="3E3E39"/>
                <w:sz w:val="18"/>
              </w:rPr>
              <w:t xml:space="preserve">Carpeta del </w:t>
            </w:r>
            <w:r>
              <w:rPr>
                <w:rFonts w:ascii="Consolas" w:hAnsi="Consolas" w:cs="Consolas"/>
                <w:b w:val="0"/>
                <w:i w:val="0"/>
                <w:color w:val="2A2A26"/>
                <w:sz w:val="16"/>
                <w:shd w:val="clear" w:fill="EDEDE9"/>
              </w:rPr>
              <w:t>.py</w:t>
            </w:r>
          </w:p>
        </w:tc>
        <w:tc>
          <w:tcPr>
            <w:tcW w:type="dxa" w:w="3211"/>
          </w:tcPr>
          <w:p>
            <w:pPr>
              <w:spacing w:before="60" w:after="60"/>
            </w:pPr>
            <w:r/>
            <w:r>
              <w:rPr>
                <w:rFonts w:ascii="Calibri" w:hAnsi="Calibri" w:cs="Calibri"/>
                <w:b w:val="0"/>
                <w:i w:val="0"/>
                <w:color w:val="3E3E39"/>
                <w:sz w:val="18"/>
              </w:rPr>
              <w:t>Raíz de todas las rutas. No tocar.</w:t>
            </w:r>
          </w:p>
        </w:tc>
      </w:tr>
      <w:tr>
        <w:tc>
          <w:tcPr>
            <w:tcW w:type="dxa" w:w="3211"/>
          </w:tcPr>
          <w:p>
            <w:pPr>
              <w:spacing w:before="60" w:after="60"/>
            </w:pPr>
            <w:r/>
            <w:r>
              <w:rPr>
                <w:rFonts w:ascii="Consolas" w:hAnsi="Consolas" w:cs="Consolas"/>
                <w:b/>
                <w:i w:val="0"/>
                <w:color w:val="2A2A26"/>
                <w:sz w:val="16"/>
                <w:shd w:val="clear" w:fill="EDEDE9"/>
              </w:rPr>
              <w:t>CARPETA_ENTRADA</w:t>
            </w:r>
          </w:p>
        </w:tc>
        <w:tc>
          <w:tcPr>
            <w:tcW w:type="dxa" w:w="3211"/>
          </w:tcPr>
          <w:p>
            <w:pPr>
              <w:spacing w:before="60" w:after="60"/>
            </w:pPr>
            <w:r/>
            <w:r>
              <w:rPr>
                <w:rFonts w:ascii="Consolas" w:hAnsi="Consolas" w:cs="Consolas"/>
                <w:b w:val="0"/>
                <w:i w:val="0"/>
                <w:color w:val="2A2A26"/>
                <w:sz w:val="16"/>
                <w:shd w:val="clear" w:fill="EDEDE9"/>
              </w:rPr>
              <w:t>CARPETA_BASE\Entrada</w:t>
            </w:r>
          </w:p>
        </w:tc>
        <w:tc>
          <w:tcPr>
            <w:tcW w:type="dxa" w:w="3211"/>
          </w:tcPr>
          <w:p>
            <w:pPr>
              <w:spacing w:before="60" w:after="60"/>
            </w:pPr>
            <w:r/>
            <w:r>
              <w:rPr>
                <w:rFonts w:ascii="Calibri" w:hAnsi="Calibri" w:cs="Calibri"/>
                <w:b w:val="0"/>
                <w:i w:val="0"/>
                <w:color w:val="3E3E39"/>
                <w:sz w:val="18"/>
              </w:rPr>
              <w:t xml:space="preserve">Dónde buscar el </w:t>
            </w:r>
            <w:r>
              <w:rPr>
                <w:rFonts w:ascii="Consolas" w:hAnsi="Consolas" w:cs="Consolas"/>
                <w:b w:val="0"/>
                <w:i w:val="0"/>
                <w:color w:val="2A2A26"/>
                <w:sz w:val="16"/>
                <w:shd w:val="clear" w:fill="EDEDE9"/>
              </w:rPr>
              <w:t>.xlsx</w:t>
            </w:r>
          </w:p>
        </w:tc>
      </w:tr>
      <w:tr>
        <w:tc>
          <w:tcPr>
            <w:tcW w:type="dxa" w:w="3211"/>
          </w:tcPr>
          <w:p>
            <w:pPr>
              <w:spacing w:before="60" w:after="60"/>
            </w:pPr>
            <w:r/>
            <w:r>
              <w:rPr>
                <w:rFonts w:ascii="Consolas" w:hAnsi="Consolas" w:cs="Consolas"/>
                <w:b/>
                <w:i w:val="0"/>
                <w:color w:val="2A2A26"/>
                <w:sz w:val="16"/>
                <w:shd w:val="clear" w:fill="EDEDE9"/>
              </w:rPr>
              <w:t>CARPETA_SALIDA</w:t>
            </w:r>
          </w:p>
        </w:tc>
        <w:tc>
          <w:tcPr>
            <w:tcW w:type="dxa" w:w="3211"/>
          </w:tcPr>
          <w:p>
            <w:pPr>
              <w:spacing w:before="60" w:after="60"/>
            </w:pPr>
            <w:r/>
            <w:r>
              <w:rPr>
                <w:rFonts w:ascii="Consolas" w:hAnsi="Consolas" w:cs="Consolas"/>
                <w:b w:val="0"/>
                <w:i w:val="0"/>
                <w:color w:val="2A2A26"/>
                <w:sz w:val="16"/>
                <w:shd w:val="clear" w:fill="EDEDE9"/>
              </w:rPr>
              <w:t>CARPETA_BASE</w:t>
            </w:r>
          </w:p>
        </w:tc>
        <w:tc>
          <w:tcPr>
            <w:tcW w:type="dxa" w:w="3211"/>
          </w:tcPr>
          <w:p>
            <w:pPr>
              <w:spacing w:before="60" w:after="60"/>
            </w:pPr>
            <w:r/>
            <w:r>
              <w:rPr>
                <w:rFonts w:ascii="Calibri" w:hAnsi="Calibri" w:cs="Calibri"/>
                <w:b w:val="0"/>
                <w:i w:val="0"/>
                <w:color w:val="3E3E39"/>
                <w:sz w:val="18"/>
              </w:rPr>
              <w:t>Dónde escribir el HTML. Se crea sola si no existe.</w:t>
            </w:r>
          </w:p>
        </w:tc>
      </w:tr>
      <w:tr>
        <w:tc>
          <w:tcPr>
            <w:tcW w:type="dxa" w:w="3211"/>
          </w:tcPr>
          <w:p>
            <w:pPr>
              <w:spacing w:before="60" w:after="60"/>
            </w:pPr>
            <w:r/>
            <w:r>
              <w:rPr>
                <w:rFonts w:ascii="Consolas" w:hAnsi="Consolas" w:cs="Consolas"/>
                <w:b/>
                <w:i w:val="0"/>
                <w:color w:val="2A2A26"/>
                <w:sz w:val="16"/>
                <w:shd w:val="clear" w:fill="EDEDE9"/>
              </w:rPr>
              <w:t>NOMBRE_SALIDA</w:t>
            </w:r>
          </w:p>
        </w:tc>
        <w:tc>
          <w:tcPr>
            <w:tcW w:type="dxa" w:w="3211"/>
          </w:tcPr>
          <w:p>
            <w:pPr>
              <w:spacing w:before="60" w:after="60"/>
            </w:pPr>
            <w:r/>
            <w:r>
              <w:rPr>
                <w:rFonts w:ascii="Consolas" w:hAnsi="Consolas" w:cs="Consolas"/>
                <w:b w:val="0"/>
                <w:i w:val="0"/>
                <w:color w:val="2A2A26"/>
                <w:sz w:val="16"/>
                <w:shd w:val="clear" w:fill="EDEDE9"/>
              </w:rPr>
              <w:t>dashboard.html</w:t>
            </w:r>
          </w:p>
        </w:tc>
        <w:tc>
          <w:tcPr>
            <w:tcW w:type="dxa" w:w="3211"/>
          </w:tcPr>
          <w:p>
            <w:pPr>
              <w:spacing w:before="60" w:after="60"/>
            </w:pPr>
            <w:r/>
            <w:r>
              <w:rPr>
                <w:rFonts w:ascii="Calibri" w:hAnsi="Calibri" w:cs="Calibri"/>
                <w:b w:val="0"/>
                <w:i w:val="0"/>
                <w:color w:val="3E3E39"/>
                <w:sz w:val="18"/>
              </w:rPr>
              <w:t>Nombre del archivo generado</w:t>
            </w:r>
          </w:p>
        </w:tc>
      </w:tr>
      <w:tr>
        <w:tc>
          <w:tcPr>
            <w:tcW w:type="dxa" w:w="3211"/>
          </w:tcPr>
          <w:p>
            <w:pPr>
              <w:spacing w:before="60" w:after="60"/>
            </w:pPr>
            <w:r/>
            <w:r>
              <w:rPr>
                <w:rFonts w:ascii="Consolas" w:hAnsi="Consolas" w:cs="Consolas"/>
                <w:b/>
                <w:i w:val="0"/>
                <w:color w:val="2A2A26"/>
                <w:sz w:val="16"/>
                <w:shd w:val="clear" w:fill="EDEDE9"/>
              </w:rPr>
              <w:t>NOMBRE_MARCA</w:t>
            </w:r>
          </w:p>
        </w:tc>
        <w:tc>
          <w:tcPr>
            <w:tcW w:type="dxa" w:w="3211"/>
          </w:tcPr>
          <w:p>
            <w:pPr>
              <w:spacing w:before="60" w:after="60"/>
            </w:pPr>
            <w:r/>
            <w:r>
              <w:rPr>
                <w:rFonts w:ascii="Consolas" w:hAnsi="Consolas" w:cs="Consolas"/>
                <w:b w:val="0"/>
                <w:i w:val="0"/>
                <w:color w:val="2A2A26"/>
                <w:sz w:val="16"/>
                <w:shd w:val="clear" w:fill="EDEDE9"/>
              </w:rPr>
              <w:t>Marketing KPI</w:t>
            </w:r>
          </w:p>
        </w:tc>
        <w:tc>
          <w:tcPr>
            <w:tcW w:type="dxa" w:w="3211"/>
          </w:tcPr>
          <w:p>
            <w:pPr>
              <w:spacing w:before="60" w:after="60"/>
            </w:pPr>
            <w:r/>
            <w:r>
              <w:rPr>
                <w:rFonts w:ascii="Calibri" w:hAnsi="Calibri" w:cs="Calibri"/>
                <w:b w:val="0"/>
                <w:i w:val="0"/>
                <w:color w:val="3E3E39"/>
                <w:sz w:val="18"/>
              </w:rPr>
              <w:t>Cabecera, título de la pestaña, subtítulo y nombre de la copia descargada</w:t>
            </w:r>
          </w:p>
        </w:tc>
      </w:tr>
      <w:tr>
        <w:tc>
          <w:tcPr>
            <w:tcW w:type="dxa" w:w="3211"/>
          </w:tcPr>
          <w:p>
            <w:pPr>
              <w:spacing w:before="60" w:after="60"/>
            </w:pPr>
            <w:r/>
            <w:r>
              <w:rPr>
                <w:rFonts w:ascii="Consolas" w:hAnsi="Consolas" w:cs="Consolas"/>
                <w:b/>
                <w:i w:val="0"/>
                <w:color w:val="2A2A26"/>
                <w:sz w:val="16"/>
                <w:shd w:val="clear" w:fill="EDEDE9"/>
              </w:rPr>
              <w:t>ARCHIVOS_LOGO</w:t>
            </w:r>
          </w:p>
        </w:tc>
        <w:tc>
          <w:tcPr>
            <w:tcW w:type="dxa" w:w="3211"/>
          </w:tcPr>
          <w:p>
            <w:pPr>
              <w:spacing w:before="60" w:after="60"/>
            </w:pPr>
            <w:r/>
            <w:r>
              <w:rPr>
                <w:rFonts w:ascii="Consolas" w:hAnsi="Consolas" w:cs="Consolas"/>
                <w:b w:val="0"/>
                <w:i w:val="0"/>
                <w:color w:val="2A2A26"/>
                <w:sz w:val="16"/>
                <w:shd w:val="clear" w:fill="EDEDE9"/>
              </w:rPr>
              <w:t>logo.svg/.png/.webp/.jpg/.jpeg</w:t>
            </w:r>
          </w:p>
        </w:tc>
        <w:tc>
          <w:tcPr>
            <w:tcW w:type="dxa" w:w="3211"/>
          </w:tcPr>
          <w:p>
            <w:pPr>
              <w:spacing w:before="60" w:after="60"/>
            </w:pPr>
            <w:r/>
            <w:r>
              <w:rPr>
                <w:rFonts w:ascii="Calibri" w:hAnsi="Calibri" w:cs="Calibri"/>
                <w:b w:val="0"/>
                <w:i w:val="0"/>
                <w:color w:val="3E3E39"/>
                <w:sz w:val="18"/>
              </w:rPr>
              <w:t>Si existe alguno en la carpeta, se incrusta en base64; si no, se dibuja el emblema vectorial de reserva</w:t>
            </w:r>
          </w:p>
        </w:tc>
      </w:tr>
      <w:tr>
        <w:tc>
          <w:tcPr>
            <w:tcW w:type="dxa" w:w="3211"/>
          </w:tcPr>
          <w:p>
            <w:pPr>
              <w:spacing w:before="60" w:after="60"/>
            </w:pPr>
            <w:r/>
            <w:r>
              <w:rPr>
                <w:rFonts w:ascii="Consolas" w:hAnsi="Consolas" w:cs="Consolas"/>
                <w:b/>
                <w:i w:val="0"/>
                <w:color w:val="2A2A26"/>
                <w:sz w:val="16"/>
                <w:shd w:val="clear" w:fill="EDEDE9"/>
              </w:rPr>
              <w:t>ABRIR_AL_TERMINAR</w:t>
            </w:r>
          </w:p>
        </w:tc>
        <w:tc>
          <w:tcPr>
            <w:tcW w:type="dxa" w:w="3211"/>
          </w:tcPr>
          <w:p>
            <w:pPr>
              <w:spacing w:before="60" w:after="60"/>
            </w:pPr>
            <w:r/>
            <w:r>
              <w:rPr>
                <w:rFonts w:ascii="Consolas" w:hAnsi="Consolas" w:cs="Consolas"/>
                <w:b w:val="0"/>
                <w:i w:val="0"/>
                <w:color w:val="2A2A26"/>
                <w:sz w:val="16"/>
                <w:shd w:val="clear" w:fill="EDEDE9"/>
              </w:rPr>
              <w:t>True</w:t>
            </w:r>
          </w:p>
        </w:tc>
        <w:tc>
          <w:tcPr>
            <w:tcW w:type="dxa" w:w="3211"/>
          </w:tcPr>
          <w:p>
            <w:pPr>
              <w:spacing w:before="60" w:after="60"/>
            </w:pPr>
            <w:r/>
            <w:r>
              <w:rPr>
                <w:rFonts w:ascii="Consolas" w:hAnsi="Consolas" w:cs="Consolas"/>
                <w:b w:val="0"/>
                <w:i w:val="0"/>
                <w:color w:val="2A2A26"/>
                <w:sz w:val="16"/>
                <w:shd w:val="clear" w:fill="EDEDE9"/>
              </w:rPr>
              <w:t>False</w:t>
            </w:r>
            <w:r>
              <w:rPr>
                <w:rFonts w:ascii="Calibri" w:hAnsi="Calibri" w:cs="Calibri"/>
                <w:b w:val="0"/>
                <w:i w:val="0"/>
                <w:color w:val="3E3E39"/>
                <w:sz w:val="18"/>
              </w:rPr>
              <w:t xml:space="preserve"> para uso desatendido</w:t>
            </w:r>
          </w:p>
        </w:tc>
      </w:tr>
      <w:tr>
        <w:tc>
          <w:tcPr>
            <w:tcW w:type="dxa" w:w="3211"/>
          </w:tcPr>
          <w:p>
            <w:pPr>
              <w:spacing w:before="60" w:after="60"/>
            </w:pPr>
            <w:r/>
            <w:r>
              <w:rPr>
                <w:rFonts w:ascii="Consolas" w:hAnsi="Consolas" w:cs="Consolas"/>
                <w:b/>
                <w:i w:val="0"/>
                <w:color w:val="2A2A26"/>
                <w:sz w:val="16"/>
                <w:shd w:val="clear" w:fill="EDEDE9"/>
              </w:rPr>
              <w:t>MAPEO_COLAS</w:t>
            </w:r>
          </w:p>
        </w:tc>
        <w:tc>
          <w:tcPr>
            <w:tcW w:type="dxa" w:w="3211"/>
          </w:tcPr>
          <w:p>
            <w:pPr>
              <w:spacing w:before="60" w:after="60"/>
            </w:pPr>
            <w:r/>
            <w:r>
              <w:rPr>
                <w:rFonts w:ascii="Calibri" w:hAnsi="Calibri" w:cs="Calibri"/>
                <w:b w:val="0"/>
                <w:i w:val="0"/>
                <w:color w:val="3E3E39"/>
                <w:sz w:val="18"/>
              </w:rPr>
              <w:t>14 campañas</w:t>
            </w:r>
          </w:p>
        </w:tc>
        <w:tc>
          <w:tcPr>
            <w:tcW w:type="dxa" w:w="3211"/>
          </w:tcPr>
          <w:p>
            <w:pPr>
              <w:spacing w:before="60" w:after="60"/>
            </w:pPr>
            <w:r/>
            <w:r>
              <w:rPr>
                <w:rFonts w:ascii="Calibri" w:hAnsi="Calibri" w:cs="Calibri"/>
                <w:b w:val="0"/>
                <w:i w:val="0"/>
                <w:color w:val="3E3E39"/>
                <w:sz w:val="18"/>
              </w:rPr>
              <w:t xml:space="preserve">Campaña de </w:t>
            </w:r>
            <w:r>
              <w:rPr>
                <w:rFonts w:ascii="Consolas" w:hAnsi="Consolas" w:cs="Consolas"/>
                <w:b w:val="0"/>
                <w:i w:val="0"/>
                <w:color w:val="2A2A26"/>
                <w:sz w:val="16"/>
                <w:shd w:val="clear" w:fill="EDEDE9"/>
              </w:rPr>
              <w:t>Print</w:t>
            </w:r>
            <w:r>
              <w:rPr>
                <w:rFonts w:ascii="Calibri" w:hAnsi="Calibri" w:cs="Calibri"/>
                <w:b w:val="0"/>
                <w:i w:val="0"/>
                <w:color w:val="3E3E39"/>
                <w:sz w:val="18"/>
              </w:rPr>
              <w:t xml:space="preserve"> → lista de colas de </w:t>
            </w:r>
            <w:r>
              <w:rPr>
                <w:rFonts w:ascii="Consolas" w:hAnsi="Consolas" w:cs="Consolas"/>
                <w:b w:val="0"/>
                <w:i w:val="0"/>
                <w:color w:val="2A2A26"/>
                <w:sz w:val="16"/>
                <w:shd w:val="clear" w:fill="EDEDE9"/>
              </w:rPr>
              <w:t>RawDataRingCentral</w:t>
            </w:r>
          </w:p>
        </w:tc>
      </w:tr>
      <w:tr>
        <w:tc>
          <w:tcPr>
            <w:tcW w:type="dxa" w:w="3211"/>
          </w:tcPr>
          <w:p>
            <w:pPr>
              <w:spacing w:before="60" w:after="60"/>
            </w:pPr>
            <w:r/>
            <w:r>
              <w:rPr>
                <w:rFonts w:ascii="Consolas" w:hAnsi="Consolas" w:cs="Consolas"/>
                <w:b/>
                <w:i w:val="0"/>
                <w:color w:val="2A2A26"/>
                <w:sz w:val="16"/>
                <w:shd w:val="clear" w:fill="EDEDE9"/>
              </w:rPr>
              <w:t>COLAS_IGNORADAS_CONOCIDAS</w:t>
            </w:r>
          </w:p>
        </w:tc>
        <w:tc>
          <w:tcPr>
            <w:tcW w:type="dxa" w:w="3211"/>
          </w:tcPr>
          <w:p>
            <w:pPr>
              <w:spacing w:before="60" w:after="60"/>
            </w:pPr>
            <w:r/>
            <w:r>
              <w:rPr>
                <w:rFonts w:ascii="Calibri" w:hAnsi="Calibri" w:cs="Calibri"/>
                <w:b w:val="0"/>
                <w:i w:val="0"/>
                <w:color w:val="3E3E39"/>
                <w:sz w:val="18"/>
              </w:rPr>
              <w:t>9 colas</w:t>
            </w:r>
          </w:p>
        </w:tc>
        <w:tc>
          <w:tcPr>
            <w:tcW w:type="dxa" w:w="3211"/>
          </w:tcPr>
          <w:p>
            <w:pPr>
              <w:spacing w:before="60" w:after="60"/>
            </w:pPr>
            <w:r/>
            <w:r>
              <w:rPr>
                <w:rFonts w:ascii="Calibri" w:hAnsi="Calibri" w:cs="Calibri"/>
                <w:b w:val="0"/>
                <w:i w:val="0"/>
                <w:color w:val="3E3E39"/>
                <w:sz w:val="18"/>
              </w:rPr>
              <w:t xml:space="preserve">Colas del raw que no son campañas de llamadas. Solo documentan; el script ya las ignora por no estar en </w:t>
            </w:r>
            <w:r>
              <w:rPr>
                <w:rFonts w:ascii="Consolas" w:hAnsi="Consolas" w:cs="Consolas"/>
                <w:b w:val="0"/>
                <w:i w:val="0"/>
                <w:color w:val="2A2A26"/>
                <w:sz w:val="16"/>
                <w:shd w:val="clear" w:fill="EDEDE9"/>
              </w:rPr>
              <w:t>MAPEO_COLAS</w:t>
            </w:r>
          </w:p>
        </w:tc>
      </w:tr>
      <w:tr>
        <w:tc>
          <w:tcPr>
            <w:tcW w:type="dxa" w:w="3211"/>
          </w:tcPr>
          <w:p>
            <w:pPr>
              <w:spacing w:before="60" w:after="60"/>
            </w:pPr>
            <w:r/>
            <w:r>
              <w:rPr>
                <w:rFonts w:ascii="Consolas" w:hAnsi="Consolas" w:cs="Consolas"/>
                <w:b/>
                <w:i w:val="0"/>
                <w:color w:val="2A2A26"/>
                <w:sz w:val="16"/>
                <w:shd w:val="clear" w:fill="EDEDE9"/>
              </w:rPr>
              <w:t>CIFRAS_DE_CONTROL_POR_CORTE</w:t>
            </w:r>
          </w:p>
        </w:tc>
        <w:tc>
          <w:tcPr>
            <w:tcW w:type="dxa" w:w="3211"/>
          </w:tcPr>
          <w:p>
            <w:pPr>
              <w:spacing w:before="60" w:after="60"/>
            </w:pPr>
            <w:r/>
            <w:r>
              <w:rPr>
                <w:rFonts w:ascii="Calibri" w:hAnsi="Calibri" w:cs="Calibri"/>
                <w:b w:val="0"/>
                <w:i w:val="0"/>
                <w:color w:val="3E3E39"/>
                <w:sz w:val="18"/>
              </w:rPr>
              <w:t>3 cortes</w:t>
            </w:r>
          </w:p>
        </w:tc>
        <w:tc>
          <w:tcPr>
            <w:tcW w:type="dxa" w:w="3211"/>
          </w:tcPr>
          <w:p>
            <w:pPr>
              <w:spacing w:before="60" w:after="60"/>
            </w:pPr>
            <w:r/>
            <w:r>
              <w:rPr>
                <w:rFonts w:ascii="Calibri" w:hAnsi="Calibri" w:cs="Calibri"/>
                <w:b w:val="0"/>
                <w:i w:val="0"/>
                <w:color w:val="3E3E39"/>
                <w:sz w:val="18"/>
              </w:rPr>
              <w:t>Cifras exactas de archivos ya revisados a mano</w:t>
            </w:r>
          </w:p>
        </w:tc>
      </w:tr>
      <w:tr>
        <w:tc>
          <w:tcPr>
            <w:tcW w:type="dxa" w:w="3211"/>
          </w:tcPr>
          <w:p>
            <w:pPr>
              <w:spacing w:before="60" w:after="60"/>
            </w:pPr>
            <w:r/>
            <w:r>
              <w:rPr>
                <w:rFonts w:ascii="Consolas" w:hAnsi="Consolas" w:cs="Consolas"/>
                <w:b/>
                <w:i w:val="0"/>
                <w:color w:val="2A2A26"/>
                <w:sz w:val="16"/>
                <w:shd w:val="clear" w:fill="EDEDE9"/>
              </w:rPr>
              <w:t>CAMPANAS_SIN_SERIE_DIARIA_CONOCIDAS</w:t>
            </w:r>
          </w:p>
        </w:tc>
        <w:tc>
          <w:tcPr>
            <w:tcW w:type="dxa" w:w="3211"/>
          </w:tcPr>
          <w:p>
            <w:pPr>
              <w:spacing w:before="60" w:after="60"/>
            </w:pPr>
            <w:r/>
            <w:r>
              <w:rPr>
                <w:rFonts w:ascii="Consolas" w:hAnsi="Consolas" w:cs="Consolas"/>
                <w:b w:val="0"/>
                <w:i w:val="0"/>
                <w:color w:val="2A2A26"/>
                <w:sz w:val="16"/>
                <w:shd w:val="clear" w:fill="EDEDE9"/>
              </w:rPr>
              <w:t>set()</w:t>
            </w:r>
            <w:r>
              <w:rPr>
                <w:rFonts w:ascii="Calibri" w:hAnsi="Calibri" w:cs="Calibri"/>
                <w:b w:val="0"/>
                <w:i w:val="0"/>
                <w:color w:val="3E3E39"/>
                <w:sz w:val="18"/>
              </w:rPr>
              <w:t xml:space="preserve"> (vacío)</w:t>
            </w:r>
          </w:p>
        </w:tc>
        <w:tc>
          <w:tcPr>
            <w:tcW w:type="dxa" w:w="3211"/>
          </w:tcPr>
          <w:p>
            <w:pPr>
              <w:spacing w:before="60" w:after="60"/>
            </w:pPr>
            <w:r/>
            <w:r>
              <w:rPr>
                <w:rFonts w:ascii="Calibri" w:hAnsi="Calibri" w:cs="Calibri"/>
                <w:b w:val="0"/>
                <w:i w:val="0"/>
                <w:color w:val="3E3E39"/>
                <w:sz w:val="18"/>
              </w:rPr>
              <w:t>Silencia el aviso de campañas sin bloque propio</w:t>
            </w:r>
          </w:p>
        </w:tc>
      </w:tr>
      <w:tr>
        <w:tc>
          <w:tcPr>
            <w:tcW w:type="dxa" w:w="3211"/>
          </w:tcPr>
          <w:p>
            <w:pPr>
              <w:spacing w:before="60" w:after="60"/>
            </w:pPr>
            <w:r/>
            <w:r>
              <w:rPr>
                <w:rFonts w:ascii="Consolas" w:hAnsi="Consolas" w:cs="Consolas"/>
                <w:b/>
                <w:i w:val="0"/>
                <w:color w:val="2A2A26"/>
                <w:sz w:val="16"/>
                <w:shd w:val="clear" w:fill="EDEDE9"/>
              </w:rPr>
              <w:t>NOMBRE_CONFIG</w:t>
            </w:r>
            <w:r>
              <w:rPr>
                <w:rFonts w:ascii="Calibri" w:hAnsi="Calibri" w:cs="Calibri"/>
                <w:b/>
                <w:i w:val="0"/>
                <w:color w:val="141412"/>
                <w:sz w:val="18"/>
              </w:rPr>
              <w:t xml:space="preserve"> / </w:t>
            </w:r>
            <w:r>
              <w:rPr>
                <w:rFonts w:ascii="Consolas" w:hAnsi="Consolas" w:cs="Consolas"/>
                <w:b/>
                <w:i w:val="0"/>
                <w:color w:val="2A2A26"/>
                <w:sz w:val="16"/>
                <w:shd w:val="clear" w:fill="EDEDE9"/>
              </w:rPr>
              <w:t>RUTA_CONFIG</w:t>
            </w:r>
          </w:p>
        </w:tc>
        <w:tc>
          <w:tcPr>
            <w:tcW w:type="dxa" w:w="3211"/>
          </w:tcPr>
          <w:p>
            <w:pPr>
              <w:spacing w:before="60" w:after="60"/>
            </w:pPr>
            <w:r/>
            <w:r>
              <w:rPr>
                <w:rFonts w:ascii="Consolas" w:hAnsi="Consolas" w:cs="Consolas"/>
                <w:b w:val="0"/>
                <w:i w:val="0"/>
                <w:color w:val="2A2A26"/>
                <w:sz w:val="16"/>
                <w:shd w:val="clear" w:fill="EDEDE9"/>
              </w:rPr>
              <w:t>configuracion.json</w:t>
            </w:r>
          </w:p>
        </w:tc>
        <w:tc>
          <w:tcPr>
            <w:tcW w:type="dxa" w:w="3211"/>
          </w:tcPr>
          <w:p>
            <w:pPr>
              <w:spacing w:before="60" w:after="60"/>
            </w:pPr>
            <w:r/>
            <w:r>
              <w:rPr>
                <w:rFonts w:ascii="Calibri" w:hAnsi="Calibri" w:cs="Calibri"/>
                <w:b w:val="0"/>
                <w:i w:val="0"/>
                <w:color w:val="3E3E39"/>
                <w:sz w:val="18"/>
              </w:rPr>
              <w:t>Archivo opcional de configuración</w:t>
            </w:r>
          </w:p>
        </w:tc>
      </w:tr>
    </w:tbl>
    <w:p>
      <w:pPr>
        <w:spacing w:after="80"/>
      </w:pPr>
      <w:r>
        <w:rPr>
          <w:rFonts w:ascii="Calibri" w:hAnsi="Calibri" w:cs="Calibri"/>
          <w:b w:val="0"/>
          <w:i w:val="0"/>
          <w:color w:val="3E3E39"/>
          <w:sz w:val="8"/>
        </w:rPr>
      </w:r>
    </w:p>
    <w:p>
      <w:r>
        <w:rPr>
          <w:rFonts w:ascii="Calibri" w:hAnsi="Calibri" w:cs="Calibri"/>
          <w:b/>
          <w:i w:val="0"/>
          <w:color w:val="141412"/>
          <w:sz w:val="21"/>
        </w:rPr>
        <w:t>Publicar en red</w:t>
      </w:r>
      <w:r>
        <w:rPr>
          <w:rFonts w:ascii="Calibri" w:hAnsi="Calibri" w:cs="Calibri"/>
          <w:b w:val="0"/>
          <w:i w:val="0"/>
          <w:color w:val="3E3E39"/>
          <w:sz w:val="21"/>
        </w:rPr>
        <w:t xml:space="preserve"> — una sola línea:</w:t>
      </w:r>
    </w:p>
    <w:p>
      <w:pPr>
        <w:spacing w:before="140" w:after="0" w:line="240" w:lineRule="auto"/>
        <w:ind w:left="198"/>
        <w:contextualSpacing/>
        <w:shd w:val="clear" w:color="auto" w:fill="EDEDE9"/>
        <w:pBdr>
          <w:left w:val="single" w:sz="12" w:space="8" w:color="B7B7AE"/>
        </w:pBdr>
      </w:pPr>
      <w:r>
        <w:rPr>
          <w:rFonts w:ascii="Consolas" w:hAnsi="Consolas" w:cs="Consolas"/>
          <w:b w:val="0"/>
          <w:i w:val="0"/>
          <w:color w:val="2A2A26"/>
          <w:sz w:val="17"/>
        </w:rPr>
        <w:t>CARPETA_SALIDA = CARPETA_BASE                 # por defecto: junto al script</w:t>
      </w:r>
    </w:p>
    <w:p>
      <w:pPr>
        <w:spacing w:before="0" w:after="140" w:line="240" w:lineRule="auto"/>
        <w:ind w:left="198"/>
        <w:contextualSpacing/>
        <w:shd w:val="clear" w:color="auto" w:fill="EDEDE9"/>
        <w:pBdr>
          <w:left w:val="single" w:sz="12" w:space="8" w:color="B7B7AE"/>
        </w:pBdr>
      </w:pPr>
      <w:r>
        <w:rPr>
          <w:rFonts w:ascii="Consolas" w:hAnsi="Consolas" w:cs="Consolas"/>
          <w:b w:val="0"/>
          <w:i w:val="0"/>
          <w:color w:val="2A2A26"/>
          <w:sz w:val="17"/>
        </w:rPr>
        <w:t>CARPETA_SALIDA = r"\\servidor\carpeta\kpi"    # publicar en red</w:t>
      </w:r>
    </w:p>
    <w:p>
      <w:r>
        <w:rPr>
          <w:rFonts w:ascii="Calibri" w:hAnsi="Calibri" w:cs="Calibri"/>
          <w:b w:val="0"/>
          <w:i w:val="0"/>
          <w:color w:val="3E3E39"/>
          <w:sz w:val="21"/>
        </w:rPr>
        <w:t xml:space="preserve">El prefijo </w:t>
      </w:r>
      <w:r>
        <w:rPr>
          <w:rFonts w:ascii="Consolas" w:hAnsi="Consolas" w:cs="Consolas"/>
          <w:b w:val="0"/>
          <w:i w:val="0"/>
          <w:color w:val="2A2A26"/>
          <w:sz w:val="19"/>
          <w:shd w:val="clear" w:fill="EDEDE9"/>
        </w:rPr>
        <w:t>r"..."</w:t>
      </w:r>
      <w:r>
        <w:rPr>
          <w:rFonts w:ascii="Calibri" w:hAnsi="Calibri" w:cs="Calibri"/>
          <w:b w:val="0"/>
          <w:i w:val="0"/>
          <w:color w:val="3E3E39"/>
          <w:sz w:val="21"/>
        </w:rPr>
        <w:t xml:space="preserve"> es obligatorio: evita que las barras invertidas se interpreten mal. No hay nada que recompilar y el </w:t>
      </w:r>
      <w:r>
        <w:rPr>
          <w:rFonts w:ascii="Consolas" w:hAnsi="Consolas" w:cs="Consolas"/>
          <w:b w:val="0"/>
          <w:i w:val="0"/>
          <w:color w:val="2A2A26"/>
          <w:sz w:val="19"/>
          <w:shd w:val="clear" w:fill="EDEDE9"/>
        </w:rPr>
        <w:t>.bat</w:t>
      </w:r>
      <w:r>
        <w:rPr>
          <w:rFonts w:ascii="Calibri" w:hAnsi="Calibri" w:cs="Calibri"/>
          <w:b w:val="0"/>
          <w:i w:val="0"/>
          <w:color w:val="3E3E39"/>
          <w:sz w:val="21"/>
        </w:rPr>
        <w:t xml:space="preserve"> no se toca.</w:t>
      </w:r>
    </w:p>
    <w:p>
      <w:pPr>
        <w:pStyle w:val="Heading2"/>
        <w:spacing w:before="280" w:after="100"/>
        <w:keepNext/>
      </w:pPr>
      <w:r>
        <w:rPr>
          <w:rFonts w:ascii="Consolas" w:hAnsi="Consolas" w:cs="Consolas"/>
          <w:b/>
          <w:i w:val="0"/>
          <w:color w:val="2A2A26"/>
          <w:sz w:val="23"/>
          <w:shd w:val="clear" w:fill="EDEDE9"/>
        </w:rPr>
        <w:t>MAPEO_COLAS</w:t>
      </w:r>
    </w:p>
    <w:p>
      <w:r>
        <w:rPr>
          <w:rFonts w:ascii="Calibri" w:hAnsi="Calibri" w:cs="Calibri"/>
          <w:b w:val="0"/>
          <w:i w:val="0"/>
          <w:color w:val="3E3E39"/>
          <w:sz w:val="21"/>
        </w:rPr>
        <w:t xml:space="preserve">Los nombres de campaña de </w:t>
      </w:r>
      <w:r>
        <w:rPr>
          <w:rFonts w:ascii="Consolas" w:hAnsi="Consolas" w:cs="Consolas"/>
          <w:b w:val="0"/>
          <w:i w:val="0"/>
          <w:color w:val="2A2A26"/>
          <w:sz w:val="19"/>
          <w:shd w:val="clear" w:fill="EDEDE9"/>
        </w:rPr>
        <w:t>Print</w:t>
      </w:r>
      <w:r>
        <w:rPr>
          <w:rFonts w:ascii="Calibri" w:hAnsi="Calibri" w:cs="Calibri"/>
          <w:b w:val="0"/>
          <w:i w:val="0"/>
          <w:color w:val="3E3E39"/>
          <w:sz w:val="21"/>
        </w:rPr>
        <w:t xml:space="preserve"> </w:t>
      </w:r>
      <w:r>
        <w:rPr>
          <w:rFonts w:ascii="Calibri" w:hAnsi="Calibri" w:cs="Calibri"/>
          <w:b/>
          <w:i w:val="0"/>
          <w:color w:val="141412"/>
          <w:sz w:val="21"/>
        </w:rPr>
        <w:t>no coinciden</w:t>
      </w:r>
      <w:r>
        <w:rPr>
          <w:rFonts w:ascii="Calibri" w:hAnsi="Calibri" w:cs="Calibri"/>
          <w:b w:val="0"/>
          <w:i w:val="0"/>
          <w:color w:val="3E3E39"/>
          <w:sz w:val="21"/>
        </w:rPr>
        <w:t xml:space="preserve"> con los nombres de cola del reporte de llamadas. La traducción vive aquí:</w:t>
      </w:r>
    </w:p>
    <w:p>
      <w:pPr>
        <w:spacing w:before="140" w:after="0" w:line="240" w:lineRule="auto"/>
        <w:ind w:left="198"/>
        <w:contextualSpacing/>
        <w:shd w:val="clear" w:color="auto" w:fill="EDEDE9"/>
        <w:pBdr>
          <w:left w:val="single" w:sz="12" w:space="8" w:color="B7B7AE"/>
        </w:pBdr>
      </w:pPr>
      <w:r>
        <w:rPr>
          <w:rFonts w:ascii="Consolas" w:hAnsi="Consolas" w:cs="Consolas"/>
          <w:b w:val="0"/>
          <w:i w:val="0"/>
          <w:color w:val="2A2A26"/>
          <w:sz w:val="17"/>
        </w:rPr>
        <w:t>MAPEO_COLAS = {</w:t>
      </w:r>
    </w:p>
    <w:p>
      <w:pPr>
        <w:spacing w:before="0" w:after="0" w:line="240" w:lineRule="auto"/>
        <w:ind w:left="198"/>
        <w:contextualSpacing/>
        <w:shd w:val="clear" w:color="auto" w:fill="EDEDE9"/>
        <w:pBdr>
          <w:left w:val="single" w:sz="12" w:space="8" w:color="B7B7AE"/>
        </w:pBdr>
      </w:pPr>
      <w:r>
        <w:rPr>
          <w:rFonts w:ascii="Consolas" w:hAnsi="Consolas" w:cs="Consolas"/>
          <w:b w:val="0"/>
          <w:i w:val="0"/>
          <w:color w:val="2A2A26"/>
          <w:sz w:val="17"/>
        </w:rPr>
        <w:t xml:space="preserve">    "TAEKNO Mobile A": ["TAEKNO Mobile"],</w:t>
      </w:r>
    </w:p>
    <w:p>
      <w:pPr>
        <w:spacing w:before="0" w:after="0" w:line="240" w:lineRule="auto"/>
        <w:ind w:left="198"/>
        <w:contextualSpacing/>
        <w:shd w:val="clear" w:color="auto" w:fill="EDEDE9"/>
        <w:pBdr>
          <w:left w:val="single" w:sz="12" w:space="8" w:color="B7B7AE"/>
        </w:pBdr>
      </w:pPr>
      <w:r>
        <w:rPr>
          <w:rFonts w:ascii="Consolas" w:hAnsi="Consolas" w:cs="Consolas"/>
          <w:b w:val="0"/>
          <w:i w:val="0"/>
          <w:color w:val="2A2A26"/>
          <w:sz w:val="17"/>
        </w:rPr>
        <w:t xml:space="preserve">    "TMETRO":          [],                          # lista vacía = no tiene llamadas</w:t>
      </w:r>
    </w:p>
    <w:p>
      <w:pPr>
        <w:spacing w:before="0" w:after="0" w:line="240" w:lineRule="auto"/>
        <w:ind w:left="198"/>
        <w:contextualSpacing/>
        <w:shd w:val="clear" w:color="auto" w:fill="EDEDE9"/>
        <w:pBdr>
          <w:left w:val="single" w:sz="12" w:space="8" w:color="B7B7AE"/>
        </w:pBdr>
      </w:pPr>
      <w:r>
        <w:rPr>
          <w:rFonts w:ascii="Consolas" w:hAnsi="Consolas" w:cs="Consolas"/>
          <w:b w:val="0"/>
          <w:i w:val="0"/>
          <w:color w:val="2A2A26"/>
          <w:sz w:val="17"/>
        </w:rPr>
        <w:t xml:space="preserve">    "ALLI WL1":        ["Allitech WL1"],</w:t>
      </w:r>
    </w:p>
    <w:p>
      <w:pPr>
        <w:spacing w:before="0" w:after="0" w:line="240" w:lineRule="auto"/>
        <w:ind w:left="198"/>
        <w:contextualSpacing/>
        <w:shd w:val="clear" w:color="auto" w:fill="EDEDE9"/>
        <w:pBdr>
          <w:left w:val="single" w:sz="12" w:space="8" w:color="B7B7AE"/>
        </w:pBdr>
      </w:pPr>
      <w:r>
        <w:rPr>
          <w:rFonts w:ascii="Consolas" w:hAnsi="Consolas" w:cs="Consolas"/>
          <w:b w:val="0"/>
          <w:i w:val="0"/>
          <w:color w:val="2A2A26"/>
          <w:sz w:val="17"/>
        </w:rPr>
        <w:t xml:space="preserve">    "ALLI WL2":        ["Allitech WL2"],</w:t>
      </w:r>
    </w:p>
    <w:p>
      <w:pPr>
        <w:spacing w:before="0" w:after="0" w:line="240" w:lineRule="auto"/>
        <w:ind w:left="198"/>
        <w:contextualSpacing/>
        <w:shd w:val="clear" w:color="auto" w:fill="EDEDE9"/>
        <w:pBdr>
          <w:left w:val="single" w:sz="12" w:space="8" w:color="B7B7AE"/>
        </w:pBdr>
      </w:pPr>
      <w:r>
        <w:rPr>
          <w:rFonts w:ascii="Consolas" w:hAnsi="Consolas" w:cs="Consolas"/>
          <w:b w:val="0"/>
          <w:i w:val="0"/>
          <w:color w:val="2A2A26"/>
          <w:sz w:val="17"/>
        </w:rPr>
        <w:t xml:space="preserve">    "ALLI WL3":        ["Allitech WL3"],</w:t>
      </w:r>
    </w:p>
    <w:p>
      <w:pPr>
        <w:spacing w:before="0" w:after="0" w:line="240" w:lineRule="auto"/>
        <w:ind w:left="198"/>
        <w:contextualSpacing/>
        <w:shd w:val="clear" w:color="auto" w:fill="EDEDE9"/>
        <w:pBdr>
          <w:left w:val="single" w:sz="12" w:space="8" w:color="B7B7AE"/>
        </w:pBdr>
      </w:pPr>
      <w:r>
        <w:rPr>
          <w:rFonts w:ascii="Consolas" w:hAnsi="Consolas" w:cs="Consolas"/>
          <w:b w:val="0"/>
          <w:i w:val="0"/>
          <w:color w:val="2A2A26"/>
          <w:sz w:val="17"/>
        </w:rPr>
        <w:t xml:space="preserve">    "ALLI WL4":        ["Allitech WL4"],</w:t>
      </w:r>
    </w:p>
    <w:p>
      <w:pPr>
        <w:spacing w:before="0" w:after="0" w:line="240" w:lineRule="auto"/>
        <w:ind w:left="198"/>
        <w:contextualSpacing/>
        <w:shd w:val="clear" w:color="auto" w:fill="EDEDE9"/>
        <w:pBdr>
          <w:left w:val="single" w:sz="12" w:space="8" w:color="B7B7AE"/>
        </w:pBdr>
      </w:pPr>
      <w:r>
        <w:rPr>
          <w:rFonts w:ascii="Consolas" w:hAnsi="Consolas" w:cs="Consolas"/>
          <w:b w:val="0"/>
          <w:i w:val="0"/>
          <w:color w:val="2A2A26"/>
          <w:sz w:val="17"/>
        </w:rPr>
        <w:t xml:space="preserve">    "ROYI FIBRA":      ["ROYI FIBRA"],</w:t>
      </w:r>
    </w:p>
    <w:p>
      <w:pPr>
        <w:spacing w:before="0" w:after="0" w:line="240" w:lineRule="auto"/>
        <w:ind w:left="198"/>
        <w:contextualSpacing/>
        <w:shd w:val="clear" w:color="auto" w:fill="EDEDE9"/>
        <w:pBdr>
          <w:left w:val="single" w:sz="12" w:space="8" w:color="B7B7AE"/>
        </w:pBdr>
      </w:pPr>
      <w:r>
        <w:rPr>
          <w:rFonts w:ascii="Consolas" w:hAnsi="Consolas" w:cs="Consolas"/>
          <w:b w:val="0"/>
          <w:i w:val="0"/>
          <w:color w:val="2A2A26"/>
          <w:sz w:val="17"/>
        </w:rPr>
        <w:t xml:space="preserve">    "ITSFIBERNET":     [],</w:t>
      </w:r>
    </w:p>
    <w:p>
      <w:pPr>
        <w:spacing w:before="0" w:after="0" w:line="240" w:lineRule="auto"/>
        <w:ind w:left="198"/>
        <w:contextualSpacing/>
        <w:shd w:val="clear" w:color="auto" w:fill="EDEDE9"/>
        <w:pBdr>
          <w:left w:val="single" w:sz="12" w:space="8" w:color="B7B7AE"/>
        </w:pBdr>
      </w:pPr>
      <w:r>
        <w:rPr>
          <w:rFonts w:ascii="Consolas" w:hAnsi="Consolas" w:cs="Consolas"/>
          <w:b w:val="0"/>
          <w:i w:val="0"/>
          <w:color w:val="2A2A26"/>
          <w:sz w:val="17"/>
        </w:rPr>
        <w:t xml:space="preserve">    "R-FRONTIER":      [],</w:t>
      </w:r>
    </w:p>
    <w:p>
      <w:pPr>
        <w:spacing w:before="0" w:after="0" w:line="240" w:lineRule="auto"/>
        <w:ind w:left="198"/>
        <w:contextualSpacing/>
        <w:shd w:val="clear" w:color="auto" w:fill="EDEDE9"/>
        <w:pBdr>
          <w:left w:val="single" w:sz="12" w:space="8" w:color="B7B7AE"/>
        </w:pBdr>
      </w:pPr>
      <w:r>
        <w:rPr>
          <w:rFonts w:ascii="Consolas" w:hAnsi="Consolas" w:cs="Consolas"/>
          <w:b w:val="0"/>
          <w:i w:val="0"/>
          <w:color w:val="2A2A26"/>
          <w:sz w:val="17"/>
        </w:rPr>
        <w:t xml:space="preserve">    "Heri Mob 1":      ["Heri Mob 1", "HERIMOBILE"], # el nombre cambió de un mes a otro</w:t>
      </w:r>
    </w:p>
    <w:p>
      <w:pPr>
        <w:spacing w:before="0" w:after="0" w:line="240" w:lineRule="auto"/>
        <w:ind w:left="198"/>
        <w:contextualSpacing/>
        <w:shd w:val="clear" w:color="auto" w:fill="EDEDE9"/>
        <w:pBdr>
          <w:left w:val="single" w:sz="12" w:space="8" w:color="B7B7AE"/>
        </w:pBdr>
      </w:pPr>
      <w:r>
        <w:rPr>
          <w:rFonts w:ascii="Consolas" w:hAnsi="Consolas" w:cs="Consolas"/>
          <w:b w:val="0"/>
          <w:i w:val="0"/>
          <w:color w:val="2A2A26"/>
          <w:sz w:val="17"/>
        </w:rPr>
        <w:t xml:space="preserve">    "Heri Mob 2":      ["Heri Mob 2"],</w:t>
      </w:r>
    </w:p>
    <w:p>
      <w:pPr>
        <w:spacing w:before="0" w:after="0" w:line="240" w:lineRule="auto"/>
        <w:ind w:left="198"/>
        <w:contextualSpacing/>
        <w:shd w:val="clear" w:color="auto" w:fill="EDEDE9"/>
        <w:pBdr>
          <w:left w:val="single" w:sz="12" w:space="8" w:color="B7B7AE"/>
        </w:pBdr>
      </w:pPr>
      <w:r>
        <w:rPr>
          <w:rFonts w:ascii="Consolas" w:hAnsi="Consolas" w:cs="Consolas"/>
          <w:b w:val="0"/>
          <w:i w:val="0"/>
          <w:color w:val="2A2A26"/>
          <w:sz w:val="17"/>
        </w:rPr>
        <w:t xml:space="preserve">    "NEXTL2":          ["NEXOTL 2", "NEXOTL 1"],     # una campaña puede sumar varias colas</w:t>
      </w:r>
    </w:p>
    <w:p>
      <w:pPr>
        <w:spacing w:before="0" w:after="0" w:line="240" w:lineRule="auto"/>
        <w:ind w:left="198"/>
        <w:contextualSpacing/>
        <w:shd w:val="clear" w:color="auto" w:fill="EDEDE9"/>
        <w:pBdr>
          <w:left w:val="single" w:sz="12" w:space="8" w:color="B7B7AE"/>
        </w:pBdr>
      </w:pPr>
      <w:r>
        <w:rPr>
          <w:rFonts w:ascii="Consolas" w:hAnsi="Consolas" w:cs="Consolas"/>
          <w:b w:val="0"/>
          <w:i w:val="0"/>
          <w:color w:val="2A2A26"/>
          <w:sz w:val="17"/>
        </w:rPr>
        <w:t xml:space="preserve">    "FLATEXCO":        ["Flatexco"],</w:t>
      </w:r>
    </w:p>
    <w:p>
      <w:pPr>
        <w:spacing w:before="0" w:after="0" w:line="240" w:lineRule="auto"/>
        <w:ind w:left="198"/>
        <w:contextualSpacing/>
        <w:shd w:val="clear" w:color="auto" w:fill="EDEDE9"/>
        <w:pBdr>
          <w:left w:val="single" w:sz="12" w:space="8" w:color="B7B7AE"/>
        </w:pBdr>
      </w:pPr>
      <w:r>
        <w:rPr>
          <w:rFonts w:ascii="Consolas" w:hAnsi="Consolas" w:cs="Consolas"/>
          <w:b w:val="0"/>
          <w:i w:val="0"/>
          <w:color w:val="2A2A26"/>
          <w:sz w:val="17"/>
        </w:rPr>
        <w:t xml:space="preserve">    "IA FCO Internet": ["IA FCO Internet"],</w:t>
      </w:r>
    </w:p>
    <w:p>
      <w:pPr>
        <w:spacing w:before="0" w:after="140" w:line="240" w:lineRule="auto"/>
        <w:ind w:left="198"/>
        <w:contextualSpacing/>
        <w:shd w:val="clear" w:color="auto" w:fill="EDEDE9"/>
        <w:pBdr>
          <w:left w:val="single" w:sz="12" w:space="8" w:color="B7B7AE"/>
        </w:pBdr>
      </w:pPr>
      <w:r>
        <w:rPr>
          <w:rFonts w:ascii="Consolas" w:hAnsi="Consolas" w:cs="Consolas"/>
          <w:b w:val="0"/>
          <w:i w:val="0"/>
          <w:color w:val="2A2A26"/>
          <w:sz w:val="17"/>
        </w:rPr>
        <w:t>}</w:t>
      </w:r>
    </w:p>
    <w:p>
      <w:r>
        <w:rPr>
          <w:rFonts w:ascii="Calibri" w:hAnsi="Calibri" w:cs="Calibri"/>
          <w:b w:val="0"/>
          <w:i w:val="0"/>
          <w:color w:val="3E3E39"/>
          <w:sz w:val="21"/>
        </w:rPr>
        <w:t>Tres reglas que ahorran trabajo:</w:t>
      </w:r>
    </w:p>
    <w:p>
      <w:pPr>
        <w:pStyle w:val="ListBullet"/>
        <w:spacing w:after="60"/>
      </w:pPr>
      <w:r>
        <w:rPr>
          <w:rFonts w:ascii="Calibri" w:hAnsi="Calibri" w:cs="Calibri"/>
          <w:b/>
          <w:i w:val="0"/>
          <w:color w:val="141412"/>
          <w:sz w:val="21"/>
        </w:rPr>
        <w:t>Mayúsculas y acentos dan igual.</w:t>
      </w:r>
      <w:r>
        <w:rPr>
          <w:rFonts w:ascii="Calibri" w:hAnsi="Calibri" w:cs="Calibri"/>
          <w:b w:val="0"/>
          <w:i w:val="0"/>
          <w:color w:val="3E3E39"/>
          <w:sz w:val="21"/>
        </w:rPr>
        <w:t xml:space="preserve"> </w:t>
      </w:r>
      <w:r>
        <w:rPr>
          <w:rFonts w:ascii="Consolas" w:hAnsi="Consolas" w:cs="Consolas"/>
          <w:b w:val="0"/>
          <w:i w:val="0"/>
          <w:color w:val="2A2A26"/>
          <w:sz w:val="19"/>
          <w:shd w:val="clear" w:fill="EDEDE9"/>
        </w:rPr>
        <w:t>Flatexco</w:t>
      </w:r>
      <w:r>
        <w:rPr>
          <w:rFonts w:ascii="Calibri" w:hAnsi="Calibri" w:cs="Calibri"/>
          <w:b w:val="0"/>
          <w:i w:val="0"/>
          <w:color w:val="3E3E39"/>
          <w:sz w:val="21"/>
        </w:rPr>
        <w:t xml:space="preserve"> y </w:t>
      </w:r>
      <w:r>
        <w:rPr>
          <w:rFonts w:ascii="Consolas" w:hAnsi="Consolas" w:cs="Consolas"/>
          <w:b w:val="0"/>
          <w:i w:val="0"/>
          <w:color w:val="2A2A26"/>
          <w:sz w:val="19"/>
          <w:shd w:val="clear" w:fill="EDEDE9"/>
        </w:rPr>
        <w:t>FLATEXCO</w:t>
      </w:r>
      <w:r>
        <w:rPr>
          <w:rFonts w:ascii="Calibri" w:hAnsi="Calibri" w:cs="Calibri"/>
          <w:b w:val="0"/>
          <w:i w:val="0"/>
          <w:color w:val="3E3E39"/>
          <w:sz w:val="21"/>
        </w:rPr>
        <w:t xml:space="preserve"> son la misma cola.</w:t>
      </w:r>
    </w:p>
    <w:p>
      <w:pPr>
        <w:pStyle w:val="ListBullet"/>
        <w:spacing w:after="60"/>
      </w:pPr>
      <w:r>
        <w:rPr>
          <w:rFonts w:ascii="Calibri" w:hAnsi="Calibri" w:cs="Calibri"/>
          <w:b/>
          <w:i w:val="0"/>
          <w:color w:val="141412"/>
          <w:sz w:val="21"/>
        </w:rPr>
        <w:t>Se pueden poner varios nombres.</w:t>
      </w:r>
      <w:r>
        <w:rPr>
          <w:rFonts w:ascii="Calibri" w:hAnsi="Calibri" w:cs="Calibri"/>
          <w:b w:val="0"/>
          <w:i w:val="0"/>
          <w:color w:val="3E3E39"/>
          <w:sz w:val="21"/>
        </w:rPr>
        <w:t xml:space="preserve"> Si una cola se renombra, se deja el viejo y se añade el nuevo: los archivos de meses anteriores siguen funcionando.</w:t>
      </w:r>
    </w:p>
    <w:p>
      <w:pPr>
        <w:pStyle w:val="ListBullet"/>
        <w:spacing w:after="60"/>
      </w:pPr>
      <w:r>
        <w:rPr>
          <w:rFonts w:ascii="Calibri" w:hAnsi="Calibri" w:cs="Calibri"/>
          <w:b/>
          <w:i w:val="0"/>
          <w:color w:val="141412"/>
          <w:sz w:val="21"/>
        </w:rPr>
        <w:t>Si una campaña recibe de varias colas</w:t>
      </w:r>
      <w:r>
        <w:rPr>
          <w:rFonts w:ascii="Calibri" w:hAnsi="Calibri" w:cs="Calibri"/>
          <w:b w:val="0"/>
          <w:i w:val="0"/>
          <w:color w:val="3E3E39"/>
          <w:sz w:val="21"/>
        </w:rPr>
        <w:t>, se ponen todas y se suman.</w:t>
      </w:r>
    </w:p>
    <w:p>
      <w:r>
        <w:rPr>
          <w:rFonts w:ascii="Calibri" w:hAnsi="Calibri" w:cs="Calibri"/>
          <w:b/>
          <w:i w:val="0"/>
          <w:color w:val="141412"/>
          <w:sz w:val="21"/>
        </w:rPr>
        <w:t>Para añadir una campaña nueva:</w:t>
      </w:r>
      <w:r>
        <w:rPr>
          <w:rFonts w:ascii="Calibri" w:hAnsi="Calibri" w:cs="Calibri"/>
          <w:b w:val="0"/>
          <w:i w:val="0"/>
          <w:color w:val="3E3E39"/>
          <w:sz w:val="21"/>
        </w:rPr>
        <w:t xml:space="preserve"> mirar cómo se llama en la columna </w:t>
      </w:r>
      <w:r>
        <w:rPr>
          <w:rFonts w:ascii="Consolas" w:hAnsi="Consolas" w:cs="Consolas"/>
          <w:b w:val="0"/>
          <w:i w:val="0"/>
          <w:color w:val="2A2A26"/>
          <w:sz w:val="19"/>
          <w:shd w:val="clear" w:fill="EDEDE9"/>
        </w:rPr>
        <w:t>Campaña</w:t>
      </w:r>
      <w:r>
        <w:rPr>
          <w:rFonts w:ascii="Calibri" w:hAnsi="Calibri" w:cs="Calibri"/>
          <w:b w:val="0"/>
          <w:i w:val="0"/>
          <w:color w:val="3E3E39"/>
          <w:sz w:val="21"/>
        </w:rPr>
        <w:t xml:space="preserve"> de </w:t>
      </w:r>
      <w:r>
        <w:rPr>
          <w:rFonts w:ascii="Consolas" w:hAnsi="Consolas" w:cs="Consolas"/>
          <w:b w:val="0"/>
          <w:i w:val="0"/>
          <w:color w:val="2A2A26"/>
          <w:sz w:val="19"/>
          <w:shd w:val="clear" w:fill="EDEDE9"/>
        </w:rPr>
        <w:t>Print</w:t>
      </w:r>
      <w:r>
        <w:rPr>
          <w:rFonts w:ascii="Calibri" w:hAnsi="Calibri" w:cs="Calibri"/>
          <w:b w:val="0"/>
          <w:i w:val="0"/>
          <w:color w:val="3E3E39"/>
          <w:sz w:val="21"/>
        </w:rPr>
        <w:t xml:space="preserve">, cómo se llama en </w:t>
      </w:r>
      <w:r>
        <w:rPr>
          <w:rFonts w:ascii="Consolas" w:hAnsi="Consolas" w:cs="Consolas"/>
          <w:b w:val="0"/>
          <w:i w:val="0"/>
          <w:color w:val="2A2A26"/>
          <w:sz w:val="19"/>
          <w:shd w:val="clear" w:fill="EDEDE9"/>
        </w:rPr>
        <w:t>Queue Name</w:t>
      </w:r>
      <w:r>
        <w:rPr>
          <w:rFonts w:ascii="Calibri" w:hAnsi="Calibri" w:cs="Calibri"/>
          <w:b w:val="0"/>
          <w:i w:val="0"/>
          <w:color w:val="3E3E39"/>
          <w:sz w:val="21"/>
        </w:rPr>
        <w:t xml:space="preserve"> de </w:t>
      </w:r>
      <w:r>
        <w:rPr>
          <w:rFonts w:ascii="Consolas" w:hAnsi="Consolas" w:cs="Consolas"/>
          <w:b w:val="0"/>
          <w:i w:val="0"/>
          <w:color w:val="2A2A26"/>
          <w:sz w:val="19"/>
          <w:shd w:val="clear" w:fill="EDEDE9"/>
        </w:rPr>
        <w:t>RawDataRingCentral</w:t>
      </w:r>
      <w:r>
        <w:rPr>
          <w:rFonts w:ascii="Calibri" w:hAnsi="Calibri" w:cs="Calibri"/>
          <w:b w:val="0"/>
          <w:i w:val="0"/>
          <w:color w:val="3E3E39"/>
          <w:sz w:val="21"/>
        </w:rPr>
        <w:t xml:space="preserve">, y añadir la línea. Si todavía no tiene llamadas, lista vacía </w:t>
      </w:r>
      <w:r>
        <w:rPr>
          <w:rFonts w:ascii="Consolas" w:hAnsi="Consolas" w:cs="Consolas"/>
          <w:b w:val="0"/>
          <w:i w:val="0"/>
          <w:color w:val="2A2A26"/>
          <w:sz w:val="19"/>
          <w:shd w:val="clear" w:fill="EDEDE9"/>
        </w:rPr>
        <w:t>[]</w:t>
      </w:r>
      <w:r>
        <w:rPr>
          <w:rFonts w:ascii="Calibri" w:hAnsi="Calibri" w:cs="Calibri"/>
          <w:b w:val="0"/>
          <w:i w:val="0"/>
          <w:color w:val="3E3E39"/>
          <w:sz w:val="21"/>
        </w:rPr>
        <w:t>.</w:t>
      </w:r>
    </w:p>
    <w:p>
      <w:r>
        <w:rPr>
          <w:rFonts w:ascii="Calibri" w:hAnsi="Calibri" w:cs="Calibri"/>
          <w:b/>
          <w:i w:val="0"/>
          <w:color w:val="141412"/>
          <w:sz w:val="21"/>
        </w:rPr>
        <w:t>No hace falta acordarse de esto.</w:t>
      </w:r>
      <w:r>
        <w:rPr>
          <w:rFonts w:ascii="Calibri" w:hAnsi="Calibri" w:cs="Calibri"/>
          <w:b w:val="0"/>
          <w:i w:val="0"/>
          <w:color w:val="3E3E39"/>
          <w:sz w:val="21"/>
        </w:rPr>
        <w:t xml:space="preserve"> Si aparece una campaña sin mapear, el script se detiene y escribe la línea exacta que hay que pegar. Nunca genera un dashboard al que le falten llamadas.</w:t>
      </w:r>
    </w:p>
    <w:p>
      <w:pPr>
        <w:pStyle w:val="Heading2"/>
        <w:spacing w:before="280" w:after="100"/>
        <w:keepNext/>
      </w:pPr>
      <w:r>
        <w:rPr>
          <w:rFonts w:ascii="Consolas" w:hAnsi="Consolas" w:cs="Consolas"/>
          <w:b/>
          <w:i w:val="0"/>
          <w:color w:val="2A2A26"/>
          <w:sz w:val="23"/>
          <w:shd w:val="clear" w:fill="EDEDE9"/>
        </w:rPr>
        <w:t>configuracion.json</w:t>
      </w:r>
    </w:p>
    <w:p>
      <w:r>
        <w:rPr>
          <w:rFonts w:ascii="Calibri" w:hAnsi="Calibri" w:cs="Calibri"/>
          <w:b w:val="0"/>
          <w:i w:val="0"/>
          <w:color w:val="3E3E39"/>
          <w:sz w:val="21"/>
        </w:rPr>
        <w:t xml:space="preserve">Archivo </w:t>
      </w:r>
      <w:r>
        <w:rPr>
          <w:rFonts w:ascii="Calibri" w:hAnsi="Calibri" w:cs="Calibri"/>
          <w:b/>
          <w:i w:val="0"/>
          <w:color w:val="141412"/>
          <w:sz w:val="21"/>
        </w:rPr>
        <w:t>opcional</w:t>
      </w:r>
      <w:r>
        <w:rPr>
          <w:rFonts w:ascii="Calibri" w:hAnsi="Calibri" w:cs="Calibri"/>
          <w:b w:val="0"/>
          <w:i w:val="0"/>
          <w:color w:val="3E3E39"/>
          <w:sz w:val="21"/>
        </w:rPr>
        <w:t xml:space="preserve"> que vive al lado del </w:t>
      </w:r>
      <w:r>
        <w:rPr>
          <w:rFonts w:ascii="Consolas" w:hAnsi="Consolas" w:cs="Consolas"/>
          <w:b w:val="0"/>
          <w:i w:val="0"/>
          <w:color w:val="2A2A26"/>
          <w:sz w:val="19"/>
          <w:shd w:val="clear" w:fill="EDEDE9"/>
        </w:rPr>
        <w:t>.py</w:t>
      </w:r>
      <w:r>
        <w:rPr>
          <w:rFonts w:ascii="Calibri" w:hAnsi="Calibri" w:cs="Calibri"/>
          <w:b w:val="0"/>
          <w:i w:val="0"/>
          <w:color w:val="3E3E39"/>
          <w:sz w:val="21"/>
        </w:rPr>
        <w:t>. Lo escribe el panel Configuración del propio dashboard, así que nadie tiene que editar Python para renombrar una campaña o arreglar una cola.</w:t>
      </w:r>
    </w:p>
    <w:p>
      <w:pPr>
        <w:spacing w:before="140" w:after="0" w:line="240" w:lineRule="auto"/>
        <w:ind w:left="198"/>
        <w:contextualSpacing/>
        <w:shd w:val="clear" w:color="auto" w:fill="EDEDE9"/>
        <w:pBdr>
          <w:left w:val="single" w:sz="12" w:space="8" w:color="B7B7AE"/>
        </w:pBdr>
      </w:pPr>
      <w:r>
        <w:rPr>
          <w:rFonts w:ascii="Consolas" w:hAnsi="Consolas" w:cs="Consolas"/>
          <w:b w:val="0"/>
          <w:i w:val="0"/>
          <w:color w:val="2A2A26"/>
          <w:sz w:val="17"/>
        </w:rPr>
        <w:t>{</w:t>
      </w:r>
    </w:p>
    <w:p>
      <w:pPr>
        <w:spacing w:before="0" w:after="0" w:line="240" w:lineRule="auto"/>
        <w:ind w:left="198"/>
        <w:contextualSpacing/>
        <w:shd w:val="clear" w:color="auto" w:fill="EDEDE9"/>
        <w:pBdr>
          <w:left w:val="single" w:sz="12" w:space="8" w:color="B7B7AE"/>
        </w:pBdr>
      </w:pPr>
      <w:r>
        <w:rPr>
          <w:rFonts w:ascii="Consolas" w:hAnsi="Consolas" w:cs="Consolas"/>
          <w:b w:val="0"/>
          <w:i w:val="0"/>
          <w:color w:val="2A2A26"/>
          <w:sz w:val="17"/>
        </w:rPr>
        <w:t xml:space="preserve">  "nombres_campanas": { "ALLI WL1": "Allitech Wireless 1" },</w:t>
      </w:r>
    </w:p>
    <w:p>
      <w:pPr>
        <w:spacing w:before="0" w:after="0" w:line="240" w:lineRule="auto"/>
        <w:ind w:left="198"/>
        <w:contextualSpacing/>
        <w:shd w:val="clear" w:color="auto" w:fill="EDEDE9"/>
        <w:pBdr>
          <w:left w:val="single" w:sz="12" w:space="8" w:color="B7B7AE"/>
        </w:pBdr>
      </w:pPr>
      <w:r>
        <w:rPr>
          <w:rFonts w:ascii="Consolas" w:hAnsi="Consolas" w:cs="Consolas"/>
          <w:b w:val="0"/>
          <w:i w:val="0"/>
          <w:color w:val="2A2A26"/>
          <w:sz w:val="17"/>
        </w:rPr>
        <w:t xml:space="preserve">  "mapeo_colas":      { "Heri Mob 1": ["Heri Mob 1", "HERIMOBILE"] },</w:t>
      </w:r>
    </w:p>
    <w:p>
      <w:pPr>
        <w:spacing w:before="0" w:after="0" w:line="240" w:lineRule="auto"/>
        <w:ind w:left="198"/>
        <w:contextualSpacing/>
        <w:shd w:val="clear" w:color="auto" w:fill="EDEDE9"/>
        <w:pBdr>
          <w:left w:val="single" w:sz="12" w:space="8" w:color="B7B7AE"/>
        </w:pBdr>
      </w:pPr>
      <w:r>
        <w:rPr>
          <w:rFonts w:ascii="Consolas" w:hAnsi="Consolas" w:cs="Consolas"/>
          <w:b w:val="0"/>
          <w:i w:val="0"/>
          <w:color w:val="2A2A26"/>
          <w:sz w:val="17"/>
        </w:rPr>
        <w:t xml:space="preserve">  "mostrar_notas_en_dashboard": false</w:t>
      </w:r>
    </w:p>
    <w:p>
      <w:pPr>
        <w:spacing w:before="0" w:after="140" w:line="240" w:lineRule="auto"/>
        <w:ind w:left="198"/>
        <w:contextualSpacing/>
        <w:shd w:val="clear" w:color="auto" w:fill="EDEDE9"/>
        <w:pBdr>
          <w:left w:val="single" w:sz="12" w:space="8" w:color="B7B7AE"/>
        </w:pBdr>
      </w:pPr>
      <w:r>
        <w:rPr>
          <w:rFonts w:ascii="Consolas" w:hAnsi="Consolas" w:cs="Consolas"/>
          <w:b w:val="0"/>
          <w:i w:val="0"/>
          <w:color w:val="2A2A26"/>
          <w:sz w:val="17"/>
        </w:rPr>
        <w:t>}</w:t>
      </w:r>
    </w:p>
    <w:tbl>
      <w:tblPr>
        <w:tblStyle w:val="TableGrid"/>
        <w:tblW w:type="auto" w:w="0"/>
        <w:jc w:val="left"/>
        <w:tblLayout w:type="autofit"/>
        <w:tblLook w:firstColumn="1" w:firstRow="1" w:lastColumn="0" w:lastRow="0" w:noHBand="0" w:noVBand="1" w:val="04A0"/>
      </w:tblPr>
      <w:tblGrid>
        <w:gridCol w:w="4816"/>
        <w:gridCol w:w="4816"/>
      </w:tblGrid>
      <w:tr>
        <w:trPr>
          <w:tblHeader/>
        </w:trPr>
        <w:tc>
          <w:tcPr>
            <w:tcW w:type="dxa" w:w="4816"/>
            <w:shd w:val="clear" w:color="auto" w:fill="E7E7E2"/>
          </w:tcPr>
          <w:p>
            <w:pPr>
              <w:spacing w:before="60" w:after="60"/>
            </w:pPr>
            <w:r/>
            <w:r>
              <w:rPr>
                <w:rFonts w:ascii="Segoe UI Semibold" w:hAnsi="Segoe UI Semibold" w:cs="Segoe UI Semibold"/>
                <w:b/>
                <w:i w:val="0"/>
                <w:color w:val="141412"/>
                <w:sz w:val="18"/>
              </w:rPr>
              <w:t>Clave</w:t>
            </w:r>
          </w:p>
        </w:tc>
        <w:tc>
          <w:tcPr>
            <w:tcW w:type="dxa" w:w="4816"/>
            <w:shd w:val="clear" w:color="auto" w:fill="E7E7E2"/>
          </w:tcPr>
          <w:p>
            <w:pPr>
              <w:spacing w:before="60" w:after="60"/>
            </w:pPr>
            <w:r/>
            <w:r>
              <w:rPr>
                <w:rFonts w:ascii="Segoe UI Semibold" w:hAnsi="Segoe UI Semibold" w:cs="Segoe UI Semibold"/>
                <w:b/>
                <w:i w:val="0"/>
                <w:color w:val="141412"/>
                <w:sz w:val="18"/>
              </w:rPr>
              <w:t>Efecto</w:t>
            </w:r>
          </w:p>
        </w:tc>
      </w:tr>
      <w:tr>
        <w:tc>
          <w:tcPr>
            <w:tcW w:type="dxa" w:w="4816"/>
          </w:tcPr>
          <w:p>
            <w:pPr>
              <w:spacing w:before="60" w:after="60"/>
            </w:pPr>
            <w:r/>
            <w:r>
              <w:rPr>
                <w:rFonts w:ascii="Consolas" w:hAnsi="Consolas" w:cs="Consolas"/>
                <w:b/>
                <w:i w:val="0"/>
                <w:color w:val="2A2A26"/>
                <w:sz w:val="16"/>
                <w:shd w:val="clear" w:fill="EDEDE9"/>
              </w:rPr>
              <w:t>nombres_campanas</w:t>
            </w:r>
          </w:p>
        </w:tc>
        <w:tc>
          <w:tcPr>
            <w:tcW w:type="dxa" w:w="4816"/>
          </w:tcPr>
          <w:p>
            <w:pPr>
              <w:spacing w:before="60" w:after="60"/>
            </w:pPr>
            <w:r/>
            <w:r>
              <w:rPr>
                <w:rFonts w:ascii="Calibri" w:hAnsi="Calibri" w:cs="Calibri"/>
                <w:b/>
                <w:i w:val="0"/>
                <w:color w:val="141412"/>
                <w:sz w:val="18"/>
              </w:rPr>
              <w:t>Solo cosmético.</w:t>
            </w:r>
            <w:r>
              <w:rPr>
                <w:rFonts w:ascii="Calibri" w:hAnsi="Calibri" w:cs="Calibri"/>
                <w:b w:val="0"/>
                <w:i w:val="0"/>
                <w:color w:val="3E3E39"/>
                <w:sz w:val="18"/>
              </w:rPr>
              <w:t xml:space="preserve"> La lectura del Excel sigue usando el nombre original de </w:t>
            </w:r>
            <w:r>
              <w:rPr>
                <w:rFonts w:ascii="Consolas" w:hAnsi="Consolas" w:cs="Consolas"/>
                <w:b w:val="0"/>
                <w:i w:val="0"/>
                <w:color w:val="2A2A26"/>
                <w:sz w:val="16"/>
                <w:shd w:val="clear" w:fill="EDEDE9"/>
              </w:rPr>
              <w:t>Print</w:t>
            </w:r>
            <w:r>
              <w:rPr>
                <w:rFonts w:ascii="Calibri" w:hAnsi="Calibri" w:cs="Calibri"/>
                <w:b w:val="0"/>
                <w:i w:val="0"/>
                <w:color w:val="3E3E39"/>
                <w:sz w:val="18"/>
              </w:rPr>
              <w:t>, así que renombrar no puede mover ninguna cifra.</w:t>
            </w:r>
          </w:p>
        </w:tc>
      </w:tr>
      <w:tr>
        <w:tc>
          <w:tcPr>
            <w:tcW w:type="dxa" w:w="4816"/>
          </w:tcPr>
          <w:p>
            <w:pPr>
              <w:spacing w:before="60" w:after="60"/>
            </w:pPr>
            <w:r/>
            <w:r>
              <w:rPr>
                <w:rFonts w:ascii="Consolas" w:hAnsi="Consolas" w:cs="Consolas"/>
                <w:b/>
                <w:i w:val="0"/>
                <w:color w:val="2A2A26"/>
                <w:sz w:val="16"/>
                <w:shd w:val="clear" w:fill="EDEDE9"/>
              </w:rPr>
              <w:t>mapeo_colas</w:t>
            </w:r>
          </w:p>
        </w:tc>
        <w:tc>
          <w:tcPr>
            <w:tcW w:type="dxa" w:w="4816"/>
          </w:tcPr>
          <w:p>
            <w:pPr>
              <w:spacing w:before="60" w:after="60"/>
            </w:pPr>
            <w:r/>
            <w:r>
              <w:rPr>
                <w:rFonts w:ascii="Calibri" w:hAnsi="Calibri" w:cs="Calibri"/>
                <w:b/>
                <w:i w:val="0"/>
                <w:color w:val="141412"/>
                <w:sz w:val="18"/>
              </w:rPr>
              <w:t>Se fusiona</w:t>
            </w:r>
            <w:r>
              <w:rPr>
                <w:rFonts w:ascii="Calibri" w:hAnsi="Calibri" w:cs="Calibri"/>
                <w:b w:val="0"/>
                <w:i w:val="0"/>
                <w:color w:val="3E3E39"/>
                <w:sz w:val="18"/>
              </w:rPr>
              <w:t xml:space="preserve"> sobre </w:t>
            </w:r>
            <w:r>
              <w:rPr>
                <w:rFonts w:ascii="Consolas" w:hAnsi="Consolas" w:cs="Consolas"/>
                <w:b w:val="0"/>
                <w:i w:val="0"/>
                <w:color w:val="2A2A26"/>
                <w:sz w:val="16"/>
                <w:shd w:val="clear" w:fill="EDEDE9"/>
              </w:rPr>
              <w:t>MAPEO_COLAS</w:t>
            </w:r>
            <w:r>
              <w:rPr>
                <w:rFonts w:ascii="Calibri" w:hAnsi="Calibri" w:cs="Calibri"/>
                <w:b w:val="0"/>
                <w:i w:val="0"/>
                <w:color w:val="3E3E39"/>
                <w:sz w:val="18"/>
              </w:rPr>
              <w:t xml:space="preserve"> (</w:t>
            </w:r>
            <w:r>
              <w:rPr>
                <w:rFonts w:ascii="Consolas" w:hAnsi="Consolas" w:cs="Consolas"/>
                <w:b w:val="0"/>
                <w:i w:val="0"/>
                <w:color w:val="2A2A26"/>
                <w:sz w:val="16"/>
                <w:shd w:val="clear" w:fill="EDEDE9"/>
              </w:rPr>
              <w:t>dict.update</w:t>
            </w:r>
            <w:r>
              <w:rPr>
                <w:rFonts w:ascii="Calibri" w:hAnsi="Calibri" w:cs="Calibri"/>
                <w:b w:val="0"/>
                <w:i w:val="0"/>
                <w:color w:val="3E3E39"/>
                <w:sz w:val="18"/>
              </w:rPr>
              <w:t>): manda solo en las campañas que nombra; el resto sigue con lo que diga el código.</w:t>
            </w:r>
          </w:p>
        </w:tc>
      </w:tr>
      <w:tr>
        <w:tc>
          <w:tcPr>
            <w:tcW w:type="dxa" w:w="4816"/>
          </w:tcPr>
          <w:p>
            <w:pPr>
              <w:spacing w:before="60" w:after="60"/>
            </w:pPr>
            <w:r/>
            <w:r>
              <w:rPr>
                <w:rFonts w:ascii="Consolas" w:hAnsi="Consolas" w:cs="Consolas"/>
                <w:b/>
                <w:i w:val="0"/>
                <w:color w:val="2A2A26"/>
                <w:sz w:val="16"/>
                <w:shd w:val="clear" w:fill="EDEDE9"/>
              </w:rPr>
              <w:t>mostrar_notas_en_dashboard</w:t>
            </w:r>
          </w:p>
        </w:tc>
        <w:tc>
          <w:tcPr>
            <w:tcW w:type="dxa" w:w="4816"/>
          </w:tcPr>
          <w:p>
            <w:pPr>
              <w:spacing w:before="60" w:after="60"/>
            </w:pPr>
            <w:r/>
            <w:r>
              <w:rPr>
                <w:rFonts w:ascii="Consolas" w:hAnsi="Consolas" w:cs="Consolas"/>
                <w:b w:val="0"/>
                <w:i w:val="0"/>
                <w:color w:val="2A2A26"/>
                <w:sz w:val="16"/>
                <w:shd w:val="clear" w:fill="EDEDE9"/>
              </w:rPr>
              <w:t>false</w:t>
            </w:r>
            <w:r>
              <w:rPr>
                <w:rFonts w:ascii="Calibri" w:hAnsi="Calibri" w:cs="Calibri"/>
                <w:b w:val="0"/>
                <w:i w:val="0"/>
                <w:color w:val="3E3E39"/>
                <w:sz w:val="18"/>
              </w:rPr>
              <w:t xml:space="preserve"> (por defecto) deja las notas dentro de Configuración; </w:t>
            </w:r>
            <w:r>
              <w:rPr>
                <w:rFonts w:ascii="Consolas" w:hAnsi="Consolas" w:cs="Consolas"/>
                <w:b w:val="0"/>
                <w:i w:val="0"/>
                <w:color w:val="2A2A26"/>
                <w:sz w:val="16"/>
                <w:shd w:val="clear" w:fill="EDEDE9"/>
              </w:rPr>
              <w:t>true</w:t>
            </w:r>
            <w:r>
              <w:rPr>
                <w:rFonts w:ascii="Calibri" w:hAnsi="Calibri" w:cs="Calibri"/>
                <w:b w:val="0"/>
                <w:i w:val="0"/>
                <w:color w:val="3E3E39"/>
                <w:sz w:val="18"/>
              </w:rPr>
              <w:t xml:space="preserve"> las trae arriba del tablero.</w:t>
            </w:r>
          </w:p>
        </w:tc>
      </w:tr>
    </w:tbl>
    <w:p>
      <w:pPr>
        <w:spacing w:after="80"/>
      </w:pPr>
      <w:r>
        <w:rPr>
          <w:rFonts w:ascii="Calibri" w:hAnsi="Calibri" w:cs="Calibri"/>
          <w:b w:val="0"/>
          <w:i w:val="0"/>
          <w:color w:val="3E3E39"/>
          <w:sz w:val="8"/>
        </w:rPr>
      </w:r>
    </w:p>
    <w:p>
      <w:r>
        <w:rPr>
          <w:rFonts w:ascii="Calibri" w:hAnsi="Calibri" w:cs="Calibri"/>
          <w:b/>
          <w:i w:val="0"/>
          <w:color w:val="141412"/>
          <w:sz w:val="21"/>
        </w:rPr>
        <w:t>Se carga lo primero de todo</w:t>
      </w:r>
      <w:r>
        <w:rPr>
          <w:rFonts w:ascii="Calibri" w:hAnsi="Calibri" w:cs="Calibri"/>
          <w:b w:val="0"/>
          <w:i w:val="0"/>
          <w:color w:val="3E3E39"/>
          <w:sz w:val="21"/>
        </w:rPr>
        <w:t>, antes de leer el Excel, porque puede cambiar las colas de una campaña.</w:t>
      </w:r>
    </w:p>
    <w:p>
      <w:r>
        <w:rPr>
          <w:rFonts w:ascii="Calibri" w:hAnsi="Calibri" w:cs="Calibri"/>
          <w:b/>
          <w:i w:val="0"/>
          <w:color w:val="141412"/>
          <w:sz w:val="21"/>
        </w:rPr>
        <w:t>Tolerancias de formato:</w:t>
      </w:r>
      <w:r>
        <w:rPr>
          <w:rFonts w:ascii="Calibri" w:hAnsi="Calibri" w:cs="Calibri"/>
          <w:b w:val="0"/>
          <w:i w:val="0"/>
          <w:color w:val="3E3E39"/>
          <w:sz w:val="21"/>
        </w:rPr>
        <w:t xml:space="preserve"> acepta BOM (</w:t>
      </w:r>
      <w:r>
        <w:rPr>
          <w:rFonts w:ascii="Consolas" w:hAnsi="Consolas" w:cs="Consolas"/>
          <w:b w:val="0"/>
          <w:i w:val="0"/>
          <w:color w:val="2A2A26"/>
          <w:sz w:val="19"/>
          <w:shd w:val="clear" w:fill="EDEDE9"/>
        </w:rPr>
        <w:t>utf-8-sig</w:t>
      </w:r>
      <w:r>
        <w:rPr>
          <w:rFonts w:ascii="Calibri" w:hAnsi="Calibri" w:cs="Calibri"/>
          <w:b w:val="0"/>
          <w:i w:val="0"/>
          <w:color w:val="3E3E39"/>
          <w:sz w:val="21"/>
        </w:rPr>
        <w:t xml:space="preserve">); en </w:t>
      </w:r>
      <w:r>
        <w:rPr>
          <w:rFonts w:ascii="Consolas" w:hAnsi="Consolas" w:cs="Consolas"/>
          <w:b w:val="0"/>
          <w:i w:val="0"/>
          <w:color w:val="2A2A26"/>
          <w:sz w:val="19"/>
          <w:shd w:val="clear" w:fill="EDEDE9"/>
        </w:rPr>
        <w:t>mapeo_colas</w:t>
      </w:r>
      <w:r>
        <w:rPr>
          <w:rFonts w:ascii="Calibri" w:hAnsi="Calibri" w:cs="Calibri"/>
          <w:b w:val="0"/>
          <w:i w:val="0"/>
          <w:color w:val="3E3E39"/>
          <w:sz w:val="21"/>
        </w:rPr>
        <w:t xml:space="preserve"> acepta una cadena con comas además de una lista; descarta nombres vacíos y los que sean idénticos a la clave.</w:t>
      </w:r>
    </w:p>
    <w:p>
      <w:pPr>
        <w:spacing w:before="160" w:after="160"/>
        <w:ind w:left="198" w:right="113"/>
        <w:shd w:val="clear" w:color="auto" w:fill="FCF0F5"/>
        <w:pBdr>
          <w:left w:val="single" w:sz="18" w:space="8" w:color="EC2E7B"/>
        </w:pBdr>
      </w:pPr>
      <w:r>
        <w:rPr>
          <w:rFonts w:ascii="Calibri" w:hAnsi="Calibri" w:cs="Calibri"/>
          <w:b/>
          <w:i w:val="0"/>
          <w:color w:val="141412"/>
          <w:sz w:val="20"/>
        </w:rPr>
        <w:t>Un JSON roto detiene el proceso.</w:t>
      </w:r>
      <w:r>
        <w:rPr>
          <w:rFonts w:ascii="Calibri" w:hAnsi="Calibri" w:cs="Calibri"/>
          <w:b w:val="0"/>
          <w:i w:val="0"/>
          <w:color w:val="3E3E39"/>
          <w:sz w:val="20"/>
        </w:rPr>
        <w:t xml:space="preserve"> No se ignora en silencio: si alguien corrigió ahí el nombre de una cola y el archivo no se lee, el dashboard saldría con llamadas de menos y sin avisar.</w:t>
      </w:r>
    </w:p>
    <w:p>
      <w:pPr>
        <w:pStyle w:val="Heading2"/>
        <w:spacing w:before="280" w:after="100"/>
        <w:keepNext/>
      </w:pPr>
      <w:r>
        <w:rPr>
          <w:rFonts w:ascii="Segoe UI Semibold" w:hAnsi="Segoe UI Semibold" w:cs="Segoe UI Semibold"/>
          <w:b/>
          <w:i w:val="0"/>
          <w:color w:val="141412"/>
          <w:sz w:val="25"/>
        </w:rPr>
        <w:t>El panel Configuración (dentro del dashboard)</w:t>
      </w:r>
    </w:p>
    <w:p>
      <w:r>
        <w:rPr>
          <w:rFonts w:ascii="Calibri" w:hAnsi="Calibri" w:cs="Calibri"/>
          <w:b w:val="0"/>
          <w:i w:val="0"/>
          <w:color w:val="3E3E39"/>
          <w:sz w:val="21"/>
        </w:rPr>
        <w:t xml:space="preserve">Botón arriba a la derecha. Abre un panel </w:t>
      </w:r>
      <w:r>
        <w:rPr>
          <w:rFonts w:ascii="Calibri" w:hAnsi="Calibri" w:cs="Calibri"/>
          <w:b/>
          <w:i w:val="0"/>
          <w:color w:val="141412"/>
          <w:sz w:val="21"/>
        </w:rPr>
        <w:t>por encima</w:t>
      </w:r>
      <w:r>
        <w:rPr>
          <w:rFonts w:ascii="Calibri" w:hAnsi="Calibri" w:cs="Calibri"/>
          <w:b w:val="0"/>
          <w:i w:val="0"/>
          <w:color w:val="3E3E39"/>
          <w:sz w:val="21"/>
        </w:rPr>
        <w:t xml:space="preserve"> del tablero, no comparte pantalla con las cifras. Contiene cuatro cosas:</w:t>
      </w:r>
    </w:p>
    <w:p>
      <w:r>
        <w:rPr>
          <w:rFonts w:ascii="Calibri" w:hAnsi="Calibri" w:cs="Calibri"/>
          <w:b/>
          <w:i w:val="0"/>
          <w:color w:val="141412"/>
          <w:sz w:val="21"/>
        </w:rPr>
        <w:t>1. Nombres de las campañas</w:t>
      </w:r>
      <w:r>
        <w:rPr>
          <w:rFonts w:ascii="Calibri" w:hAnsi="Calibri" w:cs="Calibri"/>
          <w:b w:val="0"/>
          <w:i w:val="0"/>
          <w:color w:val="3E3E39"/>
          <w:sz w:val="21"/>
        </w:rPr>
        <w:t xml:space="preserve"> — una fila por campaña, tres columnas:</w:t>
      </w:r>
    </w:p>
    <w:tbl>
      <w:tblPr>
        <w:tblStyle w:val="TableGrid"/>
        <w:tblW w:type="auto" w:w="0"/>
        <w:jc w:val="left"/>
        <w:tblLayout w:type="autofit"/>
        <w:tblLook w:firstColumn="1" w:firstRow="1" w:lastColumn="0" w:lastRow="0" w:noHBand="0" w:noVBand="1" w:val="04A0"/>
      </w:tblPr>
      <w:tblGrid>
        <w:gridCol w:w="4816"/>
        <w:gridCol w:w="4816"/>
      </w:tblGrid>
      <w:tr>
        <w:trPr>
          <w:tblHeader/>
        </w:trPr>
        <w:tc>
          <w:tcPr>
            <w:tcW w:type="dxa" w:w="4816"/>
            <w:shd w:val="clear" w:color="auto" w:fill="E7E7E2"/>
          </w:tcPr>
          <w:p>
            <w:pPr>
              <w:spacing w:before="60" w:after="60"/>
            </w:pPr>
            <w:r/>
            <w:r>
              <w:rPr>
                <w:rFonts w:ascii="Segoe UI Semibold" w:hAnsi="Segoe UI Semibold" w:cs="Segoe UI Semibold"/>
                <w:b/>
                <w:i w:val="0"/>
                <w:color w:val="141412"/>
                <w:sz w:val="18"/>
              </w:rPr>
              <w:t>Columna</w:t>
            </w:r>
          </w:p>
        </w:tc>
        <w:tc>
          <w:tcPr>
            <w:tcW w:type="dxa" w:w="4816"/>
            <w:shd w:val="clear" w:color="auto" w:fill="E7E7E2"/>
          </w:tcPr>
          <w:p>
            <w:pPr>
              <w:spacing w:before="60" w:after="60"/>
            </w:pPr>
            <w:r/>
            <w:r>
              <w:rPr>
                <w:rFonts w:ascii="Segoe UI Semibold" w:hAnsi="Segoe UI Semibold" w:cs="Segoe UI Semibold"/>
                <w:b/>
                <w:i w:val="0"/>
                <w:color w:val="141412"/>
                <w:sz w:val="18"/>
              </w:rPr>
              <w:t>Qué es</w:t>
            </w:r>
          </w:p>
        </w:tc>
      </w:tr>
      <w:tr>
        <w:tc>
          <w:tcPr>
            <w:tcW w:type="dxa" w:w="4816"/>
          </w:tcPr>
          <w:p>
            <w:pPr>
              <w:spacing w:before="60" w:after="60"/>
            </w:pPr>
            <w:r/>
            <w:r>
              <w:rPr>
                <w:rFonts w:ascii="Calibri" w:hAnsi="Calibri" w:cs="Calibri"/>
                <w:b/>
                <w:i w:val="0"/>
                <w:color w:val="141412"/>
                <w:sz w:val="18"/>
              </w:rPr>
              <w:t>Campaña en el Excel</w:t>
            </w:r>
          </w:p>
        </w:tc>
        <w:tc>
          <w:tcPr>
            <w:tcW w:type="dxa" w:w="4816"/>
          </w:tcPr>
          <w:p>
            <w:pPr>
              <w:spacing w:before="60" w:after="60"/>
            </w:pPr>
            <w:r/>
            <w:r>
              <w:rPr>
                <w:rFonts w:ascii="Calibri" w:hAnsi="Calibri" w:cs="Calibri"/>
                <w:b w:val="0"/>
                <w:i w:val="0"/>
                <w:color w:val="3E3E39"/>
                <w:sz w:val="18"/>
              </w:rPr>
              <w:t xml:space="preserve">El nombre tal cual viene en </w:t>
            </w:r>
            <w:r>
              <w:rPr>
                <w:rFonts w:ascii="Consolas" w:hAnsi="Consolas" w:cs="Consolas"/>
                <w:b w:val="0"/>
                <w:i w:val="0"/>
                <w:color w:val="2A2A26"/>
                <w:sz w:val="16"/>
                <w:shd w:val="clear" w:fill="EDEDE9"/>
              </w:rPr>
              <w:t>Print</w:t>
            </w:r>
            <w:r>
              <w:rPr>
                <w:rFonts w:ascii="Calibri" w:hAnsi="Calibri" w:cs="Calibri"/>
                <w:b w:val="0"/>
                <w:i w:val="0"/>
                <w:color w:val="3E3E39"/>
                <w:sz w:val="18"/>
              </w:rPr>
              <w:t>. Es la clave de lectura: no se toca.</w:t>
            </w:r>
          </w:p>
        </w:tc>
      </w:tr>
      <w:tr>
        <w:tc>
          <w:tcPr>
            <w:tcW w:type="dxa" w:w="4816"/>
          </w:tcPr>
          <w:p>
            <w:pPr>
              <w:spacing w:before="60" w:after="60"/>
            </w:pPr>
            <w:r/>
            <w:r>
              <w:rPr>
                <w:rFonts w:ascii="Calibri" w:hAnsi="Calibri" w:cs="Calibri"/>
                <w:b/>
                <w:i w:val="0"/>
                <w:color w:val="141412"/>
                <w:sz w:val="18"/>
              </w:rPr>
              <w:t>Nombre a mostrar</w:t>
            </w:r>
          </w:p>
        </w:tc>
        <w:tc>
          <w:tcPr>
            <w:tcW w:type="dxa" w:w="4816"/>
          </w:tcPr>
          <w:p>
            <w:pPr>
              <w:spacing w:before="60" w:after="60"/>
            </w:pPr>
            <w:r/>
            <w:r>
              <w:rPr>
                <w:rFonts w:ascii="Calibri" w:hAnsi="Calibri" w:cs="Calibri"/>
                <w:b w:val="0"/>
                <w:i w:val="0"/>
                <w:color w:val="3E3E39"/>
                <w:sz w:val="18"/>
              </w:rPr>
              <w:t>Lo único que cambia en el tablero. Renombrar es seguro.</w:t>
            </w:r>
          </w:p>
        </w:tc>
      </w:tr>
      <w:tr>
        <w:tc>
          <w:tcPr>
            <w:tcW w:type="dxa" w:w="4816"/>
          </w:tcPr>
          <w:p>
            <w:pPr>
              <w:spacing w:before="60" w:after="60"/>
            </w:pPr>
            <w:r/>
            <w:r>
              <w:rPr>
                <w:rFonts w:ascii="Calibri" w:hAnsi="Calibri" w:cs="Calibri"/>
                <w:b/>
                <w:i w:val="0"/>
                <w:color w:val="141412"/>
                <w:sz w:val="18"/>
              </w:rPr>
              <w:t>Colas en RawDataRingCentral</w:t>
            </w:r>
          </w:p>
        </w:tc>
        <w:tc>
          <w:tcPr>
            <w:tcW w:type="dxa" w:w="4816"/>
          </w:tcPr>
          <w:p>
            <w:pPr>
              <w:spacing w:before="60" w:after="60"/>
            </w:pPr>
            <w:r/>
            <w:r>
              <w:rPr>
                <w:rFonts w:ascii="Calibri" w:hAnsi="Calibri" w:cs="Calibri"/>
                <w:b w:val="0"/>
                <w:i w:val="0"/>
                <w:color w:val="3E3E39"/>
                <w:sz w:val="18"/>
              </w:rPr>
              <w:t>Los nombres de cola que suman sus llamadas, separados por comas.</w:t>
            </w:r>
          </w:p>
        </w:tc>
      </w:tr>
    </w:tbl>
    <w:p>
      <w:pPr>
        <w:spacing w:after="80"/>
      </w:pPr>
      <w:r>
        <w:rPr>
          <w:rFonts w:ascii="Calibri" w:hAnsi="Calibri" w:cs="Calibri"/>
          <w:b w:val="0"/>
          <w:i w:val="0"/>
          <w:color w:val="3E3E39"/>
          <w:sz w:val="8"/>
        </w:rPr>
      </w:r>
    </w:p>
    <w:p>
      <w:r>
        <w:rPr>
          <w:rFonts w:ascii="Calibri" w:hAnsi="Calibri" w:cs="Calibri"/>
          <w:b w:val="0"/>
          <w:i w:val="0"/>
          <w:color w:val="3E3E39"/>
          <w:sz w:val="21"/>
        </w:rPr>
        <w:t xml:space="preserve">La tercera columna es la que evita editar código cuando en el Excel cambia el nombre de una cola. Se listan también las campañas de </w:t>
      </w:r>
      <w:r>
        <w:rPr>
          <w:rFonts w:ascii="Consolas" w:hAnsi="Consolas" w:cs="Consolas"/>
          <w:b w:val="0"/>
          <w:i w:val="0"/>
          <w:color w:val="2A2A26"/>
          <w:sz w:val="19"/>
          <w:shd w:val="clear" w:fill="EDEDE9"/>
        </w:rPr>
        <w:t>MAPEO_COLAS</w:t>
      </w:r>
      <w:r>
        <w:rPr>
          <w:rFonts w:ascii="Calibri" w:hAnsi="Calibri" w:cs="Calibri"/>
          <w:b w:val="0"/>
          <w:i w:val="0"/>
          <w:color w:val="3E3E39"/>
          <w:sz w:val="21"/>
        </w:rPr>
        <w:t xml:space="preserve"> que no salen en el Excel de este mes: son las que están a la espera, y si no aparecieran, guardar el archivo las borraría.</w:t>
      </w:r>
    </w:p>
    <w:p>
      <w:r>
        <w:rPr>
          <w:rFonts w:ascii="Calibri" w:hAnsi="Calibri" w:cs="Calibri"/>
          <w:b/>
          <w:i w:val="0"/>
          <w:color w:val="141412"/>
          <w:sz w:val="21"/>
        </w:rPr>
        <w:t>2. Notas de datos</w:t>
      </w:r>
      <w:r>
        <w:rPr>
          <w:rFonts w:ascii="Calibri" w:hAnsi="Calibri" w:cs="Calibri"/>
          <w:b w:val="0"/>
          <w:i w:val="0"/>
          <w:color w:val="3E3E39"/>
          <w:sz w:val="21"/>
        </w:rPr>
        <w:t xml:space="preserve"> — las rarezas del corte, con un globo naranja en el botón indicando cuántas hay. Un interruptor las devuelve al tablero.</w:t>
      </w:r>
    </w:p>
    <w:p>
      <w:r>
        <w:rPr>
          <w:rFonts w:ascii="Calibri" w:hAnsi="Calibri" w:cs="Calibri"/>
          <w:b/>
          <w:i w:val="0"/>
          <w:color w:val="141412"/>
          <w:sz w:val="21"/>
        </w:rPr>
        <w:t>3. Guardar los cambios</w:t>
      </w:r>
      <w:r>
        <w:rPr>
          <w:rFonts w:ascii="Calibri" w:hAnsi="Calibri" w:cs="Calibri"/>
          <w:b w:val="0"/>
          <w:i w:val="0"/>
          <w:color w:val="3E3E39"/>
          <w:sz w:val="21"/>
        </w:rPr>
        <w:t xml:space="preserve"> — dos niveles, a propósito:</w:t>
      </w:r>
    </w:p>
    <w:p>
      <w:pPr>
        <w:pStyle w:val="ListBullet"/>
        <w:spacing w:after="60"/>
      </w:pPr>
      <w:r>
        <w:rPr>
          <w:rFonts w:ascii="Calibri" w:hAnsi="Calibri" w:cs="Calibri"/>
          <w:b/>
          <w:i w:val="0"/>
          <w:color w:val="141412"/>
          <w:sz w:val="21"/>
        </w:rPr>
        <w:t>Aplicar ahora</w:t>
      </w:r>
      <w:r>
        <w:rPr>
          <w:rFonts w:ascii="Calibri" w:hAnsi="Calibri" w:cs="Calibri"/>
          <w:b w:val="0"/>
          <w:i w:val="0"/>
          <w:color w:val="3E3E39"/>
          <w:sz w:val="21"/>
        </w:rPr>
        <w:t xml:space="preserve"> → se ven al instante y se recuerdan </w:t>
      </w:r>
      <w:r>
        <w:rPr>
          <w:rFonts w:ascii="Calibri" w:hAnsi="Calibri" w:cs="Calibri"/>
          <w:b/>
          <w:i w:val="0"/>
          <w:color w:val="141412"/>
          <w:sz w:val="21"/>
        </w:rPr>
        <w:t>en ese navegador</w:t>
      </w:r>
      <w:r>
        <w:rPr>
          <w:rFonts w:ascii="Calibri" w:hAnsi="Calibri" w:cs="Calibri"/>
          <w:b w:val="0"/>
          <w:i w:val="0"/>
          <w:color w:val="3E3E39"/>
          <w:sz w:val="21"/>
        </w:rPr>
        <w:t>. Quien abra el archivo en otro sitio ve los nombres originales. El panel avisa mientras haya cambios así.</w:t>
      </w:r>
    </w:p>
    <w:p>
      <w:pPr>
        <w:pStyle w:val="ListBullet"/>
        <w:spacing w:after="60"/>
      </w:pPr>
      <w:r>
        <w:rPr>
          <w:rFonts w:ascii="Calibri" w:hAnsi="Calibri" w:cs="Calibri"/>
          <w:b/>
          <w:i w:val="0"/>
          <w:color w:val="141412"/>
          <w:sz w:val="21"/>
        </w:rPr>
        <w:t>Guardar `configuracion.json`</w:t>
      </w:r>
      <w:r>
        <w:rPr>
          <w:rFonts w:ascii="Calibri" w:hAnsi="Calibri" w:cs="Calibri"/>
          <w:b w:val="0"/>
          <w:i w:val="0"/>
          <w:color w:val="3E3E39"/>
          <w:sz w:val="21"/>
        </w:rPr>
        <w:t xml:space="preserve"> → los hace definitivos. Se elige la carpeta del dashboard, al lado del </w:t>
      </w:r>
      <w:r>
        <w:rPr>
          <w:rFonts w:ascii="Consolas" w:hAnsi="Consolas" w:cs="Consolas"/>
          <w:b w:val="0"/>
          <w:i w:val="0"/>
          <w:color w:val="2A2A26"/>
          <w:sz w:val="19"/>
          <w:shd w:val="clear" w:fill="EDEDE9"/>
        </w:rPr>
        <w:t>.py</w:t>
      </w:r>
      <w:r>
        <w:rPr>
          <w:rFonts w:ascii="Calibri" w:hAnsi="Calibri" w:cs="Calibri"/>
          <w:b w:val="0"/>
          <w:i w:val="0"/>
          <w:color w:val="3E3E39"/>
          <w:sz w:val="21"/>
        </w:rPr>
        <w:t>. A partir de la siguiente generación salen de ahí, para todo el mundo.</w:t>
      </w:r>
    </w:p>
    <w:p>
      <w:r>
        <w:rPr>
          <w:rFonts w:ascii="Calibri" w:hAnsi="Calibri" w:cs="Calibri"/>
          <w:b/>
          <w:i w:val="0"/>
          <w:color w:val="141412"/>
          <w:sz w:val="21"/>
        </w:rPr>
        <w:t>Restablecer</w:t>
      </w:r>
      <w:r>
        <w:rPr>
          <w:rFonts w:ascii="Calibri" w:hAnsi="Calibri" w:cs="Calibri"/>
          <w:b w:val="0"/>
          <w:i w:val="0"/>
          <w:color w:val="3E3E39"/>
          <w:sz w:val="21"/>
        </w:rPr>
        <w:t xml:space="preserve"> borra lo guardado en el navegador y vuelve a los nombres del dashboard recién generado.</w:t>
      </w:r>
    </w:p>
    <w:p>
      <w:r>
        <w:rPr>
          <w:rFonts w:ascii="Calibri" w:hAnsi="Calibri" w:cs="Calibri"/>
          <w:b/>
          <w:i w:val="0"/>
          <w:color w:val="141412"/>
          <w:sz w:val="21"/>
        </w:rPr>
        <w:t>4. Enviar el tablero a otras personas</w:t>
      </w:r>
      <w:r>
        <w:rPr>
          <w:rFonts w:ascii="Calibri" w:hAnsi="Calibri" w:cs="Calibri"/>
          <w:b w:val="0"/>
          <w:i w:val="0"/>
          <w:color w:val="3E3E39"/>
          <w:sz w:val="21"/>
        </w:rPr>
        <w:t xml:space="preserve"> — un botón que descarga una copia </w:t>
      </w:r>
      <w:r>
        <w:rPr>
          <w:rFonts w:ascii="Calibri" w:hAnsi="Calibri" w:cs="Calibri"/>
          <w:b/>
          <w:i w:val="0"/>
          <w:color w:val="141412"/>
          <w:sz w:val="21"/>
        </w:rPr>
        <w:t>sin</w:t>
      </w:r>
      <w:r>
        <w:rPr>
          <w:rFonts w:ascii="Calibri" w:hAnsi="Calibri" w:cs="Calibri"/>
          <w:b w:val="0"/>
          <w:i w:val="0"/>
          <w:color w:val="3E3E39"/>
          <w:sz w:val="21"/>
        </w:rPr>
        <w:t xml:space="preserve"> la sección Configuración. La arma el navegador clonando la página: quita el panel y sus botones, deja los gráficos vacíos para que se redibujen solos al abrir la copia (si no, se guardaría el SVG ya pintado) y, si se ha renombrado algo, reescribe los ejes de los dos gráficos de campaña con los nombres nuevos. Una casilla decide si la copia se lleva las notas de datos.</w:t>
      </w:r>
    </w:p>
    <w:p>
      <w:r>
        <w:rPr>
          <w:rFonts w:ascii="Calibri" w:hAnsi="Calibri" w:cs="Calibri"/>
          <w:b w:val="0"/>
          <w:i w:val="0"/>
          <w:color w:val="3E3E39"/>
          <w:sz w:val="21"/>
        </w:rPr>
        <w:t xml:space="preserve">La copia sale </w:t>
      </w:r>
      <w:r>
        <w:rPr>
          <w:rFonts w:ascii="Calibri" w:hAnsi="Calibri" w:cs="Calibri"/>
          <w:b/>
          <w:i w:val="0"/>
          <w:color w:val="141412"/>
          <w:sz w:val="21"/>
        </w:rPr>
        <w:t>tal como se está viendo el tablero</w:t>
      </w:r>
      <w:r>
        <w:rPr>
          <w:rFonts w:ascii="Calibri" w:hAnsi="Calibri" w:cs="Calibri"/>
          <w:b w:val="0"/>
          <w:i w:val="0"/>
          <w:color w:val="3E3E39"/>
          <w:sz w:val="21"/>
        </w:rPr>
        <w:t>, con los cambios de nombre aplicados aunque no se haya guardado el JSON. Pesa lo mismo que el original.</w:t>
      </w:r>
    </w:p>
    <w:p>
      <w:pPr>
        <w:spacing w:before="80" w:after="200"/>
        <w:pBdr>
          <w:bottom w:val="single" w:sz="6" w:space="6" w:color="DADAD3"/>
        </w:pBdr>
      </w:pPr>
    </w:p>
    <w:p>
      <w:pPr>
        <w:pStyle w:val="Heading1"/>
        <w:spacing w:before="400" w:after="140"/>
        <w:keepNext/>
      </w:pPr>
      <w:r>
        <w:rPr>
          <w:rFonts w:ascii="Segoe UI Semibold" w:hAnsi="Segoe UI Semibold" w:cs="Segoe UI Semibold"/>
          <w:b/>
          <w:i w:val="0"/>
          <w:color w:val="1E4FD8"/>
          <w:sz w:val="22"/>
        </w:rPr>
        <w:t xml:space="preserve">§10  </w:t>
      </w:r>
      <w:r>
        <w:rPr>
          <w:rFonts w:ascii="Segoe UI Semibold" w:hAnsi="Segoe UI Semibold" w:cs="Segoe UI Semibold"/>
          <w:b/>
          <w:i w:val="0"/>
          <w:color w:val="141412"/>
          <w:sz w:val="34"/>
        </w:rPr>
        <w:t>Sistema de validación</w:t>
      </w:r>
    </w:p>
    <w:p>
      <w:r>
        <w:rPr>
          <w:rFonts w:ascii="Consolas" w:hAnsi="Consolas" w:cs="Consolas"/>
          <w:b w:val="0"/>
          <w:i w:val="0"/>
          <w:color w:val="2A2A26"/>
          <w:sz w:val="19"/>
          <w:shd w:val="clear" w:fill="EDEDE9"/>
        </w:rPr>
        <w:t>validar()</w:t>
      </w:r>
      <w:r>
        <w:rPr>
          <w:rFonts w:ascii="Calibri" w:hAnsi="Calibri" w:cs="Calibri"/>
          <w:b w:val="0"/>
          <w:i w:val="0"/>
          <w:color w:val="3E3E39"/>
          <w:sz w:val="21"/>
        </w:rPr>
        <w:t xml:space="preserve"> corre </w:t>
      </w:r>
      <w:r>
        <w:rPr>
          <w:rFonts w:ascii="Calibri" w:hAnsi="Calibri" w:cs="Calibri"/>
          <w:b/>
          <w:i w:val="0"/>
          <w:color w:val="141412"/>
          <w:sz w:val="21"/>
        </w:rPr>
        <w:t>antes de dibujar nada</w:t>
      </w:r>
      <w:r>
        <w:rPr>
          <w:rFonts w:ascii="Calibri" w:hAnsi="Calibri" w:cs="Calibri"/>
          <w:b w:val="0"/>
          <w:i w:val="0"/>
          <w:color w:val="3E3E39"/>
          <w:sz w:val="21"/>
        </w:rPr>
        <w:t xml:space="preserve"> (</w:t>
      </w:r>
      <w:r>
        <w:rPr>
          <w:rFonts w:ascii="Calibri" w:hAnsi="Calibri" w:cs="Calibri"/>
          <w:b w:val="0"/>
          <w:i w:val="0"/>
          <w:color w:val="3E3E39"/>
          <w:sz w:val="21"/>
        </w:rPr>
        <w:t>dashboard_kpi.py:981</w:t>
      </w:r>
      <w:r>
        <w:rPr>
          <w:rFonts w:ascii="Calibri" w:hAnsi="Calibri" w:cs="Calibri"/>
          <w:b w:val="0"/>
          <w:i w:val="0"/>
          <w:color w:val="3E3E39"/>
          <w:sz w:val="21"/>
        </w:rPr>
        <w:t xml:space="preserve">). Si algo falla, lanza </w:t>
      </w:r>
      <w:r>
        <w:rPr>
          <w:rFonts w:ascii="Consolas" w:hAnsi="Consolas" w:cs="Consolas"/>
          <w:b w:val="0"/>
          <w:i w:val="0"/>
          <w:color w:val="2A2A26"/>
          <w:sz w:val="19"/>
          <w:shd w:val="clear" w:fill="EDEDE9"/>
        </w:rPr>
        <w:t>ErrorDatosExcel</w:t>
      </w:r>
      <w:r>
        <w:rPr>
          <w:rFonts w:ascii="Calibri" w:hAnsi="Calibri" w:cs="Calibri"/>
          <w:b w:val="0"/>
          <w:i w:val="0"/>
          <w:color w:val="3E3E39"/>
          <w:sz w:val="21"/>
        </w:rPr>
        <w:t xml:space="preserve"> y </w:t>
      </w:r>
      <w:r>
        <w:rPr>
          <w:rFonts w:ascii="Calibri" w:hAnsi="Calibri" w:cs="Calibri"/>
          <w:b/>
          <w:i w:val="0"/>
          <w:color w:val="141412"/>
          <w:sz w:val="21"/>
        </w:rPr>
        <w:t>no se escribe ningún archivo</w:t>
      </w:r>
      <w:r>
        <w:rPr>
          <w:rFonts w:ascii="Calibri" w:hAnsi="Calibri" w:cs="Calibri"/>
          <w:b w:val="0"/>
          <w:i w:val="0"/>
          <w:color w:val="3E3E39"/>
          <w:sz w:val="21"/>
        </w:rPr>
        <w:t>.</w:t>
      </w:r>
    </w:p>
    <w:p>
      <w:pPr>
        <w:pStyle w:val="Heading2"/>
        <w:spacing w:before="280" w:after="100"/>
        <w:keepNext/>
      </w:pPr>
      <w:r>
        <w:rPr>
          <w:rFonts w:ascii="Segoe UI Semibold" w:hAnsi="Segoe UI Semibold" w:cs="Segoe UI Semibold"/>
          <w:b/>
          <w:i w:val="0"/>
          <w:color w:val="141412"/>
          <w:sz w:val="25"/>
        </w:rPr>
        <w:t>Validaciones universales (siempre, sea el mes que sea)</w:t>
      </w:r>
    </w:p>
    <w:tbl>
      <w:tblPr>
        <w:tblStyle w:val="TableGrid"/>
        <w:tblW w:type="auto" w:w="0"/>
        <w:jc w:val="left"/>
        <w:tblLayout w:type="autofit"/>
        <w:tblLook w:firstColumn="1" w:firstRow="1" w:lastColumn="0" w:lastRow="0" w:noHBand="0" w:noVBand="1" w:val="04A0"/>
      </w:tblPr>
      <w:tblGrid>
        <w:gridCol w:w="3211"/>
        <w:gridCol w:w="3211"/>
        <w:gridCol w:w="3211"/>
      </w:tblGrid>
      <w:tr>
        <w:trPr>
          <w:tblHeader/>
        </w:trPr>
        <w:tc>
          <w:tcPr>
            <w:tcW w:type="dxa" w:w="3211"/>
            <w:shd w:val="clear" w:color="auto" w:fill="E7E7E2"/>
          </w:tcPr>
          <w:p>
            <w:pPr>
              <w:spacing w:before="60" w:after="60"/>
            </w:pPr>
            <w:r/>
            <w:r>
              <w:rPr>
                <w:rFonts w:ascii="Segoe UI Semibold" w:hAnsi="Segoe UI Semibold" w:cs="Segoe UI Semibold"/>
                <w:b/>
                <w:i w:val="0"/>
                <w:color w:val="141412"/>
                <w:sz w:val="18"/>
              </w:rPr>
              <w:t>#</w:t>
            </w:r>
          </w:p>
        </w:tc>
        <w:tc>
          <w:tcPr>
            <w:tcW w:type="dxa" w:w="3211"/>
            <w:shd w:val="clear" w:color="auto" w:fill="E7E7E2"/>
          </w:tcPr>
          <w:p>
            <w:pPr>
              <w:spacing w:before="60" w:after="60"/>
            </w:pPr>
            <w:r/>
            <w:r>
              <w:rPr>
                <w:rFonts w:ascii="Segoe UI Semibold" w:hAnsi="Segoe UI Semibold" w:cs="Segoe UI Semibold"/>
                <w:b/>
                <w:i w:val="0"/>
                <w:color w:val="141412"/>
                <w:sz w:val="18"/>
              </w:rPr>
              <w:t>Comprobación</w:t>
            </w:r>
          </w:p>
        </w:tc>
        <w:tc>
          <w:tcPr>
            <w:tcW w:type="dxa" w:w="3211"/>
            <w:shd w:val="clear" w:color="auto" w:fill="E7E7E2"/>
          </w:tcPr>
          <w:p>
            <w:pPr>
              <w:spacing w:before="60" w:after="60"/>
            </w:pPr>
            <w:r/>
            <w:r>
              <w:rPr>
                <w:rFonts w:ascii="Segoe UI Semibold" w:hAnsi="Segoe UI Semibold" w:cs="Segoe UI Semibold"/>
                <w:b/>
                <w:i w:val="0"/>
                <w:color w:val="141412"/>
                <w:sz w:val="18"/>
              </w:rPr>
              <w:t>Por qué importa</w:t>
            </w:r>
          </w:p>
        </w:tc>
      </w:tr>
      <w:tr>
        <w:tc>
          <w:tcPr>
            <w:tcW w:type="dxa" w:w="3211"/>
          </w:tcPr>
          <w:p>
            <w:pPr>
              <w:spacing w:before="60" w:after="60"/>
            </w:pPr>
            <w:r/>
            <w:r>
              <w:rPr>
                <w:rFonts w:ascii="Calibri" w:hAnsi="Calibri" w:cs="Calibri"/>
                <w:b/>
                <w:i w:val="0"/>
                <w:color w:val="141412"/>
                <w:sz w:val="18"/>
              </w:rPr>
              <w:t>1</w:t>
            </w:r>
          </w:p>
        </w:tc>
        <w:tc>
          <w:tcPr>
            <w:tcW w:type="dxa" w:w="3211"/>
          </w:tcPr>
          <w:p>
            <w:pPr>
              <w:spacing w:before="60" w:after="60"/>
            </w:pPr>
            <w:r/>
            <w:r>
              <w:rPr>
                <w:rFonts w:ascii="Calibri" w:hAnsi="Calibri" w:cs="Calibri"/>
                <w:b w:val="0"/>
                <w:i w:val="0"/>
                <w:color w:val="3E3E39"/>
                <w:sz w:val="18"/>
              </w:rPr>
              <w:t xml:space="preserve">Toda campaña de </w:t>
            </w:r>
            <w:r>
              <w:rPr>
                <w:rFonts w:ascii="Consolas" w:hAnsi="Consolas" w:cs="Consolas"/>
                <w:b w:val="0"/>
                <w:i w:val="0"/>
                <w:color w:val="2A2A26"/>
                <w:sz w:val="16"/>
                <w:shd w:val="clear" w:fill="EDEDE9"/>
              </w:rPr>
              <w:t>Print</w:t>
            </w:r>
            <w:r>
              <w:rPr>
                <w:rFonts w:ascii="Calibri" w:hAnsi="Calibri" w:cs="Calibri"/>
                <w:b w:val="0"/>
                <w:i w:val="0"/>
                <w:color w:val="3E3E39"/>
                <w:sz w:val="18"/>
              </w:rPr>
              <w:t xml:space="preserve"> está en </w:t>
            </w:r>
            <w:r>
              <w:rPr>
                <w:rFonts w:ascii="Consolas" w:hAnsi="Consolas" w:cs="Consolas"/>
                <w:b w:val="0"/>
                <w:i w:val="0"/>
                <w:color w:val="2A2A26"/>
                <w:sz w:val="16"/>
                <w:shd w:val="clear" w:fill="EDEDE9"/>
              </w:rPr>
              <w:t>MAPEO_COLAS</w:t>
            </w:r>
          </w:p>
        </w:tc>
        <w:tc>
          <w:tcPr>
            <w:tcW w:type="dxa" w:w="3211"/>
          </w:tcPr>
          <w:p>
            <w:pPr>
              <w:spacing w:before="60" w:after="60"/>
            </w:pPr>
            <w:r/>
            <w:r>
              <w:rPr>
                <w:rFonts w:ascii="Calibri" w:hAnsi="Calibri" w:cs="Calibri"/>
                <w:b w:val="0"/>
                <w:i w:val="0"/>
                <w:color w:val="3E3E39"/>
                <w:sz w:val="18"/>
              </w:rPr>
              <w:t>Sin esto, una campaña nueva perdería sus llamadas en silencio</w:t>
            </w:r>
          </w:p>
        </w:tc>
      </w:tr>
      <w:tr>
        <w:tc>
          <w:tcPr>
            <w:tcW w:type="dxa" w:w="3211"/>
          </w:tcPr>
          <w:p>
            <w:pPr>
              <w:spacing w:before="60" w:after="60"/>
            </w:pPr>
            <w:r/>
            <w:r>
              <w:rPr>
                <w:rFonts w:ascii="Calibri" w:hAnsi="Calibri" w:cs="Calibri"/>
                <w:b/>
                <w:i w:val="0"/>
                <w:color w:val="141412"/>
                <w:sz w:val="18"/>
              </w:rPr>
              <w:t>2</w:t>
            </w:r>
          </w:p>
        </w:tc>
        <w:tc>
          <w:tcPr>
            <w:tcW w:type="dxa" w:w="3211"/>
          </w:tcPr>
          <w:p>
            <w:pPr>
              <w:spacing w:before="60" w:after="60"/>
            </w:pPr>
            <w:r/>
            <w:r>
              <w:rPr>
                <w:rFonts w:ascii="Calibri" w:hAnsi="Calibri" w:cs="Calibri"/>
                <w:b w:val="0"/>
                <w:i w:val="0"/>
                <w:color w:val="3E3E39"/>
                <w:sz w:val="18"/>
              </w:rPr>
              <w:t xml:space="preserve">La suma de llamadas día a día </w:t>
            </w:r>
            <w:r>
              <w:rPr>
                <w:rFonts w:ascii="Calibri" w:hAnsi="Calibri" w:cs="Calibri"/>
                <w:b/>
                <w:i w:val="0"/>
                <w:color w:val="141412"/>
                <w:sz w:val="18"/>
              </w:rPr>
              <w:t>cuadra exactamente</w:t>
            </w:r>
            <w:r>
              <w:rPr>
                <w:rFonts w:ascii="Calibri" w:hAnsi="Calibri" w:cs="Calibri"/>
                <w:b w:val="0"/>
                <w:i w:val="0"/>
                <w:color w:val="3E3E39"/>
                <w:sz w:val="18"/>
              </w:rPr>
              <w:t xml:space="preserve"> con el total de </w:t>
            </w:r>
            <w:r>
              <w:rPr>
                <w:rFonts w:ascii="Consolas" w:hAnsi="Consolas" w:cs="Consolas"/>
                <w:b w:val="0"/>
                <w:i w:val="0"/>
                <w:color w:val="2A2A26"/>
                <w:sz w:val="16"/>
                <w:shd w:val="clear" w:fill="EDEDE9"/>
              </w:rPr>
              <w:t>Print</w:t>
            </w:r>
          </w:p>
        </w:tc>
        <w:tc>
          <w:tcPr>
            <w:tcW w:type="dxa" w:w="3211"/>
          </w:tcPr>
          <w:p>
            <w:pPr>
              <w:spacing w:before="60" w:after="60"/>
            </w:pPr>
            <w:r/>
            <w:r>
              <w:rPr>
                <w:rFonts w:ascii="Calibri" w:hAnsi="Calibri" w:cs="Calibri"/>
                <w:b w:val="0"/>
                <w:i w:val="0"/>
                <w:color w:val="3E3E39"/>
                <w:sz w:val="18"/>
              </w:rPr>
              <w:t>Detecta cualquier cola sin asignar</w:t>
            </w:r>
          </w:p>
        </w:tc>
      </w:tr>
      <w:tr>
        <w:tc>
          <w:tcPr>
            <w:tcW w:type="dxa" w:w="3211"/>
          </w:tcPr>
          <w:p>
            <w:pPr>
              <w:spacing w:before="60" w:after="60"/>
            </w:pPr>
            <w:r/>
            <w:r>
              <w:rPr>
                <w:rFonts w:ascii="Calibri" w:hAnsi="Calibri" w:cs="Calibri"/>
                <w:b/>
                <w:i w:val="0"/>
                <w:color w:val="141412"/>
                <w:sz w:val="18"/>
              </w:rPr>
              <w:t>3</w:t>
            </w:r>
          </w:p>
        </w:tc>
        <w:tc>
          <w:tcPr>
            <w:tcW w:type="dxa" w:w="3211"/>
          </w:tcPr>
          <w:p>
            <w:pPr>
              <w:spacing w:before="60" w:after="60"/>
            </w:pPr>
            <w:r/>
            <w:r>
              <w:rPr>
                <w:rFonts w:ascii="Calibri" w:hAnsi="Calibri" w:cs="Calibri"/>
                <w:b w:val="0"/>
                <w:i w:val="0"/>
                <w:color w:val="3E3E39"/>
                <w:sz w:val="18"/>
              </w:rPr>
              <w:t xml:space="preserve">No hay </w:t>
            </w:r>
            <w:r>
              <w:rPr>
                <w:rFonts w:ascii="Consolas" w:hAnsi="Consolas" w:cs="Consolas"/>
                <w:b w:val="0"/>
                <w:i w:val="0"/>
                <w:color w:val="2A2A26"/>
                <w:sz w:val="16"/>
                <w:shd w:val="clear" w:fill="EDEDE9"/>
              </w:rPr>
              <w:t>#REF!</w:t>
            </w:r>
            <w:r>
              <w:rPr>
                <w:rFonts w:ascii="Calibri" w:hAnsi="Calibri" w:cs="Calibri"/>
                <w:b w:val="0"/>
                <w:i w:val="0"/>
                <w:color w:val="3E3E39"/>
                <w:sz w:val="18"/>
              </w:rPr>
              <w:t xml:space="preserve">, </w:t>
            </w:r>
            <w:r>
              <w:rPr>
                <w:rFonts w:ascii="Consolas" w:hAnsi="Consolas" w:cs="Consolas"/>
                <w:b w:val="0"/>
                <w:i w:val="0"/>
                <w:color w:val="2A2A26"/>
                <w:sz w:val="16"/>
                <w:shd w:val="clear" w:fill="EDEDE9"/>
              </w:rPr>
              <w:t>#VALUE!</w:t>
            </w:r>
            <w:r>
              <w:rPr>
                <w:rFonts w:ascii="Calibri" w:hAnsi="Calibri" w:cs="Calibri"/>
                <w:b w:val="0"/>
                <w:i w:val="0"/>
                <w:color w:val="3E3E39"/>
                <w:sz w:val="18"/>
              </w:rPr>
              <w:t xml:space="preserve">, </w:t>
            </w:r>
            <w:r>
              <w:rPr>
                <w:rFonts w:ascii="Consolas" w:hAnsi="Consolas" w:cs="Consolas"/>
                <w:b w:val="0"/>
                <w:i w:val="0"/>
                <w:color w:val="2A2A26"/>
                <w:sz w:val="16"/>
                <w:shd w:val="clear" w:fill="EDEDE9"/>
              </w:rPr>
              <w:t>#N/A</w:t>
            </w:r>
            <w:r>
              <w:rPr>
                <w:rFonts w:ascii="Calibri" w:hAnsi="Calibri" w:cs="Calibri"/>
                <w:b w:val="0"/>
                <w:i w:val="0"/>
                <w:color w:val="3E3E39"/>
                <w:sz w:val="18"/>
              </w:rPr>
              <w:t xml:space="preserve"> ni </w:t>
            </w:r>
            <w:r>
              <w:rPr>
                <w:rFonts w:ascii="Consolas" w:hAnsi="Consolas" w:cs="Consolas"/>
                <w:b w:val="0"/>
                <w:i w:val="0"/>
                <w:color w:val="2A2A26"/>
                <w:sz w:val="16"/>
                <w:shd w:val="clear" w:fill="EDEDE9"/>
              </w:rPr>
              <w:t>#DIV/0!</w:t>
            </w:r>
            <w:r>
              <w:rPr>
                <w:rFonts w:ascii="Calibri" w:hAnsi="Calibri" w:cs="Calibri"/>
                <w:b w:val="0"/>
                <w:i w:val="0"/>
                <w:color w:val="3E3E39"/>
                <w:sz w:val="18"/>
              </w:rPr>
              <w:t xml:space="preserve"> en ninguna celda necesaria</w:t>
            </w:r>
          </w:p>
        </w:tc>
        <w:tc>
          <w:tcPr>
            <w:tcW w:type="dxa" w:w="3211"/>
          </w:tcPr>
          <w:p>
            <w:pPr>
              <w:spacing w:before="60" w:after="60"/>
            </w:pPr>
            <w:r/>
            <w:r>
              <w:rPr>
                <w:rFonts w:ascii="Calibri" w:hAnsi="Calibri" w:cs="Calibri"/>
                <w:b w:val="0"/>
                <w:i w:val="0"/>
                <w:color w:val="3E3E39"/>
                <w:sz w:val="18"/>
              </w:rPr>
              <w:t>Un error de fórmula propagado a una cifra</w:t>
            </w:r>
          </w:p>
        </w:tc>
      </w:tr>
      <w:tr>
        <w:tc>
          <w:tcPr>
            <w:tcW w:type="dxa" w:w="3211"/>
          </w:tcPr>
          <w:p>
            <w:pPr>
              <w:spacing w:before="60" w:after="60"/>
            </w:pPr>
            <w:r/>
            <w:r>
              <w:rPr>
                <w:rFonts w:ascii="Calibri" w:hAnsi="Calibri" w:cs="Calibri"/>
                <w:b/>
                <w:i w:val="0"/>
                <w:color w:val="141412"/>
                <w:sz w:val="18"/>
              </w:rPr>
              <w:t>4</w:t>
            </w:r>
          </w:p>
        </w:tc>
        <w:tc>
          <w:tcPr>
            <w:tcW w:type="dxa" w:w="3211"/>
          </w:tcPr>
          <w:p>
            <w:pPr>
              <w:spacing w:before="60" w:after="60"/>
            </w:pPr>
            <w:r/>
            <w:r>
              <w:rPr>
                <w:rFonts w:ascii="Calibri" w:hAnsi="Calibri" w:cs="Calibri"/>
                <w:b w:val="0"/>
                <w:i w:val="0"/>
                <w:color w:val="3E3E39"/>
                <w:sz w:val="18"/>
              </w:rPr>
              <w:t>Están todas las cabeceras esperadas y las filas de totales</w:t>
            </w:r>
          </w:p>
        </w:tc>
        <w:tc>
          <w:tcPr>
            <w:tcW w:type="dxa" w:w="3211"/>
          </w:tcPr>
          <w:p>
            <w:pPr>
              <w:spacing w:before="60" w:after="60"/>
            </w:pPr>
            <w:r/>
            <w:r>
              <w:rPr>
                <w:rFonts w:ascii="Calibri" w:hAnsi="Calibri" w:cs="Calibri"/>
                <w:b w:val="0"/>
                <w:i w:val="0"/>
                <w:color w:val="3E3E39"/>
                <w:sz w:val="18"/>
              </w:rPr>
              <w:t>Cambios de layout del Excel</w:t>
            </w:r>
          </w:p>
        </w:tc>
      </w:tr>
    </w:tbl>
    <w:p>
      <w:pPr>
        <w:spacing w:after="80"/>
      </w:pPr>
      <w:r>
        <w:rPr>
          <w:rFonts w:ascii="Calibri" w:hAnsi="Calibri" w:cs="Calibri"/>
          <w:b w:val="0"/>
          <w:i w:val="0"/>
          <w:color w:val="3E3E39"/>
          <w:sz w:val="8"/>
        </w:rPr>
      </w:r>
    </w:p>
    <w:p>
      <w:r>
        <w:rPr>
          <w:rFonts w:ascii="Calibri" w:hAnsi="Calibri" w:cs="Calibri"/>
          <w:b w:val="0"/>
          <w:i w:val="0"/>
          <w:color w:val="3E3E39"/>
          <w:sz w:val="21"/>
        </w:rPr>
        <w:t xml:space="preserve">Además, un </w:t>
      </w:r>
      <w:r>
        <w:rPr>
          <w:rFonts w:ascii="Calibri" w:hAnsi="Calibri" w:cs="Calibri"/>
          <w:b/>
          <w:i w:val="0"/>
          <w:color w:val="141412"/>
          <w:sz w:val="21"/>
        </w:rPr>
        <w:t>aviso</w:t>
      </w:r>
      <w:r>
        <w:rPr>
          <w:rFonts w:ascii="Calibri" w:hAnsi="Calibri" w:cs="Calibri"/>
          <w:b w:val="0"/>
          <w:i w:val="0"/>
          <w:color w:val="3E3E39"/>
          <w:sz w:val="21"/>
        </w:rPr>
        <w:t xml:space="preserve"> (no error) si hay colas en el raw que no están en </w:t>
      </w:r>
      <w:r>
        <w:rPr>
          <w:rFonts w:ascii="Consolas" w:hAnsi="Consolas" w:cs="Consolas"/>
          <w:b w:val="0"/>
          <w:i w:val="0"/>
          <w:color w:val="2A2A26"/>
          <w:sz w:val="19"/>
          <w:shd w:val="clear" w:fill="EDEDE9"/>
        </w:rPr>
        <w:t>MAPEO_COLAS</w:t>
      </w:r>
      <w:r>
        <w:rPr>
          <w:rFonts w:ascii="Calibri" w:hAnsi="Calibri" w:cs="Calibri"/>
          <w:b w:val="0"/>
          <w:i w:val="0"/>
          <w:color w:val="3E3E39"/>
          <w:sz w:val="21"/>
        </w:rPr>
        <w:t xml:space="preserve"> ni en </w:t>
      </w:r>
      <w:r>
        <w:rPr>
          <w:rFonts w:ascii="Consolas" w:hAnsi="Consolas" w:cs="Consolas"/>
          <w:b w:val="0"/>
          <w:i w:val="0"/>
          <w:color w:val="2A2A26"/>
          <w:sz w:val="19"/>
          <w:shd w:val="clear" w:fill="EDEDE9"/>
        </w:rPr>
        <w:t>COLAS_IGNORADAS_CONOCIDAS</w:t>
      </w:r>
      <w:r>
        <w:rPr>
          <w:rFonts w:ascii="Calibri" w:hAnsi="Calibri" w:cs="Calibri"/>
          <w:b w:val="0"/>
          <w:i w:val="0"/>
          <w:color w:val="3E3E39"/>
          <w:sz w:val="21"/>
        </w:rPr>
        <w:t xml:space="preserve">: puede ser una campaña nueva que todavía no llegó a </w:t>
      </w:r>
      <w:r>
        <w:rPr>
          <w:rFonts w:ascii="Consolas" w:hAnsi="Consolas" w:cs="Consolas"/>
          <w:b w:val="0"/>
          <w:i w:val="0"/>
          <w:color w:val="2A2A26"/>
          <w:sz w:val="19"/>
          <w:shd w:val="clear" w:fill="EDEDE9"/>
        </w:rPr>
        <w:t>Print</w:t>
      </w:r>
      <w:r>
        <w:rPr>
          <w:rFonts w:ascii="Calibri" w:hAnsi="Calibri" w:cs="Calibri"/>
          <w:b w:val="0"/>
          <w:i w:val="0"/>
          <w:color w:val="3E3E39"/>
          <w:sz w:val="21"/>
        </w:rPr>
        <w:t>.</w:t>
      </w:r>
    </w:p>
    <w:p>
      <w:r>
        <w:rPr>
          <w:rFonts w:ascii="Calibri" w:hAnsi="Calibri" w:cs="Calibri"/>
          <w:b w:val="0"/>
          <w:i w:val="0"/>
          <w:color w:val="3E3E39"/>
          <w:sz w:val="21"/>
        </w:rPr>
        <w:t>Estas cuatro son las que protegen a los meses futuros.</w:t>
      </w:r>
    </w:p>
    <w:p>
      <w:pPr>
        <w:pStyle w:val="Heading2"/>
        <w:spacing w:before="280" w:after="100"/>
        <w:keepNext/>
      </w:pPr>
      <w:r>
        <w:rPr>
          <w:rFonts w:ascii="Segoe UI Semibold" w:hAnsi="Segoe UI Semibold" w:cs="Segoe UI Semibold"/>
          <w:b/>
          <w:i w:val="0"/>
          <w:color w:val="141412"/>
          <w:sz w:val="25"/>
        </w:rPr>
        <w:t>Cifras de control (solo cortes ya revisados a mano)</w:t>
      </w:r>
    </w:p>
    <w:p>
      <w:r>
        <w:rPr>
          <w:rFonts w:ascii="Calibri" w:hAnsi="Calibri" w:cs="Calibri"/>
          <w:b w:val="0"/>
          <w:i w:val="0"/>
          <w:color w:val="3E3E39"/>
          <w:sz w:val="21"/>
        </w:rPr>
        <w:t xml:space="preserve">Para los cortes presentes en </w:t>
      </w:r>
      <w:r>
        <w:rPr>
          <w:rFonts w:ascii="Consolas" w:hAnsi="Consolas" w:cs="Consolas"/>
          <w:b w:val="0"/>
          <w:i w:val="0"/>
          <w:color w:val="2A2A26"/>
          <w:sz w:val="19"/>
          <w:shd w:val="clear" w:fill="EDEDE9"/>
        </w:rPr>
        <w:t>CIFRAS_DE_CONTROL_POR_CORTE</w:t>
      </w:r>
      <w:r>
        <w:rPr>
          <w:rFonts w:ascii="Calibri" w:hAnsi="Calibri" w:cs="Calibri"/>
          <w:b w:val="0"/>
          <w:i w:val="0"/>
          <w:color w:val="3E3E39"/>
          <w:sz w:val="21"/>
        </w:rPr>
        <w:t xml:space="preserve"> se comparan además </w:t>
      </w:r>
      <w:r>
        <w:rPr>
          <w:rFonts w:ascii="Calibri" w:hAnsi="Calibri" w:cs="Calibri"/>
          <w:b/>
          <w:i w:val="0"/>
          <w:color w:val="141412"/>
          <w:sz w:val="21"/>
        </w:rPr>
        <w:t>12 cifras exactas</w:t>
      </w:r>
      <w:r>
        <w:rPr>
          <w:rFonts w:ascii="Calibri" w:hAnsi="Calibri" w:cs="Calibri"/>
          <w:b w:val="0"/>
          <w:i w:val="0"/>
          <w:color w:val="3E3E39"/>
          <w:sz w:val="21"/>
        </w:rPr>
        <w:t>:</w:t>
      </w:r>
    </w:p>
    <w:p>
      <w:r>
        <w:rPr>
          <w:rFonts w:ascii="Calibri" w:hAnsi="Calibri" w:cs="Calibri"/>
          <w:b w:val="0"/>
          <w:i w:val="0"/>
          <w:color w:val="3E3E39"/>
          <w:sz w:val="21"/>
        </w:rPr>
        <w:t>llamadas totales · llamadas perdidas · % perdidas · ventas cliente · ventas línea · monto · eficiencia /cliente · eficiencia /línea · llamadas por día · leads de META HERI · total general · suma de la serie diaria</w:t>
      </w:r>
    </w:p>
    <w:p>
      <w:r>
        <w:rPr>
          <w:rFonts w:ascii="Calibri" w:hAnsi="Calibri" w:cs="Calibri"/>
          <w:b w:val="0"/>
          <w:i w:val="0"/>
          <w:color w:val="3E3E39"/>
          <w:sz w:val="21"/>
        </w:rPr>
        <w:t xml:space="preserve">Tolerancia: </w:t>
      </w:r>
      <w:r>
        <w:rPr>
          <w:rFonts w:ascii="Consolas" w:hAnsi="Consolas" w:cs="Consolas"/>
          <w:b w:val="0"/>
          <w:i w:val="0"/>
          <w:color w:val="2A2A26"/>
          <w:sz w:val="19"/>
          <w:shd w:val="clear" w:fill="EDEDE9"/>
        </w:rPr>
        <w:t>max(0.01, |esperado| × 0.001)</w:t>
      </w:r>
      <w:r>
        <w:rPr>
          <w:rFonts w:ascii="Calibri" w:hAnsi="Calibri" w:cs="Calibri"/>
          <w:b w:val="0"/>
          <w:i w:val="0"/>
          <w:color w:val="3E3E39"/>
          <w:sz w:val="21"/>
        </w:rPr>
        <w:t>.</w:t>
      </w:r>
    </w:p>
    <w:p>
      <w:pPr>
        <w:spacing w:before="160" w:after="160"/>
        <w:ind w:left="198" w:right="113"/>
        <w:shd w:val="clear" w:color="auto" w:fill="F2F5FE"/>
        <w:pBdr>
          <w:left w:val="single" w:sz="18" w:space="8" w:color="2F6FED"/>
        </w:pBdr>
      </w:pPr>
      <w:r>
        <w:rPr>
          <w:rFonts w:ascii="Calibri" w:hAnsi="Calibri" w:cs="Calibri"/>
          <w:b/>
          <w:i w:val="0"/>
          <w:color w:val="141412"/>
          <w:sz w:val="20"/>
        </w:rPr>
        <w:t>La clave de esa tabla es `(mes, fecha de corte)`, no solo el mes.</w:t>
      </w:r>
      <w:r>
        <w:rPr>
          <w:rFonts w:ascii="Calibri" w:hAnsi="Calibri" w:cs="Calibri"/>
          <w:b w:val="0"/>
          <w:i w:val="0"/>
          <w:color w:val="3E3E39"/>
          <w:sz w:val="20"/>
        </w:rPr>
        <w:t xml:space="preserve"> El mismo Excel se actualiza cada día con un corte nuevo, así que unas cifras atadas solo al mes fallarían en cuanto avanzara el corte, aunque los datos estuvieran perfectos.</w:t>
      </w:r>
    </w:p>
    <w:p>
      <w:r>
        <w:rPr>
          <w:rFonts w:ascii="Calibri" w:hAnsi="Calibri" w:cs="Calibri"/>
          <w:b/>
          <w:i w:val="0"/>
          <w:color w:val="141412"/>
          <w:sz w:val="21"/>
        </w:rPr>
        <w:t>Rellenarla es opcional.</w:t>
      </w:r>
      <w:r>
        <w:rPr>
          <w:rFonts w:ascii="Calibri" w:hAnsi="Calibri" w:cs="Calibri"/>
          <w:b w:val="0"/>
          <w:i w:val="0"/>
          <w:color w:val="3E3E39"/>
          <w:sz w:val="21"/>
        </w:rPr>
        <w:t xml:space="preserve"> Un corte que no esté en la tabla se salta estas comprobaciones y se queda con las universales. No hay que añadir nada cada día.</w:t>
      </w:r>
    </w:p>
    <w:p>
      <w:r>
        <w:rPr>
          <w:rFonts w:ascii="Calibri" w:hAnsi="Calibri" w:cs="Calibri"/>
          <w:b w:val="0"/>
          <w:i w:val="0"/>
          <w:color w:val="3E3E39"/>
          <w:sz w:val="21"/>
        </w:rPr>
        <w:t xml:space="preserve">Cortes registrados actualmente: </w:t>
      </w:r>
      <w:r>
        <w:rPr>
          <w:rFonts w:ascii="Calibri" w:hAnsi="Calibri" w:cs="Calibri"/>
          <w:b/>
          <w:i w:val="0"/>
          <w:color w:val="141412"/>
          <w:sz w:val="21"/>
        </w:rPr>
        <w:t>1/8/2026 – corte 11/08</w:t>
      </w:r>
      <w:r>
        <w:rPr>
          <w:rFonts w:ascii="Calibri" w:hAnsi="Calibri" w:cs="Calibri"/>
          <w:b w:val="0"/>
          <w:i w:val="0"/>
          <w:color w:val="3E3E39"/>
          <w:sz w:val="21"/>
        </w:rPr>
        <w:t xml:space="preserve"> · </w:t>
      </w:r>
      <w:r>
        <w:rPr>
          <w:rFonts w:ascii="Calibri" w:hAnsi="Calibri" w:cs="Calibri"/>
          <w:b/>
          <w:i w:val="0"/>
          <w:color w:val="141412"/>
          <w:sz w:val="21"/>
        </w:rPr>
        <w:t>1/8/2026 – corte 12/08</w:t>
      </w:r>
      <w:r>
        <w:rPr>
          <w:rFonts w:ascii="Calibri" w:hAnsi="Calibri" w:cs="Calibri"/>
          <w:b w:val="0"/>
          <w:i w:val="0"/>
          <w:color w:val="3E3E39"/>
          <w:sz w:val="21"/>
        </w:rPr>
        <w:t xml:space="preserve"> · </w:t>
      </w:r>
      <w:r>
        <w:rPr>
          <w:rFonts w:ascii="Calibri" w:hAnsi="Calibri" w:cs="Calibri"/>
          <w:b/>
          <w:i w:val="0"/>
          <w:color w:val="141412"/>
          <w:sz w:val="21"/>
        </w:rPr>
        <w:t>1/7/2026 – corte 31/07</w:t>
      </w:r>
      <w:r>
        <w:rPr>
          <w:rFonts w:ascii="Calibri" w:hAnsi="Calibri" w:cs="Calibri"/>
          <w:b w:val="0"/>
          <w:i w:val="0"/>
          <w:color w:val="3E3E39"/>
          <w:sz w:val="21"/>
        </w:rPr>
        <w:t>.</w:t>
      </w:r>
    </w:p>
    <w:p>
      <w:pPr>
        <w:pStyle w:val="Heading2"/>
        <w:spacing w:before="280" w:after="100"/>
        <w:keepNext/>
      </w:pPr>
      <w:r>
        <w:rPr>
          <w:rFonts w:ascii="Segoe UI Semibold" w:hAnsi="Segoe UI Semibold" w:cs="Segoe UI Semibold"/>
          <w:b/>
          <w:i w:val="0"/>
          <w:color w:val="141412"/>
          <w:sz w:val="25"/>
        </w:rPr>
        <w:t>Avisos (no bloquean)</w:t>
      </w:r>
    </w:p>
    <w:p>
      <w:r>
        <w:rPr>
          <w:rFonts w:ascii="Calibri" w:hAnsi="Calibri" w:cs="Calibri"/>
          <w:b w:val="0"/>
          <w:i w:val="0"/>
          <w:color w:val="3E3E39"/>
          <w:sz w:val="21"/>
        </w:rPr>
        <w:t xml:space="preserve">Se acumulan en la lista </w:t>
      </w:r>
      <w:r>
        <w:rPr>
          <w:rFonts w:ascii="Consolas" w:hAnsi="Consolas" w:cs="Consolas"/>
          <w:b w:val="0"/>
          <w:i w:val="0"/>
          <w:color w:val="2A2A26"/>
          <w:sz w:val="19"/>
          <w:shd w:val="clear" w:fill="EDEDE9"/>
        </w:rPr>
        <w:t>avisos</w:t>
      </w:r>
      <w:r>
        <w:rPr>
          <w:rFonts w:ascii="Calibri" w:hAnsi="Calibri" w:cs="Calibri"/>
          <w:b w:val="0"/>
          <w:i w:val="0"/>
          <w:color w:val="3E3E39"/>
          <w:sz w:val="21"/>
        </w:rPr>
        <w:t xml:space="preserve"> y salen tanto por consola como en el recuadro </w:t>
      </w:r>
      <w:r>
        <w:rPr>
          <w:rFonts w:ascii="Calibri" w:hAnsi="Calibri" w:cs="Calibri"/>
          <w:b/>
          <w:i w:val="0"/>
          <w:color w:val="141412"/>
          <w:sz w:val="21"/>
        </w:rPr>
        <w:t>Notas de datos</w:t>
      </w:r>
      <w:r>
        <w:rPr>
          <w:rFonts w:ascii="Calibri" w:hAnsi="Calibri" w:cs="Calibri"/>
          <w:b w:val="0"/>
          <w:i w:val="0"/>
          <w:color w:val="3E3E39"/>
          <w:sz w:val="21"/>
        </w:rPr>
        <w:t xml:space="preserve"> del dashboard:</w:t>
      </w:r>
    </w:p>
    <w:p>
      <w:pPr>
        <w:pStyle w:val="ListBullet"/>
        <w:spacing w:after="60"/>
      </w:pPr>
      <w:r>
        <w:rPr>
          <w:rFonts w:ascii="Calibri" w:hAnsi="Calibri" w:cs="Calibri"/>
          <w:b w:val="0"/>
          <w:i w:val="0"/>
          <w:color w:val="3E3E39"/>
          <w:sz w:val="21"/>
        </w:rPr>
        <w:t>Campañas rescatadas de una hoja auxiliar (con el nombre de la hoja).</w:t>
      </w:r>
    </w:p>
    <w:p>
      <w:pPr>
        <w:pStyle w:val="ListBullet"/>
        <w:spacing w:after="60"/>
      </w:pPr>
      <w:r>
        <w:rPr>
          <w:rFonts w:ascii="Calibri" w:hAnsi="Calibri" w:cs="Calibri"/>
          <w:b w:val="0"/>
          <w:i w:val="0"/>
          <w:color w:val="3E3E39"/>
          <w:sz w:val="21"/>
        </w:rPr>
        <w:t>Colas del raw sin mapear.</w:t>
      </w:r>
    </w:p>
    <w:p>
      <w:pPr>
        <w:pStyle w:val="ListBullet"/>
        <w:spacing w:after="60"/>
      </w:pPr>
      <w:r>
        <w:rPr>
          <w:rFonts w:ascii="Calibri" w:hAnsi="Calibri" w:cs="Calibri"/>
          <w:b w:val="0"/>
          <w:i w:val="0"/>
          <w:color w:val="3E3E39"/>
          <w:sz w:val="21"/>
        </w:rPr>
        <w:t xml:space="preserve">Bloques de </w:t>
      </w:r>
      <w:r>
        <w:rPr>
          <w:rFonts w:ascii="Consolas" w:hAnsi="Consolas" w:cs="Consolas"/>
          <w:b w:val="0"/>
          <w:i w:val="0"/>
          <w:color w:val="2A2A26"/>
          <w:sz w:val="19"/>
          <w:shd w:val="clear" w:fill="EDEDE9"/>
        </w:rPr>
        <w:t>Raw Data General</w:t>
      </w:r>
      <w:r>
        <w:rPr>
          <w:rFonts w:ascii="Calibri" w:hAnsi="Calibri" w:cs="Calibri"/>
          <w:b w:val="0"/>
          <w:i w:val="0"/>
          <w:color w:val="3E3E39"/>
          <w:sz w:val="21"/>
        </w:rPr>
        <w:t xml:space="preserve"> que encajan con varias campañas y no se pueden desempatar.</w:t>
      </w:r>
    </w:p>
    <w:p>
      <w:pPr>
        <w:pStyle w:val="ListBullet"/>
        <w:spacing w:after="60"/>
      </w:pPr>
      <w:r>
        <w:rPr>
          <w:rFonts w:ascii="Calibri" w:hAnsi="Calibri" w:cs="Calibri"/>
          <w:b w:val="0"/>
          <w:i w:val="0"/>
          <w:color w:val="3E3E39"/>
          <w:sz w:val="21"/>
        </w:rPr>
        <w:t xml:space="preserve">Campañas con ventas en </w:t>
      </w:r>
      <w:r>
        <w:rPr>
          <w:rFonts w:ascii="Consolas" w:hAnsi="Consolas" w:cs="Consolas"/>
          <w:b w:val="0"/>
          <w:i w:val="0"/>
          <w:color w:val="2A2A26"/>
          <w:sz w:val="19"/>
          <w:shd w:val="clear" w:fill="EDEDE9"/>
        </w:rPr>
        <w:t>Print</w:t>
      </w:r>
      <w:r>
        <w:rPr>
          <w:rFonts w:ascii="Calibri" w:hAnsi="Calibri" w:cs="Calibri"/>
          <w:b w:val="0"/>
          <w:i w:val="0"/>
          <w:color w:val="3E3E39"/>
          <w:sz w:val="21"/>
        </w:rPr>
        <w:t xml:space="preserve"> pero sin bloque propio de detalle.</w:t>
      </w:r>
    </w:p>
    <w:p>
      <w:pPr>
        <w:spacing w:before="80" w:after="200"/>
        <w:pBdr>
          <w:bottom w:val="single" w:sz="6" w:space="6" w:color="DADAD3"/>
        </w:pBdr>
      </w:pPr>
    </w:p>
    <w:p>
      <w:pPr>
        <w:pStyle w:val="Heading1"/>
        <w:spacing w:before="400" w:after="140"/>
        <w:keepNext/>
      </w:pPr>
      <w:r>
        <w:rPr>
          <w:rFonts w:ascii="Segoe UI Semibold" w:hAnsi="Segoe UI Semibold" w:cs="Segoe UI Semibold"/>
          <w:b/>
          <w:i w:val="0"/>
          <w:color w:val="1E4FD8"/>
          <w:sz w:val="22"/>
        </w:rPr>
        <w:t xml:space="preserve">§11  </w:t>
      </w:r>
      <w:r>
        <w:rPr>
          <w:rFonts w:ascii="Segoe UI Semibold" w:hAnsi="Segoe UI Semibold" w:cs="Segoe UI Semibold"/>
          <w:b/>
          <w:i w:val="0"/>
          <w:color w:val="141412"/>
          <w:sz w:val="34"/>
        </w:rPr>
        <w:t>Salida: anatomía del dashboard</w:t>
      </w:r>
    </w:p>
    <w:p>
      <w:r>
        <w:rPr>
          <w:rFonts w:ascii="Calibri" w:hAnsi="Calibri" w:cs="Calibri"/>
          <w:b w:val="0"/>
          <w:i w:val="0"/>
          <w:color w:val="3E3E39"/>
          <w:sz w:val="21"/>
        </w:rPr>
        <w:t>Un HTML de ~4,8 MB con barra de navegación fija, siete secciones y el panel de Configuración.</w:t>
      </w:r>
    </w:p>
    <w:p>
      <w:r>
        <w:rPr>
          <w:rFonts w:ascii="Calibri" w:hAnsi="Calibri" w:cs="Calibri"/>
          <w:b/>
          <w:i w:val="0"/>
          <w:color w:val="141412"/>
          <w:sz w:val="21"/>
        </w:rPr>
        <w:t>Cabecera:</w:t>
      </w:r>
      <w:r>
        <w:rPr>
          <w:rFonts w:ascii="Calibri" w:hAnsi="Calibri" w:cs="Calibri"/>
          <w:b w:val="0"/>
          <w:i w:val="0"/>
          <w:color w:val="3E3E39"/>
          <w:sz w:val="21"/>
        </w:rPr>
        <w:t xml:space="preserve"> nombre del mes, marca, y chips con corte, días hábiles, </w:t>
      </w:r>
      <w:r>
        <w:rPr>
          <w:rFonts w:ascii="Calibri" w:hAnsi="Calibri" w:cs="Calibri"/>
          <w:b/>
          <w:i w:val="0"/>
          <w:color w:val="141412"/>
          <w:sz w:val="21"/>
        </w:rPr>
        <w:t>nombre del archivo Excel usado</w:t>
      </w:r>
      <w:r>
        <w:rPr>
          <w:rFonts w:ascii="Calibri" w:hAnsi="Calibri" w:cs="Calibri"/>
          <w:b w:val="0"/>
          <w:i w:val="0"/>
          <w:color w:val="3E3E39"/>
          <w:sz w:val="21"/>
        </w:rPr>
        <w:t xml:space="preserve"> y </w:t>
      </w:r>
      <w:r>
        <w:rPr>
          <w:rFonts w:ascii="Calibri" w:hAnsi="Calibri" w:cs="Calibri"/>
          <w:b/>
          <w:i w:val="0"/>
          <w:color w:val="141412"/>
          <w:sz w:val="21"/>
        </w:rPr>
        <w:t>hora de generación</w:t>
      </w:r>
      <w:r>
        <w:rPr>
          <w:rFonts w:ascii="Calibri" w:hAnsi="Calibri" w:cs="Calibri"/>
          <w:b w:val="0"/>
          <w:i w:val="0"/>
          <w:color w:val="3E3E39"/>
          <w:sz w:val="21"/>
        </w:rPr>
        <w:t>. Esos dos últimos son los que permiten saber si los datos están frescos antes de compartir el enlace.</w:t>
      </w:r>
    </w:p>
    <w:p>
      <w:pPr>
        <w:pStyle w:val="Heading2"/>
        <w:spacing w:before="280" w:after="100"/>
        <w:keepNext/>
      </w:pPr>
      <w:r>
        <w:rPr>
          <w:rFonts w:ascii="Segoe UI Semibold" w:hAnsi="Segoe UI Semibold" w:cs="Segoe UI Semibold"/>
          <w:b/>
          <w:i w:val="0"/>
          <w:color w:val="141412"/>
          <w:sz w:val="25"/>
        </w:rPr>
        <w:t>Secciones</w:t>
      </w:r>
    </w:p>
    <w:tbl>
      <w:tblPr>
        <w:tblStyle w:val="TableGrid"/>
        <w:tblW w:type="auto" w:w="0"/>
        <w:jc w:val="left"/>
        <w:tblLayout w:type="autofit"/>
        <w:tblLook w:firstColumn="1" w:firstRow="1" w:lastColumn="0" w:lastRow="0" w:noHBand="0" w:noVBand="1" w:val="04A0"/>
      </w:tblPr>
      <w:tblGrid>
        <w:gridCol w:w="3211"/>
        <w:gridCol w:w="3211"/>
        <w:gridCol w:w="3211"/>
      </w:tblGrid>
      <w:tr>
        <w:trPr>
          <w:tblHeader/>
        </w:trPr>
        <w:tc>
          <w:tcPr>
            <w:tcW w:type="dxa" w:w="3211"/>
            <w:shd w:val="clear" w:color="auto" w:fill="E7E7E2"/>
          </w:tcPr>
          <w:p>
            <w:pPr>
              <w:spacing w:before="60" w:after="60"/>
            </w:pPr>
            <w:r/>
            <w:r>
              <w:rPr>
                <w:rFonts w:ascii="Segoe UI Semibold" w:hAnsi="Segoe UI Semibold" w:cs="Segoe UI Semibold"/>
                <w:b/>
                <w:i w:val="0"/>
                <w:color w:val="141412"/>
                <w:sz w:val="18"/>
              </w:rPr>
              <w:t>#</w:t>
            </w:r>
          </w:p>
        </w:tc>
        <w:tc>
          <w:tcPr>
            <w:tcW w:type="dxa" w:w="3211"/>
            <w:shd w:val="clear" w:color="auto" w:fill="E7E7E2"/>
          </w:tcPr>
          <w:p>
            <w:pPr>
              <w:spacing w:before="60" w:after="60"/>
            </w:pPr>
            <w:r/>
            <w:r>
              <w:rPr>
                <w:rFonts w:ascii="Segoe UI Semibold" w:hAnsi="Segoe UI Semibold" w:cs="Segoe UI Semibold"/>
                <w:b/>
                <w:i w:val="0"/>
                <w:color w:val="141412"/>
                <w:sz w:val="18"/>
              </w:rPr>
              <w:t>Sección</w:t>
            </w:r>
          </w:p>
        </w:tc>
        <w:tc>
          <w:tcPr>
            <w:tcW w:type="dxa" w:w="3211"/>
            <w:shd w:val="clear" w:color="auto" w:fill="E7E7E2"/>
          </w:tcPr>
          <w:p>
            <w:pPr>
              <w:spacing w:before="60" w:after="60"/>
            </w:pPr>
            <w:r/>
            <w:r>
              <w:rPr>
                <w:rFonts w:ascii="Segoe UI Semibold" w:hAnsi="Segoe UI Semibold" w:cs="Segoe UI Semibold"/>
                <w:b/>
                <w:i w:val="0"/>
                <w:color w:val="141412"/>
                <w:sz w:val="18"/>
              </w:rPr>
              <w:t>Contenido</w:t>
            </w:r>
          </w:p>
        </w:tc>
      </w:tr>
      <w:tr>
        <w:tc>
          <w:tcPr>
            <w:tcW w:type="dxa" w:w="3211"/>
          </w:tcPr>
          <w:p>
            <w:pPr>
              <w:spacing w:before="60" w:after="60"/>
            </w:pPr>
            <w:r/>
            <w:r>
              <w:rPr>
                <w:rFonts w:ascii="Calibri" w:hAnsi="Calibri" w:cs="Calibri"/>
                <w:b/>
                <w:i w:val="0"/>
                <w:color w:val="141412"/>
                <w:sz w:val="18"/>
              </w:rPr>
              <w:t>1</w:t>
            </w:r>
          </w:p>
        </w:tc>
        <w:tc>
          <w:tcPr>
            <w:tcW w:type="dxa" w:w="3211"/>
          </w:tcPr>
          <w:p>
            <w:pPr>
              <w:spacing w:before="60" w:after="60"/>
            </w:pPr>
            <w:r/>
            <w:r>
              <w:rPr>
                <w:rFonts w:ascii="Calibri" w:hAnsi="Calibri" w:cs="Calibri"/>
                <w:b/>
                <w:i w:val="0"/>
                <w:color w:val="141412"/>
                <w:sz w:val="18"/>
              </w:rPr>
              <w:t>Resumen</w:t>
            </w:r>
          </w:p>
        </w:tc>
        <w:tc>
          <w:tcPr>
            <w:tcW w:type="dxa" w:w="3211"/>
          </w:tcPr>
          <w:p>
            <w:pPr>
              <w:spacing w:before="60" w:after="60"/>
            </w:pPr>
            <w:r/>
            <w:r>
              <w:rPr>
                <w:rFonts w:ascii="Calibri" w:hAnsi="Calibri" w:cs="Calibri"/>
                <w:b w:val="0"/>
                <w:i w:val="0"/>
                <w:color w:val="3E3E39"/>
                <w:sz w:val="18"/>
              </w:rPr>
              <w:t>8 tarjetas KPI</w:t>
            </w:r>
          </w:p>
        </w:tc>
      </w:tr>
      <w:tr>
        <w:tc>
          <w:tcPr>
            <w:tcW w:type="dxa" w:w="3211"/>
          </w:tcPr>
          <w:p>
            <w:pPr>
              <w:spacing w:before="60" w:after="60"/>
            </w:pPr>
            <w:r/>
            <w:r>
              <w:rPr>
                <w:rFonts w:ascii="Calibri" w:hAnsi="Calibri" w:cs="Calibri"/>
                <w:b/>
                <w:i w:val="0"/>
                <w:color w:val="141412"/>
                <w:sz w:val="18"/>
              </w:rPr>
              <w:t>2</w:t>
            </w:r>
          </w:p>
        </w:tc>
        <w:tc>
          <w:tcPr>
            <w:tcW w:type="dxa" w:w="3211"/>
          </w:tcPr>
          <w:p>
            <w:pPr>
              <w:spacing w:before="60" w:after="60"/>
            </w:pPr>
            <w:r/>
            <w:r>
              <w:rPr>
                <w:rFonts w:ascii="Calibri" w:hAnsi="Calibri" w:cs="Calibri"/>
                <w:b/>
                <w:i w:val="0"/>
                <w:color w:val="141412"/>
                <w:sz w:val="18"/>
              </w:rPr>
              <w:t>Actividad</w:t>
            </w:r>
          </w:p>
        </w:tc>
        <w:tc>
          <w:tcPr>
            <w:tcW w:type="dxa" w:w="3211"/>
          </w:tcPr>
          <w:p>
            <w:pPr>
              <w:spacing w:before="60" w:after="60"/>
            </w:pPr>
            <w:r/>
            <w:r>
              <w:rPr>
                <w:rFonts w:ascii="Calibri" w:hAnsi="Calibri" w:cs="Calibri"/>
                <w:b w:val="0"/>
                <w:i w:val="0"/>
                <w:color w:val="3E3E39"/>
                <w:sz w:val="18"/>
              </w:rPr>
              <w:t>Llamadas por campaña (top 5, bloque de columnas) + Monto del corte con reparto</w:t>
            </w:r>
          </w:p>
        </w:tc>
      </w:tr>
      <w:tr>
        <w:tc>
          <w:tcPr>
            <w:tcW w:type="dxa" w:w="3211"/>
          </w:tcPr>
          <w:p>
            <w:pPr>
              <w:spacing w:before="60" w:after="60"/>
            </w:pPr>
            <w:r/>
            <w:r>
              <w:rPr>
                <w:rFonts w:ascii="Calibri" w:hAnsi="Calibri" w:cs="Calibri"/>
                <w:b/>
                <w:i w:val="0"/>
                <w:color w:val="141412"/>
                <w:sz w:val="18"/>
              </w:rPr>
              <w:t>3</w:t>
            </w:r>
          </w:p>
        </w:tc>
        <w:tc>
          <w:tcPr>
            <w:tcW w:type="dxa" w:w="3211"/>
          </w:tcPr>
          <w:p>
            <w:pPr>
              <w:spacing w:before="60" w:after="60"/>
            </w:pPr>
            <w:r/>
            <w:r>
              <w:rPr>
                <w:rFonts w:ascii="Calibri" w:hAnsi="Calibri" w:cs="Calibri"/>
                <w:b/>
                <w:i w:val="0"/>
                <w:color w:val="141412"/>
                <w:sz w:val="18"/>
              </w:rPr>
              <w:t>Ritmo diario</w:t>
            </w:r>
          </w:p>
        </w:tc>
        <w:tc>
          <w:tcPr>
            <w:tcW w:type="dxa" w:w="3211"/>
          </w:tcPr>
          <w:p>
            <w:pPr>
              <w:spacing w:before="60" w:after="60"/>
            </w:pPr>
            <w:r/>
            <w:r>
              <w:rPr>
                <w:rFonts w:ascii="Calibri" w:hAnsi="Calibri" w:cs="Calibri"/>
                <w:b w:val="0"/>
                <w:i w:val="0"/>
                <w:color w:val="3E3E39"/>
                <w:sz w:val="18"/>
              </w:rPr>
              <w:t>Área escalonada de llamadas/día + matrices de puntos de contestadas y perdidas + tarjeta de lectura</w:t>
            </w:r>
          </w:p>
        </w:tc>
      </w:tr>
      <w:tr>
        <w:tc>
          <w:tcPr>
            <w:tcW w:type="dxa" w:w="3211"/>
          </w:tcPr>
          <w:p>
            <w:pPr>
              <w:spacing w:before="60" w:after="60"/>
            </w:pPr>
            <w:r/>
            <w:r>
              <w:rPr>
                <w:rFonts w:ascii="Calibri" w:hAnsi="Calibri" w:cs="Calibri"/>
                <w:b/>
                <w:i w:val="0"/>
                <w:color w:val="141412"/>
                <w:sz w:val="18"/>
              </w:rPr>
              <w:t>4</w:t>
            </w:r>
          </w:p>
        </w:tc>
        <w:tc>
          <w:tcPr>
            <w:tcW w:type="dxa" w:w="3211"/>
          </w:tcPr>
          <w:p>
            <w:pPr>
              <w:spacing w:before="60" w:after="60"/>
            </w:pPr>
            <w:r/>
            <w:r>
              <w:rPr>
                <w:rFonts w:ascii="Calibri" w:hAnsi="Calibri" w:cs="Calibri"/>
                <w:b/>
                <w:i w:val="0"/>
                <w:color w:val="141412"/>
                <w:sz w:val="18"/>
              </w:rPr>
              <w:t>Eficiencia</w:t>
            </w:r>
          </w:p>
        </w:tc>
        <w:tc>
          <w:tcPr>
            <w:tcW w:type="dxa" w:w="3211"/>
          </w:tcPr>
          <w:p>
            <w:pPr>
              <w:spacing w:before="60" w:after="60"/>
            </w:pPr>
            <w:r/>
            <w:r>
              <w:rPr>
                <w:rFonts w:ascii="Calibri" w:hAnsi="Calibri" w:cs="Calibri"/>
                <w:b w:val="0"/>
                <w:i w:val="0"/>
                <w:color w:val="3E3E39"/>
                <w:sz w:val="18"/>
              </w:rPr>
              <w:t>Serie diaria de eficiencia /Línea con línea de tendencia y reproductor</w:t>
            </w:r>
          </w:p>
        </w:tc>
      </w:tr>
      <w:tr>
        <w:tc>
          <w:tcPr>
            <w:tcW w:type="dxa" w:w="3211"/>
          </w:tcPr>
          <w:p>
            <w:pPr>
              <w:spacing w:before="60" w:after="60"/>
            </w:pPr>
            <w:r/>
            <w:r>
              <w:rPr>
                <w:rFonts w:ascii="Calibri" w:hAnsi="Calibri" w:cs="Calibri"/>
                <w:b/>
                <w:i w:val="0"/>
                <w:color w:val="141412"/>
                <w:sz w:val="18"/>
              </w:rPr>
              <w:t>5</w:t>
            </w:r>
          </w:p>
        </w:tc>
        <w:tc>
          <w:tcPr>
            <w:tcW w:type="dxa" w:w="3211"/>
          </w:tcPr>
          <w:p>
            <w:pPr>
              <w:spacing w:before="60" w:after="60"/>
            </w:pPr>
            <w:r/>
            <w:r>
              <w:rPr>
                <w:rFonts w:ascii="Calibri" w:hAnsi="Calibri" w:cs="Calibri"/>
                <w:b/>
                <w:i w:val="0"/>
                <w:color w:val="141412"/>
                <w:sz w:val="18"/>
              </w:rPr>
              <w:t>Campañas</w:t>
            </w:r>
          </w:p>
        </w:tc>
        <w:tc>
          <w:tcPr>
            <w:tcW w:type="dxa" w:w="3211"/>
          </w:tcPr>
          <w:p>
            <w:pPr>
              <w:spacing w:before="60" w:after="60"/>
            </w:pPr>
            <w:r/>
            <w:r>
              <w:rPr>
                <w:rFonts w:ascii="Calibri" w:hAnsi="Calibri" w:cs="Calibri"/>
                <w:b w:val="0"/>
                <w:i w:val="0"/>
                <w:color w:val="3E3E39"/>
                <w:sz w:val="18"/>
              </w:rPr>
              <w:t>Barras de llamadas vs. perdidas + barras de eficiencia por campaña</w:t>
            </w:r>
          </w:p>
        </w:tc>
      </w:tr>
      <w:tr>
        <w:tc>
          <w:tcPr>
            <w:tcW w:type="dxa" w:w="3211"/>
          </w:tcPr>
          <w:p>
            <w:pPr>
              <w:spacing w:before="60" w:after="60"/>
            </w:pPr>
            <w:r/>
            <w:r>
              <w:rPr>
                <w:rFonts w:ascii="Calibri" w:hAnsi="Calibri" w:cs="Calibri"/>
                <w:b/>
                <w:i w:val="0"/>
                <w:color w:val="141412"/>
                <w:sz w:val="18"/>
              </w:rPr>
              <w:t>6</w:t>
            </w:r>
          </w:p>
        </w:tc>
        <w:tc>
          <w:tcPr>
            <w:tcW w:type="dxa" w:w="3211"/>
          </w:tcPr>
          <w:p>
            <w:pPr>
              <w:spacing w:before="60" w:after="60"/>
            </w:pPr>
            <w:r/>
            <w:r>
              <w:rPr>
                <w:rFonts w:ascii="Calibri" w:hAnsi="Calibri" w:cs="Calibri"/>
                <w:b/>
                <w:i w:val="0"/>
                <w:color w:val="141412"/>
                <w:sz w:val="18"/>
              </w:rPr>
              <w:t>Detalle</w:t>
            </w:r>
          </w:p>
        </w:tc>
        <w:tc>
          <w:tcPr>
            <w:tcW w:type="dxa" w:w="3211"/>
          </w:tcPr>
          <w:p>
            <w:pPr>
              <w:spacing w:before="60" w:after="60"/>
            </w:pPr>
            <w:r/>
            <w:r>
              <w:rPr>
                <w:rFonts w:ascii="Calibri" w:hAnsi="Calibri" w:cs="Calibri"/>
                <w:b w:val="0"/>
                <w:i w:val="0"/>
                <w:color w:val="3E3E39"/>
                <w:sz w:val="18"/>
              </w:rPr>
              <w:t xml:space="preserve">Tabla completa, mismas columnas y nombres que </w:t>
            </w:r>
            <w:r>
              <w:rPr>
                <w:rFonts w:ascii="Consolas" w:hAnsi="Consolas" w:cs="Consolas"/>
                <w:b w:val="0"/>
                <w:i w:val="0"/>
                <w:color w:val="2A2A26"/>
                <w:sz w:val="16"/>
                <w:shd w:val="clear" w:fill="EDEDE9"/>
              </w:rPr>
              <w:t>Print</w:t>
            </w:r>
          </w:p>
        </w:tc>
      </w:tr>
      <w:tr>
        <w:tc>
          <w:tcPr>
            <w:tcW w:type="dxa" w:w="3211"/>
          </w:tcPr>
          <w:p>
            <w:pPr>
              <w:spacing w:before="60" w:after="60"/>
            </w:pPr>
            <w:r/>
            <w:r>
              <w:rPr>
                <w:rFonts w:ascii="Calibri" w:hAnsi="Calibri" w:cs="Calibri"/>
                <w:b/>
                <w:i w:val="0"/>
                <w:color w:val="141412"/>
                <w:sz w:val="18"/>
              </w:rPr>
              <w:t>7</w:t>
            </w:r>
          </w:p>
        </w:tc>
        <w:tc>
          <w:tcPr>
            <w:tcW w:type="dxa" w:w="3211"/>
          </w:tcPr>
          <w:p>
            <w:pPr>
              <w:spacing w:before="60" w:after="60"/>
            </w:pPr>
            <w:r/>
            <w:r>
              <w:rPr>
                <w:rFonts w:ascii="Calibri" w:hAnsi="Calibri" w:cs="Calibri"/>
                <w:b/>
                <w:i w:val="0"/>
                <w:color w:val="141412"/>
                <w:sz w:val="18"/>
              </w:rPr>
              <w:t>Leads</w:t>
            </w:r>
          </w:p>
        </w:tc>
        <w:tc>
          <w:tcPr>
            <w:tcW w:type="dxa" w:w="3211"/>
          </w:tcPr>
          <w:p>
            <w:pPr>
              <w:spacing w:before="60" w:after="60"/>
            </w:pPr>
            <w:r/>
            <w:r>
              <w:rPr>
                <w:rFonts w:ascii="Calibri" w:hAnsi="Calibri" w:cs="Calibri"/>
                <w:b w:val="0"/>
                <w:i w:val="0"/>
                <w:color w:val="3E3E39"/>
                <w:sz w:val="18"/>
              </w:rPr>
              <w:t>Tabla de campañas captadas por formulario de META</w:t>
            </w:r>
          </w:p>
        </w:tc>
      </w:tr>
    </w:tbl>
    <w:p>
      <w:pPr>
        <w:spacing w:after="80"/>
      </w:pPr>
      <w:r>
        <w:rPr>
          <w:rFonts w:ascii="Calibri" w:hAnsi="Calibri" w:cs="Calibri"/>
          <w:b w:val="0"/>
          <w:i w:val="0"/>
          <w:color w:val="3E3E39"/>
          <w:sz w:val="8"/>
        </w:rPr>
      </w:r>
    </w:p>
    <w:p>
      <w:pPr>
        <w:pStyle w:val="Heading2"/>
        <w:spacing w:before="280" w:after="100"/>
        <w:keepNext/>
      </w:pPr>
      <w:r>
        <w:rPr>
          <w:rFonts w:ascii="Segoe UI Semibold" w:hAnsi="Segoe UI Semibold" w:cs="Segoe UI Semibold"/>
          <w:b/>
          <w:i w:val="0"/>
          <w:color w:val="141412"/>
          <w:sz w:val="25"/>
        </w:rPr>
        <w:t>Las 8 tarjetas KPI</w:t>
      </w:r>
    </w:p>
    <w:tbl>
      <w:tblPr>
        <w:tblStyle w:val="TableGrid"/>
        <w:tblW w:type="auto" w:w="0"/>
        <w:jc w:val="left"/>
        <w:tblLayout w:type="autofit"/>
        <w:tblLook w:firstColumn="1" w:firstRow="1" w:lastColumn="0" w:lastRow="0" w:noHBand="0" w:noVBand="1" w:val="04A0"/>
      </w:tblPr>
      <w:tblGrid>
        <w:gridCol w:w="3211"/>
        <w:gridCol w:w="3211"/>
        <w:gridCol w:w="3211"/>
      </w:tblGrid>
      <w:tr>
        <w:trPr>
          <w:tblHeader/>
        </w:trPr>
        <w:tc>
          <w:tcPr>
            <w:tcW w:type="dxa" w:w="3211"/>
            <w:shd w:val="clear" w:color="auto" w:fill="E7E7E2"/>
          </w:tcPr>
          <w:p>
            <w:pPr>
              <w:spacing w:before="60" w:after="60"/>
            </w:pPr>
            <w:r/>
            <w:r>
              <w:rPr>
                <w:rFonts w:ascii="Segoe UI Semibold" w:hAnsi="Segoe UI Semibold" w:cs="Segoe UI Semibold"/>
                <w:b/>
                <w:i w:val="0"/>
                <w:color w:val="141412"/>
                <w:sz w:val="18"/>
              </w:rPr>
              <w:t>Tarjeta</w:t>
            </w:r>
          </w:p>
        </w:tc>
        <w:tc>
          <w:tcPr>
            <w:tcW w:type="dxa" w:w="3211"/>
            <w:shd w:val="clear" w:color="auto" w:fill="E7E7E2"/>
          </w:tcPr>
          <w:p>
            <w:pPr>
              <w:spacing w:before="60" w:after="60"/>
            </w:pPr>
            <w:r/>
            <w:r>
              <w:rPr>
                <w:rFonts w:ascii="Segoe UI Semibold" w:hAnsi="Segoe UI Semibold" w:cs="Segoe UI Semibold"/>
                <w:b/>
                <w:i w:val="0"/>
                <w:color w:val="141412"/>
                <w:sz w:val="18"/>
              </w:rPr>
              <w:t>Cálculo</w:t>
            </w:r>
          </w:p>
        </w:tc>
        <w:tc>
          <w:tcPr>
            <w:tcW w:type="dxa" w:w="3211"/>
            <w:shd w:val="clear" w:color="auto" w:fill="E7E7E2"/>
          </w:tcPr>
          <w:p>
            <w:pPr>
              <w:spacing w:before="60" w:after="60"/>
            </w:pPr>
            <w:r/>
            <w:r>
              <w:rPr>
                <w:rFonts w:ascii="Segoe UI Semibold" w:hAnsi="Segoe UI Semibold" w:cs="Segoe UI Semibold"/>
                <w:b/>
                <w:i w:val="0"/>
                <w:color w:val="141412"/>
                <w:sz w:val="18"/>
              </w:rPr>
              <w:t>Subtítulo</w:t>
            </w:r>
          </w:p>
        </w:tc>
      </w:tr>
      <w:tr>
        <w:tc>
          <w:tcPr>
            <w:tcW w:type="dxa" w:w="3211"/>
          </w:tcPr>
          <w:p>
            <w:pPr>
              <w:spacing w:before="60" w:after="60"/>
            </w:pPr>
            <w:r/>
            <w:r>
              <w:rPr>
                <w:rFonts w:ascii="Calibri" w:hAnsi="Calibri" w:cs="Calibri"/>
                <w:b/>
                <w:i w:val="0"/>
                <w:color w:val="141412"/>
                <w:sz w:val="18"/>
              </w:rPr>
              <w:t>Llamadas totales</w:t>
            </w:r>
          </w:p>
        </w:tc>
        <w:tc>
          <w:tcPr>
            <w:tcW w:type="dxa" w:w="3211"/>
          </w:tcPr>
          <w:p>
            <w:pPr>
              <w:spacing w:before="60" w:after="60"/>
            </w:pPr>
            <w:r/>
            <w:r>
              <w:rPr>
                <w:rFonts w:ascii="Consolas" w:hAnsi="Consolas" w:cs="Consolas"/>
                <w:b w:val="0"/>
                <w:i w:val="0"/>
                <w:color w:val="2A2A26"/>
                <w:sz w:val="16"/>
                <w:shd w:val="clear" w:fill="EDEDE9"/>
              </w:rPr>
              <w:t>Print</w:t>
            </w:r>
            <w:r>
              <w:rPr>
                <w:rFonts w:ascii="Calibri" w:hAnsi="Calibri" w:cs="Calibri"/>
                <w:b w:val="0"/>
                <w:i w:val="0"/>
                <w:color w:val="3E3E39"/>
                <w:sz w:val="18"/>
              </w:rPr>
              <w:t xml:space="preserve"> → </w:t>
            </w:r>
            <w:r>
              <w:rPr>
                <w:rFonts w:ascii="Consolas" w:hAnsi="Consolas" w:cs="Consolas"/>
                <w:b w:val="0"/>
                <w:i w:val="0"/>
                <w:color w:val="2A2A26"/>
                <w:sz w:val="16"/>
                <w:shd w:val="clear" w:fill="EDEDE9"/>
              </w:rPr>
              <w:t>Numero de llamadas</w:t>
            </w:r>
          </w:p>
        </w:tc>
        <w:tc>
          <w:tcPr>
            <w:tcW w:type="dxa" w:w="3211"/>
          </w:tcPr>
          <w:p>
            <w:pPr>
              <w:spacing w:before="60" w:after="60"/>
            </w:pPr>
            <w:r/>
            <w:r>
              <w:rPr>
                <w:rFonts w:ascii="Calibri" w:hAnsi="Calibri" w:cs="Calibri"/>
                <w:b w:val="0"/>
                <w:i w:val="0"/>
                <w:color w:val="3E3E39"/>
                <w:sz w:val="18"/>
              </w:rPr>
              <w:t>Llamadas por día hábil</w:t>
            </w:r>
          </w:p>
        </w:tc>
      </w:tr>
      <w:tr>
        <w:tc>
          <w:tcPr>
            <w:tcW w:type="dxa" w:w="3211"/>
          </w:tcPr>
          <w:p>
            <w:pPr>
              <w:spacing w:before="60" w:after="60"/>
            </w:pPr>
            <w:r/>
            <w:r>
              <w:rPr>
                <w:rFonts w:ascii="Calibri" w:hAnsi="Calibri" w:cs="Calibri"/>
                <w:b/>
                <w:i w:val="0"/>
                <w:color w:val="141412"/>
                <w:sz w:val="18"/>
              </w:rPr>
              <w:t>Llamadas perdidas</w:t>
            </w:r>
          </w:p>
        </w:tc>
        <w:tc>
          <w:tcPr>
            <w:tcW w:type="dxa" w:w="3211"/>
          </w:tcPr>
          <w:p>
            <w:pPr>
              <w:spacing w:before="60" w:after="60"/>
            </w:pPr>
            <w:r/>
            <w:r>
              <w:rPr>
                <w:rFonts w:ascii="Consolas" w:hAnsi="Consolas" w:cs="Consolas"/>
                <w:b w:val="0"/>
                <w:i w:val="0"/>
                <w:color w:val="2A2A26"/>
                <w:sz w:val="16"/>
                <w:shd w:val="clear" w:fill="EDEDE9"/>
              </w:rPr>
              <w:t>Print</w:t>
            </w:r>
            <w:r>
              <w:rPr>
                <w:rFonts w:ascii="Calibri" w:hAnsi="Calibri" w:cs="Calibri"/>
                <w:b w:val="0"/>
                <w:i w:val="0"/>
                <w:color w:val="3E3E39"/>
                <w:sz w:val="18"/>
              </w:rPr>
              <w:t xml:space="preserve"> → </w:t>
            </w:r>
            <w:r>
              <w:rPr>
                <w:rFonts w:ascii="Consolas" w:hAnsi="Consolas" w:cs="Consolas"/>
                <w:b w:val="0"/>
                <w:i w:val="0"/>
                <w:color w:val="2A2A26"/>
                <w:sz w:val="16"/>
                <w:shd w:val="clear" w:fill="EDEDE9"/>
              </w:rPr>
              <w:t>#Perdidas</w:t>
            </w:r>
          </w:p>
        </w:tc>
        <w:tc>
          <w:tcPr>
            <w:tcW w:type="dxa" w:w="3211"/>
          </w:tcPr>
          <w:p>
            <w:pPr>
              <w:spacing w:before="60" w:after="60"/>
            </w:pPr>
            <w:r/>
            <w:r>
              <w:rPr>
                <w:rFonts w:ascii="Calibri" w:hAnsi="Calibri" w:cs="Calibri"/>
                <w:b w:val="0"/>
                <w:i w:val="0"/>
                <w:color w:val="3E3E39"/>
                <w:sz w:val="18"/>
              </w:rPr>
              <w:t>% del total</w:t>
            </w:r>
          </w:p>
        </w:tc>
      </w:tr>
      <w:tr>
        <w:tc>
          <w:tcPr>
            <w:tcW w:type="dxa" w:w="3211"/>
          </w:tcPr>
          <w:p>
            <w:pPr>
              <w:spacing w:before="60" w:after="60"/>
            </w:pPr>
            <w:r/>
            <w:r>
              <w:rPr>
                <w:rFonts w:ascii="Calibri" w:hAnsi="Calibri" w:cs="Calibri"/>
                <w:b/>
                <w:i w:val="0"/>
                <w:color w:val="141412"/>
                <w:sz w:val="18"/>
              </w:rPr>
              <w:t>Ventas (Cliente)</w:t>
            </w:r>
          </w:p>
        </w:tc>
        <w:tc>
          <w:tcPr>
            <w:tcW w:type="dxa" w:w="3211"/>
          </w:tcPr>
          <w:p>
            <w:pPr>
              <w:spacing w:before="60" w:after="60"/>
            </w:pPr>
            <w:r/>
            <w:r>
              <w:rPr>
                <w:rFonts w:ascii="Consolas" w:hAnsi="Consolas" w:cs="Consolas"/>
                <w:b w:val="0"/>
                <w:i w:val="0"/>
                <w:color w:val="2A2A26"/>
                <w:sz w:val="16"/>
                <w:shd w:val="clear" w:fill="EDEDE9"/>
              </w:rPr>
              <w:t>Print</w:t>
            </w:r>
          </w:p>
        </w:tc>
        <w:tc>
          <w:tcPr>
            <w:tcW w:type="dxa" w:w="3211"/>
          </w:tcPr>
          <w:p>
            <w:pPr>
              <w:spacing w:before="60" w:after="60"/>
            </w:pPr>
            <w:r/>
            <w:r>
              <w:rPr>
                <w:rFonts w:ascii="Calibri" w:hAnsi="Calibri" w:cs="Calibri"/>
                <w:b w:val="0"/>
                <w:i w:val="0"/>
                <w:color w:val="3E3E39"/>
                <w:sz w:val="18"/>
              </w:rPr>
              <w:t>1 cada N llamadas</w:t>
            </w:r>
          </w:p>
        </w:tc>
      </w:tr>
      <w:tr>
        <w:tc>
          <w:tcPr>
            <w:tcW w:type="dxa" w:w="3211"/>
          </w:tcPr>
          <w:p>
            <w:pPr>
              <w:spacing w:before="60" w:after="60"/>
            </w:pPr>
            <w:r/>
            <w:r>
              <w:rPr>
                <w:rFonts w:ascii="Calibri" w:hAnsi="Calibri" w:cs="Calibri"/>
                <w:b/>
                <w:i w:val="0"/>
                <w:color w:val="141412"/>
                <w:sz w:val="18"/>
              </w:rPr>
              <w:t>Ventas (Línea)</w:t>
            </w:r>
          </w:p>
        </w:tc>
        <w:tc>
          <w:tcPr>
            <w:tcW w:type="dxa" w:w="3211"/>
          </w:tcPr>
          <w:p>
            <w:pPr>
              <w:spacing w:before="60" w:after="60"/>
            </w:pPr>
            <w:r/>
            <w:r>
              <w:rPr>
                <w:rFonts w:ascii="Consolas" w:hAnsi="Consolas" w:cs="Consolas"/>
                <w:b w:val="0"/>
                <w:i w:val="0"/>
                <w:color w:val="2A2A26"/>
                <w:sz w:val="16"/>
                <w:shd w:val="clear" w:fill="EDEDE9"/>
              </w:rPr>
              <w:t>Print</w:t>
            </w:r>
          </w:p>
        </w:tc>
        <w:tc>
          <w:tcPr>
            <w:tcW w:type="dxa" w:w="3211"/>
          </w:tcPr>
          <w:p>
            <w:pPr>
              <w:spacing w:before="60" w:after="60"/>
            </w:pPr>
            <w:r/>
            <w:r>
              <w:rPr>
                <w:rFonts w:ascii="Calibri" w:hAnsi="Calibri" w:cs="Calibri"/>
                <w:b w:val="0"/>
                <w:i w:val="0"/>
                <w:color w:val="3E3E39"/>
                <w:sz w:val="18"/>
              </w:rPr>
              <w:t>1 cada N llamadas</w:t>
            </w:r>
          </w:p>
        </w:tc>
      </w:tr>
      <w:tr>
        <w:tc>
          <w:tcPr>
            <w:tcW w:type="dxa" w:w="3211"/>
          </w:tcPr>
          <w:p>
            <w:pPr>
              <w:spacing w:before="60" w:after="60"/>
            </w:pPr>
            <w:r/>
            <w:r>
              <w:rPr>
                <w:rFonts w:ascii="Calibri" w:hAnsi="Calibri" w:cs="Calibri"/>
                <w:b/>
                <w:i w:val="0"/>
                <w:color w:val="141412"/>
                <w:sz w:val="18"/>
              </w:rPr>
              <w:t>Monto</w:t>
            </w:r>
          </w:p>
        </w:tc>
        <w:tc>
          <w:tcPr>
            <w:tcW w:type="dxa" w:w="3211"/>
          </w:tcPr>
          <w:p>
            <w:pPr>
              <w:spacing w:before="60" w:after="60"/>
            </w:pPr>
            <w:r/>
            <w:r>
              <w:rPr>
                <w:rFonts w:ascii="Consolas" w:hAnsi="Consolas" w:cs="Consolas"/>
                <w:b w:val="0"/>
                <w:i w:val="0"/>
                <w:color w:val="2A2A26"/>
                <w:sz w:val="16"/>
                <w:shd w:val="clear" w:fill="EDEDE9"/>
              </w:rPr>
              <w:t>Print</w:t>
            </w:r>
          </w:p>
        </w:tc>
        <w:tc>
          <w:tcPr>
            <w:tcW w:type="dxa" w:w="3211"/>
          </w:tcPr>
          <w:p>
            <w:pPr>
              <w:spacing w:before="60" w:after="60"/>
            </w:pPr>
            <w:r/>
            <w:r>
              <w:rPr>
                <w:rFonts w:ascii="Calibri" w:hAnsi="Calibri" w:cs="Calibri"/>
                <w:b w:val="0"/>
                <w:i w:val="0"/>
                <w:color w:val="3E3E39"/>
                <w:sz w:val="18"/>
              </w:rPr>
              <w:t>Total general (llamadas + leads)</w:t>
            </w:r>
          </w:p>
        </w:tc>
      </w:tr>
      <w:tr>
        <w:tc>
          <w:tcPr>
            <w:tcW w:type="dxa" w:w="3211"/>
          </w:tcPr>
          <w:p>
            <w:pPr>
              <w:spacing w:before="60" w:after="60"/>
            </w:pPr>
            <w:r/>
            <w:r>
              <w:rPr>
                <w:rFonts w:ascii="Calibri" w:hAnsi="Calibri" w:cs="Calibri"/>
                <w:b/>
                <w:i w:val="0"/>
                <w:color w:val="141412"/>
                <w:sz w:val="18"/>
              </w:rPr>
              <w:t>Eficiencia /Cliente</w:t>
            </w:r>
          </w:p>
        </w:tc>
        <w:tc>
          <w:tcPr>
            <w:tcW w:type="dxa" w:w="3211"/>
          </w:tcPr>
          <w:p>
            <w:pPr>
              <w:spacing w:before="60" w:after="60"/>
            </w:pPr>
            <w:r/>
            <w:r>
              <w:rPr>
                <w:rFonts w:ascii="Consolas" w:hAnsi="Consolas" w:cs="Consolas"/>
                <w:b w:val="0"/>
                <w:i w:val="0"/>
                <w:color w:val="2A2A26"/>
                <w:sz w:val="16"/>
                <w:shd w:val="clear" w:fill="EDEDE9"/>
              </w:rPr>
              <w:t>Ventas (Cliente) ÷ llamadas</w:t>
            </w:r>
          </w:p>
        </w:tc>
        <w:tc>
          <w:tcPr>
            <w:tcW w:type="dxa" w:w="3211"/>
          </w:tcPr>
          <w:p>
            <w:pPr>
              <w:spacing w:before="60" w:after="60"/>
            </w:pPr>
            <w:r/>
            <w:r>
              <w:rPr>
                <w:rFonts w:ascii="Calibri" w:hAnsi="Calibri" w:cs="Calibri"/>
                <w:b w:val="0"/>
                <w:i w:val="0"/>
                <w:color w:val="3E3E39"/>
                <w:sz w:val="18"/>
              </w:rPr>
              <w:t>—</w:t>
            </w:r>
          </w:p>
        </w:tc>
      </w:tr>
      <w:tr>
        <w:tc>
          <w:tcPr>
            <w:tcW w:type="dxa" w:w="3211"/>
          </w:tcPr>
          <w:p>
            <w:pPr>
              <w:spacing w:before="60" w:after="60"/>
            </w:pPr>
            <w:r/>
            <w:r>
              <w:rPr>
                <w:rFonts w:ascii="Calibri" w:hAnsi="Calibri" w:cs="Calibri"/>
                <w:b/>
                <w:i w:val="0"/>
                <w:color w:val="141412"/>
                <w:sz w:val="18"/>
              </w:rPr>
              <w:t>Eficiencia /Línea</w:t>
            </w:r>
          </w:p>
        </w:tc>
        <w:tc>
          <w:tcPr>
            <w:tcW w:type="dxa" w:w="3211"/>
          </w:tcPr>
          <w:p>
            <w:pPr>
              <w:spacing w:before="60" w:after="60"/>
            </w:pPr>
            <w:r/>
            <w:r>
              <w:rPr>
                <w:rFonts w:ascii="Consolas" w:hAnsi="Consolas" w:cs="Consolas"/>
                <w:b w:val="0"/>
                <w:i w:val="0"/>
                <w:color w:val="2A2A26"/>
                <w:sz w:val="16"/>
                <w:shd w:val="clear" w:fill="EDEDE9"/>
              </w:rPr>
              <w:t>Ventas (Linea) ÷ llamadas</w:t>
            </w:r>
          </w:p>
        </w:tc>
        <w:tc>
          <w:tcPr>
            <w:tcW w:type="dxa" w:w="3211"/>
          </w:tcPr>
          <w:p>
            <w:pPr>
              <w:spacing w:before="60" w:after="60"/>
            </w:pPr>
            <w:r/>
            <w:r>
              <w:rPr>
                <w:rFonts w:ascii="Calibri" w:hAnsi="Calibri" w:cs="Calibri"/>
                <w:b w:val="0"/>
                <w:i w:val="0"/>
                <w:color w:val="3E3E39"/>
                <w:sz w:val="18"/>
              </w:rPr>
              <w:t>—</w:t>
            </w:r>
          </w:p>
        </w:tc>
      </w:tr>
      <w:tr>
        <w:tc>
          <w:tcPr>
            <w:tcW w:type="dxa" w:w="3211"/>
          </w:tcPr>
          <w:p>
            <w:pPr>
              <w:spacing w:before="60" w:after="60"/>
            </w:pPr>
            <w:r/>
            <w:r>
              <w:rPr>
                <w:rFonts w:ascii="Calibri" w:hAnsi="Calibri" w:cs="Calibri"/>
                <w:b/>
                <w:i w:val="0"/>
                <w:color w:val="141412"/>
                <w:sz w:val="18"/>
              </w:rPr>
              <w:t>Llamadas / día</w:t>
            </w:r>
          </w:p>
        </w:tc>
        <w:tc>
          <w:tcPr>
            <w:tcW w:type="dxa" w:w="3211"/>
          </w:tcPr>
          <w:p>
            <w:pPr>
              <w:spacing w:before="60" w:after="60"/>
            </w:pPr>
            <w:r/>
            <w:r>
              <w:rPr>
                <w:rFonts w:ascii="Consolas" w:hAnsi="Consolas" w:cs="Consolas"/>
                <w:b w:val="0"/>
                <w:i w:val="0"/>
                <w:color w:val="2A2A26"/>
                <w:sz w:val="16"/>
                <w:shd w:val="clear" w:fill="EDEDE9"/>
              </w:rPr>
              <w:t>llamadas ÷ días hábiles</w:t>
            </w:r>
          </w:p>
        </w:tc>
        <w:tc>
          <w:tcPr>
            <w:tcW w:type="dxa" w:w="3211"/>
          </w:tcPr>
          <w:p>
            <w:pPr>
              <w:spacing w:before="60" w:after="60"/>
            </w:pPr>
            <w:r/>
            <w:r>
              <w:rPr>
                <w:rFonts w:ascii="Calibri" w:hAnsi="Calibri" w:cs="Calibri"/>
                <w:b w:val="0"/>
                <w:i w:val="0"/>
                <w:color w:val="3E3E39"/>
                <w:sz w:val="18"/>
              </w:rPr>
              <w:t>Nº de días hábiles</w:t>
            </w:r>
          </w:p>
        </w:tc>
      </w:tr>
    </w:tbl>
    <w:p>
      <w:pPr>
        <w:spacing w:after="80"/>
      </w:pPr>
      <w:r>
        <w:rPr>
          <w:rFonts w:ascii="Calibri" w:hAnsi="Calibri" w:cs="Calibri"/>
          <w:b w:val="0"/>
          <w:i w:val="0"/>
          <w:color w:val="3E3E39"/>
          <w:sz w:val="8"/>
        </w:rPr>
      </w:r>
    </w:p>
    <w:p>
      <w:r>
        <w:rPr>
          <w:rFonts w:ascii="Calibri" w:hAnsi="Calibri" w:cs="Calibri"/>
          <w:b w:val="0"/>
          <w:i w:val="0"/>
          <w:color w:val="3E3E39"/>
          <w:sz w:val="21"/>
        </w:rPr>
        <w:t xml:space="preserve">Cada tarjeta grande tiene un botón redondo </w:t>
      </w:r>
      <w:r>
        <w:rPr>
          <w:rFonts w:ascii="Consolas" w:hAnsi="Consolas" w:cs="Consolas"/>
          <w:b w:val="0"/>
          <w:i w:val="0"/>
          <w:color w:val="2A2A26"/>
          <w:sz w:val="19"/>
          <w:shd w:val="clear" w:fill="EDEDE9"/>
        </w:rPr>
        <w:t>···</w:t>
      </w:r>
      <w:r>
        <w:rPr>
          <w:rFonts w:ascii="Calibri" w:hAnsi="Calibri" w:cs="Calibri"/>
          <w:b w:val="0"/>
          <w:i w:val="0"/>
          <w:color w:val="3E3E39"/>
          <w:sz w:val="21"/>
        </w:rPr>
        <w:t xml:space="preserve"> que abre una nota corta explicando qué mide y de qué hoja del Excel sale el dato (las variables </w:t>
      </w:r>
      <w:r>
        <w:rPr>
          <w:rFonts w:ascii="Consolas" w:hAnsi="Consolas" w:cs="Consolas"/>
          <w:b w:val="0"/>
          <w:i w:val="0"/>
          <w:color w:val="2A2A26"/>
          <w:sz w:val="19"/>
          <w:shd w:val="clear" w:fill="EDEDE9"/>
        </w:rPr>
        <w:t>ayuda_*</w:t>
      </w:r>
      <w:r>
        <w:rPr>
          <w:rFonts w:ascii="Calibri" w:hAnsi="Calibri" w:cs="Calibri"/>
          <w:b w:val="0"/>
          <w:i w:val="0"/>
          <w:color w:val="3E3E39"/>
          <w:sz w:val="21"/>
        </w:rPr>
        <w:t xml:space="preserve"> en </w:t>
      </w:r>
      <w:r>
        <w:rPr>
          <w:rFonts w:ascii="Consolas" w:hAnsi="Consolas" w:cs="Consolas"/>
          <w:b w:val="0"/>
          <w:i w:val="0"/>
          <w:color w:val="2A2A26"/>
          <w:sz w:val="19"/>
          <w:shd w:val="clear" w:fill="EDEDE9"/>
        </w:rPr>
        <w:t>construir_html</w:t>
      </w:r>
      <w:r>
        <w:rPr>
          <w:rFonts w:ascii="Calibri" w:hAnsi="Calibri" w:cs="Calibri"/>
          <w:b w:val="0"/>
          <w:i w:val="0"/>
          <w:color w:val="3E3E39"/>
          <w:sz w:val="21"/>
        </w:rPr>
        <w:t>).</w:t>
      </w:r>
    </w:p>
    <w:p>
      <w:pPr>
        <w:pStyle w:val="Heading2"/>
        <w:spacing w:before="280" w:after="100"/>
        <w:keepNext/>
      </w:pPr>
      <w:r>
        <w:rPr>
          <w:rFonts w:ascii="Segoe UI Semibold" w:hAnsi="Segoe UI Semibold" w:cs="Segoe UI Semibold"/>
          <w:b/>
          <w:i w:val="0"/>
          <w:color w:val="141412"/>
          <w:sz w:val="25"/>
        </w:rPr>
        <w:t>Gráficos</w:t>
      </w:r>
    </w:p>
    <w:p>
      <w:r>
        <w:rPr>
          <w:rFonts w:ascii="Calibri" w:hAnsi="Calibri" w:cs="Calibri"/>
          <w:b/>
          <w:i w:val="0"/>
          <w:color w:val="141412"/>
          <w:sz w:val="21"/>
        </w:rPr>
        <w:t>Tres con Plotly:</w:t>
      </w:r>
    </w:p>
    <w:p>
      <w:pPr>
        <w:pStyle w:val="ListNumber"/>
        <w:spacing w:after="60"/>
      </w:pPr>
      <w:r>
        <w:rPr>
          <w:rFonts w:ascii="Calibri" w:hAnsi="Calibri" w:cs="Calibri"/>
          <w:b/>
          <w:i w:val="0"/>
          <w:color w:val="141412"/>
          <w:sz w:val="21"/>
        </w:rPr>
        <w:t>Eficiencia /Línea día a día</w:t>
      </w:r>
      <w:r>
        <w:rPr>
          <w:rFonts w:ascii="Calibri" w:hAnsi="Calibri" w:cs="Calibri"/>
          <w:b w:val="0"/>
          <w:i w:val="0"/>
          <w:color w:val="3E3E39"/>
          <w:sz w:val="21"/>
        </w:rPr>
        <w:t xml:space="preserve"> (</w:t>
      </w:r>
      <w:r>
        <w:rPr>
          <w:rFonts w:ascii="Consolas" w:hAnsi="Consolas" w:cs="Consolas"/>
          <w:b w:val="0"/>
          <w:i w:val="0"/>
          <w:color w:val="2A2A26"/>
          <w:sz w:val="19"/>
          <w:shd w:val="clear" w:fill="EDEDE9"/>
        </w:rPr>
        <w:t>go.Scatter</w:t>
      </w:r>
      <w:r>
        <w:rPr>
          <w:rFonts w:ascii="Calibri" w:hAnsi="Calibri" w:cs="Calibri"/>
          <w:b w:val="0"/>
          <w:i w:val="0"/>
          <w:color w:val="3E3E39"/>
          <w:sz w:val="21"/>
        </w:rPr>
        <w:t>, 380 px) — con línea de tendencia por regresión lineal e insignia de subida/bajada/estable.</w:t>
      </w:r>
    </w:p>
    <w:p>
      <w:pPr>
        <w:pStyle w:val="ListNumber"/>
        <w:spacing w:after="60"/>
      </w:pPr>
      <w:r>
        <w:rPr>
          <w:rFonts w:ascii="Calibri" w:hAnsi="Calibri" w:cs="Calibri"/>
          <w:b/>
          <w:i w:val="0"/>
          <w:color w:val="141412"/>
          <w:sz w:val="21"/>
        </w:rPr>
        <w:t>Llamadas y perdidas por campaña</w:t>
      </w:r>
      <w:r>
        <w:rPr>
          <w:rFonts w:ascii="Calibri" w:hAnsi="Calibri" w:cs="Calibri"/>
          <w:b w:val="0"/>
          <w:i w:val="0"/>
          <w:color w:val="3E3E39"/>
          <w:sz w:val="21"/>
        </w:rPr>
        <w:t xml:space="preserve"> (</w:t>
      </w:r>
      <w:r>
        <w:rPr>
          <w:rFonts w:ascii="Consolas" w:hAnsi="Consolas" w:cs="Consolas"/>
          <w:b w:val="0"/>
          <w:i w:val="0"/>
          <w:color w:val="2A2A26"/>
          <w:sz w:val="19"/>
          <w:shd w:val="clear" w:fill="EDEDE9"/>
        </w:rPr>
        <w:t>go.Bar</w:t>
      </w:r>
      <w:r>
        <w:rPr>
          <w:rFonts w:ascii="Calibri" w:hAnsi="Calibri" w:cs="Calibri"/>
          <w:b w:val="0"/>
          <w:i w:val="0"/>
          <w:color w:val="3E3E39"/>
          <w:sz w:val="21"/>
        </w:rPr>
        <w:t>, 400 px).</w:t>
      </w:r>
    </w:p>
    <w:p>
      <w:pPr>
        <w:pStyle w:val="ListNumber"/>
        <w:spacing w:after="60"/>
      </w:pPr>
      <w:r>
        <w:rPr>
          <w:rFonts w:ascii="Calibri" w:hAnsi="Calibri" w:cs="Calibri"/>
          <w:b/>
          <w:i w:val="0"/>
          <w:color w:val="141412"/>
          <w:sz w:val="21"/>
        </w:rPr>
        <w:t>Eficiencia por campaña</w:t>
      </w:r>
      <w:r>
        <w:rPr>
          <w:rFonts w:ascii="Calibri" w:hAnsi="Calibri" w:cs="Calibri"/>
          <w:b w:val="0"/>
          <w:i w:val="0"/>
          <w:color w:val="3E3E39"/>
          <w:sz w:val="21"/>
        </w:rPr>
        <w:t xml:space="preserve"> (</w:t>
      </w:r>
      <w:r>
        <w:rPr>
          <w:rFonts w:ascii="Consolas" w:hAnsi="Consolas" w:cs="Consolas"/>
          <w:b w:val="0"/>
          <w:i w:val="0"/>
          <w:color w:val="2A2A26"/>
          <w:sz w:val="19"/>
          <w:shd w:val="clear" w:fill="EDEDE9"/>
        </w:rPr>
        <w:t>go.Bar</w:t>
      </w:r>
      <w:r>
        <w:rPr>
          <w:rFonts w:ascii="Calibri" w:hAnsi="Calibri" w:cs="Calibri"/>
          <w:b w:val="0"/>
          <w:i w:val="0"/>
          <w:color w:val="3E3E39"/>
          <w:sz w:val="21"/>
        </w:rPr>
        <w:t>, 400 px) — sobre cliente y sobre línea.</w:t>
      </w:r>
    </w:p>
    <w:p>
      <w:r>
        <w:rPr>
          <w:rFonts w:ascii="Calibri" w:hAnsi="Calibri" w:cs="Calibri"/>
          <w:b w:val="0"/>
          <w:i w:val="0"/>
          <w:color w:val="3E3E39"/>
          <w:sz w:val="21"/>
        </w:rPr>
        <w:t xml:space="preserve">Configuración común: </w:t>
      </w:r>
      <w:r>
        <w:rPr>
          <w:rFonts w:ascii="Consolas" w:hAnsi="Consolas" w:cs="Consolas"/>
          <w:b w:val="0"/>
          <w:i w:val="0"/>
          <w:color w:val="2A2A26"/>
          <w:sz w:val="19"/>
          <w:shd w:val="clear" w:fill="EDEDE9"/>
        </w:rPr>
        <w:t>displaylogo: False</w:t>
      </w:r>
      <w:r>
        <w:rPr>
          <w:rFonts w:ascii="Calibri" w:hAnsi="Calibri" w:cs="Calibri"/>
          <w:b w:val="0"/>
          <w:i w:val="0"/>
          <w:color w:val="3E3E39"/>
          <w:sz w:val="21"/>
        </w:rPr>
        <w:t xml:space="preserve">, </w:t>
      </w:r>
      <w:r>
        <w:rPr>
          <w:rFonts w:ascii="Consolas" w:hAnsi="Consolas" w:cs="Consolas"/>
          <w:b w:val="0"/>
          <w:i w:val="0"/>
          <w:color w:val="2A2A26"/>
          <w:sz w:val="19"/>
          <w:shd w:val="clear" w:fill="EDEDE9"/>
        </w:rPr>
        <w:t>responsive: True</w:t>
      </w:r>
      <w:r>
        <w:rPr>
          <w:rFonts w:ascii="Calibri" w:hAnsi="Calibri" w:cs="Calibri"/>
          <w:b w:val="0"/>
          <w:i w:val="0"/>
          <w:color w:val="3E3E39"/>
          <w:sz w:val="21"/>
        </w:rPr>
        <w:t xml:space="preserve">, </w:t>
      </w:r>
      <w:r>
        <w:rPr>
          <w:rFonts w:ascii="Consolas" w:hAnsi="Consolas" w:cs="Consolas"/>
          <w:b w:val="0"/>
          <w:i w:val="0"/>
          <w:color w:val="2A2A26"/>
          <w:sz w:val="19"/>
          <w:shd w:val="clear" w:fill="EDEDE9"/>
        </w:rPr>
        <w:t>displayModeBar: False</w:t>
      </w:r>
      <w:r>
        <w:rPr>
          <w:rFonts w:ascii="Calibri" w:hAnsi="Calibri" w:cs="Calibri"/>
          <w:b w:val="0"/>
          <w:i w:val="0"/>
          <w:color w:val="3E3E39"/>
          <w:sz w:val="21"/>
        </w:rPr>
        <w:t xml:space="preserve">, y </w:t>
      </w:r>
      <w:r>
        <w:rPr>
          <w:rFonts w:ascii="Consolas" w:hAnsi="Consolas" w:cs="Consolas"/>
          <w:b w:val="0"/>
          <w:i w:val="0"/>
          <w:color w:val="2A2A26"/>
          <w:sz w:val="19"/>
          <w:shd w:val="clear" w:fill="EDEDE9"/>
        </w:rPr>
        <w:t>_estilo_plotly()</w:t>
      </w:r>
      <w:r>
        <w:rPr>
          <w:rFonts w:ascii="Calibri" w:hAnsi="Calibri" w:cs="Calibri"/>
          <w:b w:val="0"/>
          <w:i w:val="0"/>
          <w:color w:val="3E3E39"/>
          <w:sz w:val="21"/>
        </w:rPr>
        <w:t xml:space="preserve"> unifica tipografía, colores y márgenes con el resto del tablero.</w:t>
      </w:r>
    </w:p>
    <w:p>
      <w:r>
        <w:rPr>
          <w:rFonts w:ascii="Calibri" w:hAnsi="Calibri" w:cs="Calibri"/>
          <w:b/>
          <w:i w:val="0"/>
          <w:color w:val="141412"/>
          <w:sz w:val="21"/>
        </w:rPr>
        <w:t>Cuatro construidos a mano en HTML/SVG:</w:t>
      </w:r>
      <w:r>
        <w:rPr>
          <w:rFonts w:ascii="Calibri" w:hAnsi="Calibri" w:cs="Calibri"/>
          <w:b w:val="0"/>
          <w:i w:val="0"/>
          <w:color w:val="3E3E39"/>
          <w:sz w:val="21"/>
        </w:rPr>
        <w:t xml:space="preserve"> bloque de columnas del top 5, barras de reparto del monto, área escalonada de llamadas por día y matrices de puntos (una por día, con globo de fecha y cifra).</w:t>
      </w:r>
    </w:p>
    <w:p>
      <w:pPr>
        <w:pStyle w:val="Heading2"/>
        <w:spacing w:before="280" w:after="100"/>
        <w:keepNext/>
      </w:pPr>
      <w:r>
        <w:rPr>
          <w:rFonts w:ascii="Segoe UI Semibold" w:hAnsi="Segoe UI Semibold" w:cs="Segoe UI Semibold"/>
          <w:b/>
          <w:i w:val="0"/>
          <w:color w:val="141412"/>
          <w:sz w:val="25"/>
        </w:rPr>
        <w:t>Reglas de representación</w:t>
      </w:r>
    </w:p>
    <w:p>
      <w:pPr>
        <w:pStyle w:val="ListBullet"/>
        <w:spacing w:after="60"/>
      </w:pPr>
      <w:r>
        <w:rPr>
          <w:rFonts w:ascii="Calibri" w:hAnsi="Calibri" w:cs="Calibri"/>
          <w:b/>
          <w:i w:val="0"/>
          <w:color w:val="141412"/>
          <w:sz w:val="21"/>
        </w:rPr>
        <w:t>Los días posteriores al corte se dibujan como huecos (`None`), nunca como cero.</w:t>
      </w:r>
      <w:r>
        <w:rPr>
          <w:rFonts w:ascii="Calibri" w:hAnsi="Calibri" w:cs="Calibri"/>
          <w:b w:val="0"/>
          <w:i w:val="0"/>
          <w:color w:val="3E3E39"/>
          <w:sz w:val="21"/>
        </w:rPr>
        <w:t xml:space="preserve"> Un cero dibujaría una caída a plomo que no ocurrió.</w:t>
      </w:r>
    </w:p>
    <w:p>
      <w:pPr>
        <w:pStyle w:val="ListBullet"/>
        <w:spacing w:after="60"/>
      </w:pPr>
      <w:r>
        <w:rPr>
          <w:rFonts w:ascii="Calibri" w:hAnsi="Calibri" w:cs="Calibri"/>
          <w:b/>
          <w:i w:val="0"/>
          <w:color w:val="141412"/>
          <w:sz w:val="21"/>
        </w:rPr>
        <w:t>Las campañas sin llamadas van con guion `—`, no con cero.</w:t>
      </w:r>
      <w:r>
        <w:rPr>
          <w:rFonts w:ascii="Calibri" w:hAnsi="Calibri" w:cs="Calibri"/>
          <w:b w:val="0"/>
          <w:i w:val="0"/>
          <w:color w:val="3E3E39"/>
          <w:sz w:val="21"/>
        </w:rPr>
        <w:t xml:space="preserve"> Un 0 sugeriría que se midió y dio cero.</w:t>
      </w:r>
    </w:p>
    <w:p>
      <w:pPr>
        <w:pStyle w:val="ListBullet"/>
        <w:spacing w:after="60"/>
      </w:pPr>
      <w:r>
        <w:rPr>
          <w:rFonts w:ascii="Calibri" w:hAnsi="Calibri" w:cs="Calibri"/>
          <w:b/>
          <w:i w:val="0"/>
          <w:color w:val="141412"/>
          <w:sz w:val="21"/>
        </w:rPr>
        <w:t>La eficiencia diaria divide ventas y llamadas del mismo conjunto de campañas.</w:t>
      </w:r>
      <w:r>
        <w:rPr>
          <w:rFonts w:ascii="Calibri" w:hAnsi="Calibri" w:cs="Calibri"/>
          <w:b w:val="0"/>
          <w:i w:val="0"/>
          <w:color w:val="3E3E39"/>
          <w:sz w:val="21"/>
        </w:rPr>
        <w:t xml:space="preserve"> Si una campaña no aporta numerador (no tiene bloque de detalle), tampoco aporta denominador; si no, la curva se hundiría por una diferencia de cobertura y no por rendimiento real.</w:t>
      </w:r>
    </w:p>
    <w:p>
      <w:pPr>
        <w:pStyle w:val="ListBullet"/>
        <w:spacing w:after="60"/>
      </w:pPr>
      <w:r>
        <w:rPr>
          <w:rFonts w:ascii="Calibri" w:hAnsi="Calibri" w:cs="Calibri"/>
          <w:b/>
          <w:i w:val="0"/>
          <w:color w:val="141412"/>
          <w:sz w:val="21"/>
        </w:rPr>
        <w:t>El gráfico de eficiencia por campaña excluye las eficiencias imposibles (&gt;100 %)</w:t>
      </w:r>
      <w:r>
        <w:rPr>
          <w:rFonts w:ascii="Calibri" w:hAnsi="Calibri" w:cs="Calibri"/>
          <w:b w:val="0"/>
          <w:i w:val="0"/>
          <w:color w:val="3E3E39"/>
          <w:sz w:val="21"/>
        </w:rPr>
        <w:t xml:space="preserve"> y lo dice bajo el título. Con ALLI WL2 dentro, su 3.400 % aplastaba la escala. La campaña sigue completa en la tabla de detalle y en las notas.</w:t>
      </w:r>
    </w:p>
    <w:p>
      <w:pPr>
        <w:pStyle w:val="ListBullet"/>
        <w:spacing w:after="60"/>
      </w:pPr>
      <w:r>
        <w:rPr>
          <w:rFonts w:ascii="Calibri" w:hAnsi="Calibri" w:cs="Calibri"/>
          <w:b/>
          <w:i w:val="0"/>
          <w:color w:val="141412"/>
          <w:sz w:val="21"/>
        </w:rPr>
        <w:t>El costo se presenta como dato del corte, no como serie diaria</w:t>
      </w:r>
      <w:r>
        <w:rPr>
          <w:rFonts w:ascii="Calibri" w:hAnsi="Calibri" w:cs="Calibri"/>
          <w:b w:val="0"/>
          <w:i w:val="0"/>
          <w:color w:val="3E3E39"/>
          <w:sz w:val="21"/>
        </w:rPr>
        <w:t xml:space="preserve"> (ver §8.5).</w:t>
      </w:r>
    </w:p>
    <w:p>
      <w:pPr>
        <w:pStyle w:val="Heading2"/>
        <w:spacing w:before="280" w:after="100"/>
        <w:keepNext/>
      </w:pPr>
      <w:r>
        <w:rPr>
          <w:rFonts w:ascii="Segoe UI Semibold" w:hAnsi="Segoe UI Semibold" w:cs="Segoe UI Semibold"/>
          <w:b/>
          <w:i w:val="0"/>
          <w:color w:val="141412"/>
          <w:sz w:val="25"/>
        </w:rPr>
        <w:t>El reproductor</w:t>
      </w:r>
    </w:p>
    <w:p>
      <w:r>
        <w:rPr>
          <w:rFonts w:ascii="Calibri" w:hAnsi="Calibri" w:cs="Calibri"/>
          <w:b w:val="0"/>
          <w:i w:val="0"/>
          <w:color w:val="3E3E39"/>
          <w:sz w:val="21"/>
        </w:rPr>
        <w:t>Botón «Reproducir» + control deslizante que redibuja la serie de eficiencia día a día.</w:t>
      </w:r>
    </w:p>
    <w:p>
      <w:pPr>
        <w:spacing w:before="160" w:after="160"/>
        <w:ind w:left="198" w:right="113"/>
        <w:shd w:val="clear" w:color="auto" w:fill="F2F5FE"/>
        <w:pBdr>
          <w:left w:val="single" w:sz="18" w:space="8" w:color="2F6FED"/>
        </w:pBdr>
      </w:pPr>
      <w:r>
        <w:rPr>
          <w:rFonts w:ascii="Calibri" w:hAnsi="Calibri" w:cs="Calibri"/>
          <w:b/>
          <w:i w:val="0"/>
          <w:color w:val="141412"/>
          <w:sz w:val="20"/>
        </w:rPr>
        <w:t>No usa la animación de Plotly.</w:t>
      </w:r>
      <w:r>
        <w:rPr>
          <w:rFonts w:ascii="Calibri" w:hAnsi="Calibri" w:cs="Calibri"/>
          <w:b w:val="0"/>
          <w:i w:val="0"/>
          <w:color w:val="3E3E39"/>
          <w:sz w:val="20"/>
        </w:rPr>
        <w:t xml:space="preserve"> </w:t>
      </w:r>
      <w:r>
        <w:rPr>
          <w:rFonts w:ascii="Consolas" w:hAnsi="Consolas" w:cs="Consolas"/>
          <w:b w:val="0"/>
          <w:i w:val="0"/>
          <w:color w:val="2A2A26"/>
          <w:sz w:val="18"/>
          <w:shd w:val="clear" w:fill="EDEDE9"/>
        </w:rPr>
        <w:t>Plotly.animate</w:t>
      </w:r>
      <w:r>
        <w:rPr>
          <w:rFonts w:ascii="Calibri" w:hAnsi="Calibri" w:cs="Calibri"/>
          <w:b w:val="0"/>
          <w:i w:val="0"/>
          <w:color w:val="3E3E39"/>
          <w:sz w:val="20"/>
        </w:rPr>
        <w:t xml:space="preserve"> deja la serie sin línea ni relleno al saltar de fotograma (solo quedan los puntos sueltos). La reproducción va por </w:t>
      </w:r>
      <w:r>
        <w:rPr>
          <w:rFonts w:ascii="Consolas" w:hAnsi="Consolas" w:cs="Consolas"/>
          <w:b w:val="0"/>
          <w:i w:val="0"/>
          <w:color w:val="2A2A26"/>
          <w:sz w:val="18"/>
          <w:shd w:val="clear" w:fill="EDEDE9"/>
        </w:rPr>
        <w:t>Plotly.restyle</w:t>
      </w:r>
      <w:r>
        <w:rPr>
          <w:rFonts w:ascii="Calibri" w:hAnsi="Calibri" w:cs="Calibri"/>
          <w:b w:val="0"/>
          <w:i w:val="0"/>
          <w:color w:val="3E3E39"/>
          <w:sz w:val="20"/>
        </w:rPr>
        <w:t xml:space="preserve">, recortando la serie desde el propio tablero. Si algún día se vuelve a tocar ese gráfico, conviene </w:t>
      </w:r>
      <w:r>
        <w:rPr>
          <w:rFonts w:ascii="Calibri" w:hAnsi="Calibri" w:cs="Calibri"/>
          <w:b/>
          <w:i w:val="0"/>
          <w:color w:val="141412"/>
          <w:sz w:val="20"/>
        </w:rPr>
        <w:t>no reintroducir `frames` ni el slider de Plotly</w:t>
      </w:r>
      <w:r>
        <w:rPr>
          <w:rFonts w:ascii="Calibri" w:hAnsi="Calibri" w:cs="Calibri"/>
          <w:b w:val="0"/>
          <w:i w:val="0"/>
          <w:color w:val="3E3E39"/>
          <w:sz w:val="20"/>
        </w:rPr>
        <w:t>.</w:t>
      </w:r>
    </w:p>
    <w:p>
      <w:pPr>
        <w:spacing w:before="80" w:after="200"/>
        <w:pBdr>
          <w:bottom w:val="single" w:sz="6" w:space="6" w:color="DADAD3"/>
        </w:pBdr>
      </w:pPr>
    </w:p>
    <w:p>
      <w:pPr>
        <w:pStyle w:val="Heading1"/>
        <w:spacing w:before="400" w:after="140"/>
        <w:keepNext/>
      </w:pPr>
      <w:r>
        <w:rPr>
          <w:rFonts w:ascii="Segoe UI Semibold" w:hAnsi="Segoe UI Semibold" w:cs="Segoe UI Semibold"/>
          <w:b/>
          <w:i w:val="0"/>
          <w:color w:val="1E4FD8"/>
          <w:sz w:val="22"/>
        </w:rPr>
        <w:t xml:space="preserve">§12  </w:t>
      </w:r>
      <w:r>
        <w:rPr>
          <w:rFonts w:ascii="Segoe UI Semibold" w:hAnsi="Segoe UI Semibold" w:cs="Segoe UI Semibold"/>
          <w:b/>
          <w:i w:val="0"/>
          <w:color w:val="141412"/>
          <w:sz w:val="34"/>
        </w:rPr>
        <w:t>Referencia del código</w:t>
      </w:r>
    </w:p>
    <w:p>
      <w:r>
        <w:rPr>
          <w:rFonts w:ascii="Consolas" w:hAnsi="Consolas" w:cs="Consolas"/>
          <w:b w:val="0"/>
          <w:i w:val="0"/>
          <w:color w:val="2A2A26"/>
          <w:sz w:val="19"/>
          <w:shd w:val="clear" w:fill="EDEDE9"/>
        </w:rPr>
        <w:t>dashboard_kpi.py</w:t>
      </w:r>
      <w:r>
        <w:rPr>
          <w:rFonts w:ascii="Calibri" w:hAnsi="Calibri" w:cs="Calibri"/>
          <w:b w:val="0"/>
          <w:i w:val="0"/>
          <w:color w:val="3E3E39"/>
          <w:sz w:val="21"/>
        </w:rPr>
        <w:t xml:space="preserve"> — 3.358 líneas, 63 funciones, 3 clases. Organizado en bloques con separadores </w:t>
      </w:r>
      <w:r>
        <w:rPr>
          <w:rFonts w:ascii="Consolas" w:hAnsi="Consolas" w:cs="Consolas"/>
          <w:b w:val="0"/>
          <w:i w:val="0"/>
          <w:color w:val="2A2A26"/>
          <w:sz w:val="19"/>
          <w:shd w:val="clear" w:fill="EDEDE9"/>
        </w:rPr>
        <w:t># ====</w:t>
      </w:r>
      <w:r>
        <w:rPr>
          <w:rFonts w:ascii="Calibri" w:hAnsi="Calibri" w:cs="Calibri"/>
          <w:b w:val="0"/>
          <w:i w:val="0"/>
          <w:color w:val="3E3E39"/>
          <w:sz w:val="21"/>
        </w:rPr>
        <w:t>.</w:t>
      </w:r>
    </w:p>
    <w:p>
      <w:pPr>
        <w:pStyle w:val="Heading2"/>
        <w:spacing w:before="280" w:after="100"/>
        <w:keepNext/>
      </w:pPr>
      <w:r>
        <w:rPr>
          <w:rFonts w:ascii="Segoe UI Semibold" w:hAnsi="Segoe UI Semibold" w:cs="Segoe UI Semibold"/>
          <w:b/>
          <w:i w:val="0"/>
          <w:color w:val="141412"/>
          <w:sz w:val="25"/>
        </w:rPr>
        <w:t xml:space="preserve">Utilidades — </w:t>
      </w:r>
      <w:r>
        <w:rPr>
          <w:rFonts w:ascii="Segoe UI Semibold" w:hAnsi="Segoe UI Semibold" w:cs="Segoe UI Semibold"/>
          <w:b/>
          <w:i w:val="0"/>
          <w:color w:val="141412"/>
          <w:sz w:val="25"/>
        </w:rPr>
        <w:t>L211</w:t>
      </w:r>
    </w:p>
    <w:tbl>
      <w:tblPr>
        <w:tblStyle w:val="TableGrid"/>
        <w:tblW w:type="auto" w:w="0"/>
        <w:jc w:val="left"/>
        <w:tblLayout w:type="autofit"/>
        <w:tblLook w:firstColumn="1" w:firstRow="1" w:lastColumn="0" w:lastRow="0" w:noHBand="0" w:noVBand="1" w:val="04A0"/>
      </w:tblPr>
      <w:tblGrid>
        <w:gridCol w:w="4816"/>
        <w:gridCol w:w="4816"/>
      </w:tblGrid>
      <w:tr>
        <w:trPr>
          <w:tblHeader/>
        </w:trPr>
        <w:tc>
          <w:tcPr>
            <w:tcW w:type="dxa" w:w="4816"/>
            <w:shd w:val="clear" w:color="auto" w:fill="E7E7E2"/>
          </w:tcPr>
          <w:p>
            <w:pPr>
              <w:spacing w:before="60" w:after="60"/>
            </w:pPr>
            <w:r/>
            <w:r>
              <w:rPr>
                <w:rFonts w:ascii="Segoe UI Semibold" w:hAnsi="Segoe UI Semibold" w:cs="Segoe UI Semibold"/>
                <w:b/>
                <w:i w:val="0"/>
                <w:color w:val="141412"/>
                <w:sz w:val="18"/>
              </w:rPr>
              <w:t>Función</w:t>
            </w:r>
          </w:p>
        </w:tc>
        <w:tc>
          <w:tcPr>
            <w:tcW w:type="dxa" w:w="4816"/>
            <w:shd w:val="clear" w:color="auto" w:fill="E7E7E2"/>
          </w:tcPr>
          <w:p>
            <w:pPr>
              <w:spacing w:before="60" w:after="60"/>
            </w:pPr>
            <w:r/>
            <w:r>
              <w:rPr>
                <w:rFonts w:ascii="Segoe UI Semibold" w:hAnsi="Segoe UI Semibold" w:cs="Segoe UI Semibold"/>
                <w:b/>
                <w:i w:val="0"/>
                <w:color w:val="141412"/>
                <w:sz w:val="18"/>
              </w:rPr>
              <w:t>Qué hace</w:t>
            </w:r>
          </w:p>
        </w:tc>
      </w:tr>
      <w:tr>
        <w:tc>
          <w:tcPr>
            <w:tcW w:type="dxa" w:w="4816"/>
          </w:tcPr>
          <w:p>
            <w:pPr>
              <w:spacing w:before="60" w:after="60"/>
            </w:pPr>
            <w:r/>
            <w:r>
              <w:rPr>
                <w:rFonts w:ascii="Consolas" w:hAnsi="Consolas" w:cs="Consolas"/>
                <w:b/>
                <w:i w:val="0"/>
                <w:color w:val="2A2A26"/>
                <w:sz w:val="16"/>
                <w:shd w:val="clear" w:fill="EDEDE9"/>
              </w:rPr>
              <w:t>_norm(txt)</w:t>
            </w:r>
          </w:p>
        </w:tc>
        <w:tc>
          <w:tcPr>
            <w:tcW w:type="dxa" w:w="4816"/>
          </w:tcPr>
          <w:p>
            <w:pPr>
              <w:spacing w:before="60" w:after="60"/>
            </w:pPr>
            <w:r/>
            <w:r>
              <w:rPr>
                <w:rFonts w:ascii="Calibri" w:hAnsi="Calibri" w:cs="Calibri"/>
                <w:b w:val="0"/>
                <w:i w:val="0"/>
                <w:color w:val="3E3E39"/>
                <w:sz w:val="18"/>
              </w:rPr>
              <w:t>Normaliza para comparar: sin acentos, minúsculas, espacios colapsados</w:t>
            </w:r>
          </w:p>
        </w:tc>
      </w:tr>
      <w:tr>
        <w:tc>
          <w:tcPr>
            <w:tcW w:type="dxa" w:w="4816"/>
          </w:tcPr>
          <w:p>
            <w:pPr>
              <w:spacing w:before="60" w:after="60"/>
            </w:pPr>
            <w:r/>
            <w:r>
              <w:rPr>
                <w:rFonts w:ascii="Consolas" w:hAnsi="Consolas" w:cs="Consolas"/>
                <w:b/>
                <w:i w:val="0"/>
                <w:color w:val="2A2A26"/>
                <w:sz w:val="16"/>
                <w:shd w:val="clear" w:fill="EDEDE9"/>
              </w:rPr>
              <w:t>archivo_mas_reciente(carpeta)</w:t>
            </w:r>
          </w:p>
        </w:tc>
        <w:tc>
          <w:tcPr>
            <w:tcW w:type="dxa" w:w="4816"/>
          </w:tcPr>
          <w:p>
            <w:pPr>
              <w:spacing w:before="60" w:after="60"/>
            </w:pPr>
            <w:r/>
            <w:r>
              <w:rPr>
                <w:rFonts w:ascii="Calibri" w:hAnsi="Calibri" w:cs="Calibri"/>
                <w:b w:val="0"/>
                <w:i w:val="0"/>
                <w:color w:val="3E3E39"/>
                <w:sz w:val="18"/>
              </w:rPr>
              <w:t xml:space="preserve">El </w:t>
            </w:r>
            <w:r>
              <w:rPr>
                <w:rFonts w:ascii="Consolas" w:hAnsi="Consolas" w:cs="Consolas"/>
                <w:b w:val="0"/>
                <w:i w:val="0"/>
                <w:color w:val="2A2A26"/>
                <w:sz w:val="16"/>
                <w:shd w:val="clear" w:fill="EDEDE9"/>
              </w:rPr>
              <w:t>.xlsx</w:t>
            </w:r>
            <w:r>
              <w:rPr>
                <w:rFonts w:ascii="Calibri" w:hAnsi="Calibri" w:cs="Calibri"/>
                <w:b w:val="0"/>
                <w:i w:val="0"/>
                <w:color w:val="3E3E39"/>
                <w:sz w:val="18"/>
              </w:rPr>
              <w:t xml:space="preserve"> más reciente por </w:t>
            </w:r>
            <w:r>
              <w:rPr>
                <w:rFonts w:ascii="Consolas" w:hAnsi="Consolas" w:cs="Consolas"/>
                <w:b w:val="0"/>
                <w:i w:val="0"/>
                <w:color w:val="2A2A26"/>
                <w:sz w:val="16"/>
                <w:shd w:val="clear" w:fill="EDEDE9"/>
              </w:rPr>
              <w:t>mtime</w:t>
            </w:r>
            <w:r>
              <w:rPr>
                <w:rFonts w:ascii="Calibri" w:hAnsi="Calibri" w:cs="Calibri"/>
                <w:b w:val="0"/>
                <w:i w:val="0"/>
                <w:color w:val="3E3E39"/>
                <w:sz w:val="18"/>
              </w:rPr>
              <w:t xml:space="preserve">, ignorando </w:t>
            </w:r>
            <w:r>
              <w:rPr>
                <w:rFonts w:ascii="Consolas" w:hAnsi="Consolas" w:cs="Consolas"/>
                <w:b w:val="0"/>
                <w:i w:val="0"/>
                <w:color w:val="2A2A26"/>
                <w:sz w:val="16"/>
                <w:shd w:val="clear" w:fill="EDEDE9"/>
              </w:rPr>
              <w:t>~$...</w:t>
            </w:r>
          </w:p>
        </w:tc>
      </w:tr>
      <w:tr>
        <w:tc>
          <w:tcPr>
            <w:tcW w:type="dxa" w:w="4816"/>
          </w:tcPr>
          <w:p>
            <w:pPr>
              <w:spacing w:before="60" w:after="60"/>
            </w:pPr>
            <w:r/>
            <w:r>
              <w:rPr>
                <w:rFonts w:ascii="Consolas" w:hAnsi="Consolas" w:cs="Consolas"/>
                <w:b/>
                <w:i w:val="0"/>
                <w:color w:val="2A2A26"/>
                <w:sz w:val="16"/>
                <w:shd w:val="clear" w:fill="EDEDE9"/>
              </w:rPr>
              <w:t>a_fecha(valor)</w:t>
            </w:r>
          </w:p>
        </w:tc>
        <w:tc>
          <w:tcPr>
            <w:tcW w:type="dxa" w:w="4816"/>
          </w:tcPr>
          <w:p>
            <w:pPr>
              <w:spacing w:before="60" w:after="60"/>
            </w:pPr>
            <w:r/>
            <w:r>
              <w:rPr>
                <w:rFonts w:ascii="Calibri" w:hAnsi="Calibri" w:cs="Calibri"/>
                <w:b w:val="0"/>
                <w:i w:val="0"/>
                <w:color w:val="3E3E39"/>
                <w:sz w:val="18"/>
              </w:rPr>
              <w:t xml:space="preserve">Fecha desde </w:t>
            </w:r>
            <w:r>
              <w:rPr>
                <w:rFonts w:ascii="Consolas" w:hAnsi="Consolas" w:cs="Consolas"/>
                <w:b w:val="0"/>
                <w:i w:val="0"/>
                <w:color w:val="2A2A26"/>
                <w:sz w:val="16"/>
                <w:shd w:val="clear" w:fill="EDEDE9"/>
              </w:rPr>
              <w:t>datetime</w:t>
            </w:r>
            <w:r>
              <w:rPr>
                <w:rFonts w:ascii="Calibri" w:hAnsi="Calibri" w:cs="Calibri"/>
                <w:b w:val="0"/>
                <w:i w:val="0"/>
                <w:color w:val="3E3E39"/>
                <w:sz w:val="18"/>
              </w:rPr>
              <w:t xml:space="preserve">, </w:t>
            </w:r>
            <w:r>
              <w:rPr>
                <w:rFonts w:ascii="Consolas" w:hAnsi="Consolas" w:cs="Consolas"/>
                <w:b w:val="0"/>
                <w:i w:val="0"/>
                <w:color w:val="2A2A26"/>
                <w:sz w:val="16"/>
                <w:shd w:val="clear" w:fill="EDEDE9"/>
              </w:rPr>
              <w:t>date</w:t>
            </w:r>
            <w:r>
              <w:rPr>
                <w:rFonts w:ascii="Calibri" w:hAnsi="Calibri" w:cs="Calibri"/>
                <w:b w:val="0"/>
                <w:i w:val="0"/>
                <w:color w:val="3E3E39"/>
                <w:sz w:val="18"/>
              </w:rPr>
              <w:t xml:space="preserve"> o texto (</w:t>
            </w:r>
            <w:r>
              <w:rPr>
                <w:rFonts w:ascii="Consolas" w:hAnsi="Consolas" w:cs="Consolas"/>
                <w:b w:val="0"/>
                <w:i w:val="0"/>
                <w:color w:val="2A2A26"/>
                <w:sz w:val="16"/>
                <w:shd w:val="clear" w:fill="EDEDE9"/>
              </w:rPr>
              <w:t>MM/DD/YYYY</w:t>
            </w:r>
            <w:r>
              <w:rPr>
                <w:rFonts w:ascii="Calibri" w:hAnsi="Calibri" w:cs="Calibri"/>
                <w:b w:val="0"/>
                <w:i w:val="0"/>
                <w:color w:val="3E3E39"/>
                <w:sz w:val="18"/>
              </w:rPr>
              <w:t xml:space="preserve">, </w:t>
            </w:r>
            <w:r>
              <w:rPr>
                <w:rFonts w:ascii="Consolas" w:hAnsi="Consolas" w:cs="Consolas"/>
                <w:b w:val="0"/>
                <w:i w:val="0"/>
                <w:color w:val="2A2A26"/>
                <w:sz w:val="16"/>
                <w:shd w:val="clear" w:fill="EDEDE9"/>
              </w:rPr>
              <w:t>DD/MM/YYYY</w:t>
            </w:r>
            <w:r>
              <w:rPr>
                <w:rFonts w:ascii="Calibri" w:hAnsi="Calibri" w:cs="Calibri"/>
                <w:b w:val="0"/>
                <w:i w:val="0"/>
                <w:color w:val="3E3E39"/>
                <w:sz w:val="18"/>
              </w:rPr>
              <w:t xml:space="preserve">, </w:t>
            </w:r>
            <w:r>
              <w:rPr>
                <w:rFonts w:ascii="Consolas" w:hAnsi="Consolas" w:cs="Consolas"/>
                <w:b w:val="0"/>
                <w:i w:val="0"/>
                <w:color w:val="2A2A26"/>
                <w:sz w:val="16"/>
                <w:shd w:val="clear" w:fill="EDEDE9"/>
              </w:rPr>
              <w:t>YYYY-MM-DD</w:t>
            </w:r>
            <w:r>
              <w:rPr>
                <w:rFonts w:ascii="Calibri" w:hAnsi="Calibri" w:cs="Calibri"/>
                <w:b w:val="0"/>
                <w:i w:val="0"/>
                <w:color w:val="3E3E39"/>
                <w:sz w:val="18"/>
              </w:rPr>
              <w:t>)</w:t>
            </w:r>
          </w:p>
        </w:tc>
      </w:tr>
      <w:tr>
        <w:tc>
          <w:tcPr>
            <w:tcW w:type="dxa" w:w="4816"/>
          </w:tcPr>
          <w:p>
            <w:pPr>
              <w:spacing w:before="60" w:after="60"/>
            </w:pPr>
            <w:r/>
            <w:r>
              <w:rPr>
                <w:rFonts w:ascii="Consolas" w:hAnsi="Consolas" w:cs="Consolas"/>
                <w:b/>
                <w:i w:val="0"/>
                <w:color w:val="2A2A26"/>
                <w:sz w:val="16"/>
                <w:shd w:val="clear" w:fill="EDEDE9"/>
              </w:rPr>
              <w:t>_Celda</w:t>
            </w:r>
          </w:p>
        </w:tc>
        <w:tc>
          <w:tcPr>
            <w:tcW w:type="dxa" w:w="4816"/>
          </w:tcPr>
          <w:p>
            <w:pPr>
              <w:spacing w:before="60" w:after="60"/>
            </w:pPr>
            <w:r/>
            <w:r>
              <w:rPr>
                <w:rFonts w:ascii="Calibri" w:hAnsi="Calibri" w:cs="Calibri"/>
                <w:b w:val="0"/>
                <w:i w:val="0"/>
                <w:color w:val="3E3E39"/>
                <w:sz w:val="18"/>
              </w:rPr>
              <w:t>Celda mínima con la interfaz de openpyxl (</w:t>
            </w:r>
            <w:r>
              <w:rPr>
                <w:rFonts w:ascii="Consolas" w:hAnsi="Consolas" w:cs="Consolas"/>
                <w:b w:val="0"/>
                <w:i w:val="0"/>
                <w:color w:val="2A2A26"/>
                <w:sz w:val="16"/>
                <w:shd w:val="clear" w:fill="EDEDE9"/>
              </w:rPr>
              <w:t>row</w:t>
            </w:r>
            <w:r>
              <w:rPr>
                <w:rFonts w:ascii="Calibri" w:hAnsi="Calibri" w:cs="Calibri"/>
                <w:b w:val="0"/>
                <w:i w:val="0"/>
                <w:color w:val="3E3E39"/>
                <w:sz w:val="18"/>
              </w:rPr>
              <w:t xml:space="preserve">, </w:t>
            </w:r>
            <w:r>
              <w:rPr>
                <w:rFonts w:ascii="Consolas" w:hAnsi="Consolas" w:cs="Consolas"/>
                <w:b w:val="0"/>
                <w:i w:val="0"/>
                <w:color w:val="2A2A26"/>
                <w:sz w:val="16"/>
                <w:shd w:val="clear" w:fill="EDEDE9"/>
              </w:rPr>
              <w:t>column</w:t>
            </w:r>
            <w:r>
              <w:rPr>
                <w:rFonts w:ascii="Calibri" w:hAnsi="Calibri" w:cs="Calibri"/>
                <w:b w:val="0"/>
                <w:i w:val="0"/>
                <w:color w:val="3E3E39"/>
                <w:sz w:val="18"/>
              </w:rPr>
              <w:t xml:space="preserve">, </w:t>
            </w:r>
            <w:r>
              <w:rPr>
                <w:rFonts w:ascii="Consolas" w:hAnsi="Consolas" w:cs="Consolas"/>
                <w:b w:val="0"/>
                <w:i w:val="0"/>
                <w:color w:val="2A2A26"/>
                <w:sz w:val="16"/>
                <w:shd w:val="clear" w:fill="EDEDE9"/>
              </w:rPr>
              <w:t>value</w:t>
            </w:r>
            <w:r>
              <w:rPr>
                <w:rFonts w:ascii="Calibri" w:hAnsi="Calibri" w:cs="Calibri"/>
                <w:b w:val="0"/>
                <w:i w:val="0"/>
                <w:color w:val="3E3E39"/>
                <w:sz w:val="18"/>
              </w:rPr>
              <w:t xml:space="preserve">), con </w:t>
            </w:r>
            <w:r>
              <w:rPr>
                <w:rFonts w:ascii="Consolas" w:hAnsi="Consolas" w:cs="Consolas"/>
                <w:b w:val="0"/>
                <w:i w:val="0"/>
                <w:color w:val="2A2A26"/>
                <w:sz w:val="16"/>
                <w:shd w:val="clear" w:fill="EDEDE9"/>
              </w:rPr>
              <w:t>__slots__</w:t>
            </w:r>
          </w:p>
        </w:tc>
      </w:tr>
      <w:tr>
        <w:tc>
          <w:tcPr>
            <w:tcW w:type="dxa" w:w="4816"/>
          </w:tcPr>
          <w:p>
            <w:pPr>
              <w:spacing w:before="60" w:after="60"/>
            </w:pPr>
            <w:r/>
            <w:r>
              <w:rPr>
                <w:rFonts w:ascii="Consolas" w:hAnsi="Consolas" w:cs="Consolas"/>
                <w:b/>
                <w:i w:val="0"/>
                <w:color w:val="2A2A26"/>
                <w:sz w:val="16"/>
                <w:shd w:val="clear" w:fill="EDEDE9"/>
              </w:rPr>
              <w:t>HojaEnMemoria</w:t>
            </w:r>
          </w:p>
        </w:tc>
        <w:tc>
          <w:tcPr>
            <w:tcW w:type="dxa" w:w="4816"/>
          </w:tcPr>
          <w:p>
            <w:pPr>
              <w:spacing w:before="60" w:after="60"/>
            </w:pPr>
            <w:r/>
            <w:r>
              <w:rPr>
                <w:rFonts w:ascii="Calibri" w:hAnsi="Calibri" w:cs="Calibri"/>
                <w:b w:val="0"/>
                <w:i w:val="0"/>
                <w:color w:val="3E3E39"/>
                <w:sz w:val="18"/>
              </w:rPr>
              <w:t xml:space="preserve">Copia en memoria de una hoja pequeña, con </w:t>
            </w:r>
            <w:r>
              <w:rPr>
                <w:rFonts w:ascii="Consolas" w:hAnsi="Consolas" w:cs="Consolas"/>
                <w:b w:val="0"/>
                <w:i w:val="0"/>
                <w:color w:val="2A2A26"/>
                <w:sz w:val="16"/>
                <w:shd w:val="clear" w:fill="EDEDE9"/>
              </w:rPr>
              <w:t>cell()</w:t>
            </w:r>
            <w:r>
              <w:rPr>
                <w:rFonts w:ascii="Calibri" w:hAnsi="Calibri" w:cs="Calibri"/>
                <w:b w:val="0"/>
                <w:i w:val="0"/>
                <w:color w:val="3E3E39"/>
                <w:sz w:val="18"/>
              </w:rPr>
              <w:t xml:space="preserve"> e </w:t>
            </w:r>
            <w:r>
              <w:rPr>
                <w:rFonts w:ascii="Consolas" w:hAnsi="Consolas" w:cs="Consolas"/>
                <w:b w:val="0"/>
                <w:i w:val="0"/>
                <w:color w:val="2A2A26"/>
                <w:sz w:val="16"/>
                <w:shd w:val="clear" w:fill="EDEDE9"/>
              </w:rPr>
              <w:t>iter_rows()</w:t>
            </w:r>
          </w:p>
        </w:tc>
      </w:tr>
      <w:tr>
        <w:tc>
          <w:tcPr>
            <w:tcW w:type="dxa" w:w="4816"/>
          </w:tcPr>
          <w:p>
            <w:pPr>
              <w:spacing w:before="60" w:after="60"/>
            </w:pPr>
            <w:r/>
            <w:r>
              <w:rPr>
                <w:rFonts w:ascii="Consolas" w:hAnsi="Consolas" w:cs="Consolas"/>
                <w:b/>
                <w:i w:val="0"/>
                <w:color w:val="2A2A26"/>
                <w:sz w:val="16"/>
                <w:shd w:val="clear" w:fill="EDEDE9"/>
              </w:rPr>
              <w:t>hoja_a_memoria(wb, hoja, limite_filas=2000)</w:t>
            </w:r>
          </w:p>
        </w:tc>
        <w:tc>
          <w:tcPr>
            <w:tcW w:type="dxa" w:w="4816"/>
          </w:tcPr>
          <w:p>
            <w:pPr>
              <w:spacing w:before="60" w:after="60"/>
            </w:pPr>
            <w:r/>
            <w:r>
              <w:rPr>
                <w:rFonts w:ascii="Calibri" w:hAnsi="Calibri" w:cs="Calibri"/>
                <w:b w:val="0"/>
                <w:i w:val="0"/>
                <w:color w:val="3E3E39"/>
                <w:sz w:val="18"/>
              </w:rPr>
              <w:t>Vuelca una hoja al objeto anterior</w:t>
            </w:r>
          </w:p>
        </w:tc>
      </w:tr>
      <w:tr>
        <w:tc>
          <w:tcPr>
            <w:tcW w:type="dxa" w:w="4816"/>
          </w:tcPr>
          <w:p>
            <w:pPr>
              <w:spacing w:before="60" w:after="60"/>
            </w:pPr>
            <w:r/>
            <w:r>
              <w:rPr>
                <w:rFonts w:ascii="Consolas" w:hAnsi="Consolas" w:cs="Consolas"/>
                <w:b/>
                <w:i w:val="0"/>
                <w:color w:val="2A2A26"/>
                <w:sz w:val="16"/>
                <w:shd w:val="clear" w:fill="EDEDE9"/>
              </w:rPr>
              <w:t>colas_de_campana(nombre)</w:t>
            </w:r>
          </w:p>
        </w:tc>
        <w:tc>
          <w:tcPr>
            <w:tcW w:type="dxa" w:w="4816"/>
          </w:tcPr>
          <w:p>
            <w:pPr>
              <w:spacing w:before="60" w:after="60"/>
            </w:pPr>
            <w:r/>
            <w:r>
              <w:rPr>
                <w:rFonts w:ascii="Calibri" w:hAnsi="Calibri" w:cs="Calibri"/>
                <w:b w:val="0"/>
                <w:i w:val="0"/>
                <w:color w:val="3E3E39"/>
                <w:sz w:val="18"/>
              </w:rPr>
              <w:t>Colas de una campaña; acepta lista o cadena suelta</w:t>
            </w:r>
          </w:p>
        </w:tc>
      </w:tr>
      <w:tr>
        <w:tc>
          <w:tcPr>
            <w:tcW w:type="dxa" w:w="4816"/>
          </w:tcPr>
          <w:p>
            <w:pPr>
              <w:spacing w:before="60" w:after="60"/>
            </w:pPr>
            <w:r/>
            <w:r>
              <w:rPr>
                <w:rFonts w:ascii="Consolas" w:hAnsi="Consolas" w:cs="Consolas"/>
                <w:b/>
                <w:i w:val="0"/>
                <w:color w:val="2A2A26"/>
                <w:sz w:val="16"/>
                <w:shd w:val="clear" w:fill="EDEDE9"/>
              </w:rPr>
              <w:t>campana_por_cola()</w:t>
            </w:r>
          </w:p>
        </w:tc>
        <w:tc>
          <w:tcPr>
            <w:tcW w:type="dxa" w:w="4816"/>
          </w:tcPr>
          <w:p>
            <w:pPr>
              <w:spacing w:before="60" w:after="60"/>
            </w:pPr>
            <w:r/>
            <w:r>
              <w:rPr>
                <w:rFonts w:ascii="Calibri" w:hAnsi="Calibri" w:cs="Calibri"/>
                <w:b w:val="0"/>
                <w:i w:val="0"/>
                <w:color w:val="3E3E39"/>
                <w:sz w:val="18"/>
              </w:rPr>
              <w:t>Índice inverso: cola normalizada → campaña</w:t>
            </w:r>
          </w:p>
        </w:tc>
      </w:tr>
      <w:tr>
        <w:tc>
          <w:tcPr>
            <w:tcW w:type="dxa" w:w="4816"/>
          </w:tcPr>
          <w:p>
            <w:pPr>
              <w:spacing w:before="60" w:after="60"/>
            </w:pPr>
            <w:r/>
            <w:r>
              <w:rPr>
                <w:rFonts w:ascii="Consolas" w:hAnsi="Consolas" w:cs="Consolas"/>
                <w:b/>
                <w:i w:val="0"/>
                <w:color w:val="2A2A26"/>
                <w:sz w:val="16"/>
                <w:shd w:val="clear" w:fill="EDEDE9"/>
              </w:rPr>
              <w:t>nombre_visible(clave)</w:t>
            </w:r>
          </w:p>
        </w:tc>
        <w:tc>
          <w:tcPr>
            <w:tcW w:type="dxa" w:w="4816"/>
          </w:tcPr>
          <w:p>
            <w:pPr>
              <w:spacing w:before="60" w:after="60"/>
            </w:pPr>
            <w:r/>
            <w:r>
              <w:rPr>
                <w:rFonts w:ascii="Calibri" w:hAnsi="Calibri" w:cs="Calibri"/>
                <w:b w:val="0"/>
                <w:i w:val="0"/>
                <w:color w:val="3E3E39"/>
                <w:sz w:val="18"/>
              </w:rPr>
              <w:t xml:space="preserve">Nombre a mostrar. </w:t>
            </w:r>
            <w:r>
              <w:rPr>
                <w:rFonts w:ascii="Calibri" w:hAnsi="Calibri" w:cs="Calibri"/>
                <w:b/>
                <w:i w:val="0"/>
                <w:color w:val="141412"/>
                <w:sz w:val="18"/>
              </w:rPr>
              <w:t>Solo cosmético</w:t>
            </w:r>
          </w:p>
        </w:tc>
      </w:tr>
      <w:tr>
        <w:tc>
          <w:tcPr>
            <w:tcW w:type="dxa" w:w="4816"/>
          </w:tcPr>
          <w:p>
            <w:pPr>
              <w:spacing w:before="60" w:after="60"/>
            </w:pPr>
            <w:r/>
            <w:r>
              <w:rPr>
                <w:rFonts w:ascii="Consolas" w:hAnsi="Consolas" w:cs="Consolas"/>
                <w:b/>
                <w:i w:val="0"/>
                <w:color w:val="2A2A26"/>
                <w:sz w:val="16"/>
                <w:shd w:val="clear" w:fill="EDEDE9"/>
              </w:rPr>
              <w:t>cargar_configuracion()</w:t>
            </w:r>
          </w:p>
        </w:tc>
        <w:tc>
          <w:tcPr>
            <w:tcW w:type="dxa" w:w="4816"/>
          </w:tcPr>
          <w:p>
            <w:pPr>
              <w:spacing w:before="60" w:after="60"/>
            </w:pPr>
            <w:r/>
            <w:r>
              <w:rPr>
                <w:rFonts w:ascii="Calibri" w:hAnsi="Calibri" w:cs="Calibri"/>
                <w:b w:val="0"/>
                <w:i w:val="0"/>
                <w:color w:val="3E3E39"/>
                <w:sz w:val="18"/>
              </w:rPr>
              <w:t xml:space="preserve">Lee y valida </w:t>
            </w:r>
            <w:r>
              <w:rPr>
                <w:rFonts w:ascii="Consolas" w:hAnsi="Consolas" w:cs="Consolas"/>
                <w:b w:val="0"/>
                <w:i w:val="0"/>
                <w:color w:val="2A2A26"/>
                <w:sz w:val="16"/>
                <w:shd w:val="clear" w:fill="EDEDE9"/>
              </w:rPr>
              <w:t>configuracion.json</w:t>
            </w:r>
            <w:r>
              <w:rPr>
                <w:rFonts w:ascii="Calibri" w:hAnsi="Calibri" w:cs="Calibri"/>
                <w:b w:val="0"/>
                <w:i w:val="0"/>
                <w:color w:val="3E3E39"/>
                <w:sz w:val="18"/>
              </w:rPr>
              <w:t xml:space="preserve">; aplica sobre </w:t>
            </w:r>
            <w:r>
              <w:rPr>
                <w:rFonts w:ascii="Consolas" w:hAnsi="Consolas" w:cs="Consolas"/>
                <w:b w:val="0"/>
                <w:i w:val="0"/>
                <w:color w:val="2A2A26"/>
                <w:sz w:val="16"/>
                <w:shd w:val="clear" w:fill="EDEDE9"/>
              </w:rPr>
              <w:t>MAPEO_COLAS</w:t>
            </w:r>
            <w:r>
              <w:rPr>
                <w:rFonts w:ascii="Calibri" w:hAnsi="Calibri" w:cs="Calibri"/>
                <w:b w:val="0"/>
                <w:i w:val="0"/>
                <w:color w:val="3E3E39"/>
                <w:sz w:val="18"/>
              </w:rPr>
              <w:t xml:space="preserve"> y nombres</w:t>
            </w:r>
          </w:p>
        </w:tc>
      </w:tr>
      <w:tr>
        <w:tc>
          <w:tcPr>
            <w:tcW w:type="dxa" w:w="4816"/>
          </w:tcPr>
          <w:p>
            <w:pPr>
              <w:spacing w:before="60" w:after="60"/>
            </w:pPr>
            <w:r/>
            <w:r>
              <w:rPr>
                <w:rFonts w:ascii="Consolas" w:hAnsi="Consolas" w:cs="Consolas"/>
                <w:b/>
                <w:i w:val="0"/>
                <w:color w:val="2A2A26"/>
                <w:sz w:val="16"/>
                <w:shd w:val="clear" w:fill="EDEDE9"/>
              </w:rPr>
              <w:t>verificar_no_error(valor, contexto)</w:t>
            </w:r>
          </w:p>
        </w:tc>
        <w:tc>
          <w:tcPr>
            <w:tcW w:type="dxa" w:w="4816"/>
          </w:tcPr>
          <w:p>
            <w:pPr>
              <w:spacing w:before="60" w:after="60"/>
            </w:pPr>
            <w:r/>
            <w:r>
              <w:rPr>
                <w:rFonts w:ascii="Calibri" w:hAnsi="Calibri" w:cs="Calibri"/>
                <w:b w:val="0"/>
                <w:i w:val="0"/>
                <w:color w:val="3E3E39"/>
                <w:sz w:val="18"/>
              </w:rPr>
              <w:t xml:space="preserve">Aborta si la celda trae </w:t>
            </w:r>
            <w:r>
              <w:rPr>
                <w:rFonts w:ascii="Consolas" w:hAnsi="Consolas" w:cs="Consolas"/>
                <w:b w:val="0"/>
                <w:i w:val="0"/>
                <w:color w:val="2A2A26"/>
                <w:sz w:val="16"/>
                <w:shd w:val="clear" w:fill="EDEDE9"/>
              </w:rPr>
              <w:t>#REF!</w:t>
            </w:r>
            <w:r>
              <w:rPr>
                <w:rFonts w:ascii="Calibri" w:hAnsi="Calibri" w:cs="Calibri"/>
                <w:b w:val="0"/>
                <w:i w:val="0"/>
                <w:color w:val="3E3E39"/>
                <w:sz w:val="18"/>
              </w:rPr>
              <w:t xml:space="preserve">, </w:t>
            </w:r>
            <w:r>
              <w:rPr>
                <w:rFonts w:ascii="Consolas" w:hAnsi="Consolas" w:cs="Consolas"/>
                <w:b w:val="0"/>
                <w:i w:val="0"/>
                <w:color w:val="2A2A26"/>
                <w:sz w:val="16"/>
                <w:shd w:val="clear" w:fill="EDEDE9"/>
              </w:rPr>
              <w:t>#VALUE!</w:t>
            </w:r>
            <w:r>
              <w:rPr>
                <w:rFonts w:ascii="Calibri" w:hAnsi="Calibri" w:cs="Calibri"/>
                <w:b w:val="0"/>
                <w:i w:val="0"/>
                <w:color w:val="3E3E39"/>
                <w:sz w:val="18"/>
              </w:rPr>
              <w:t xml:space="preserve">, </w:t>
            </w:r>
            <w:r>
              <w:rPr>
                <w:rFonts w:ascii="Consolas" w:hAnsi="Consolas" w:cs="Consolas"/>
                <w:b w:val="0"/>
                <w:i w:val="0"/>
                <w:color w:val="2A2A26"/>
                <w:sz w:val="16"/>
                <w:shd w:val="clear" w:fill="EDEDE9"/>
              </w:rPr>
              <w:t>#N/A</w:t>
            </w:r>
            <w:r>
              <w:rPr>
                <w:rFonts w:ascii="Calibri" w:hAnsi="Calibri" w:cs="Calibri"/>
                <w:b w:val="0"/>
                <w:i w:val="0"/>
                <w:color w:val="3E3E39"/>
                <w:sz w:val="18"/>
              </w:rPr>
              <w:t xml:space="preserve"> o </w:t>
            </w:r>
            <w:r>
              <w:rPr>
                <w:rFonts w:ascii="Consolas" w:hAnsi="Consolas" w:cs="Consolas"/>
                <w:b w:val="0"/>
                <w:i w:val="0"/>
                <w:color w:val="2A2A26"/>
                <w:sz w:val="16"/>
                <w:shd w:val="clear" w:fill="EDEDE9"/>
              </w:rPr>
              <w:t>#DIV/0!</w:t>
            </w:r>
          </w:p>
        </w:tc>
      </w:tr>
    </w:tbl>
    <w:p>
      <w:pPr>
        <w:spacing w:after="80"/>
      </w:pPr>
      <w:r>
        <w:rPr>
          <w:rFonts w:ascii="Calibri" w:hAnsi="Calibri" w:cs="Calibri"/>
          <w:b w:val="0"/>
          <w:i w:val="0"/>
          <w:color w:val="3E3E39"/>
          <w:sz w:val="8"/>
        </w:rPr>
      </w:r>
    </w:p>
    <w:p>
      <w:pPr>
        <w:pStyle w:val="Heading2"/>
        <w:spacing w:before="280" w:after="100"/>
        <w:keepNext/>
      </w:pPr>
      <w:r>
        <w:rPr>
          <w:rFonts w:ascii="Segoe UI Semibold" w:hAnsi="Segoe UI Semibold" w:cs="Segoe UI Semibold"/>
          <w:b/>
          <w:i w:val="0"/>
          <w:color w:val="141412"/>
          <w:sz w:val="25"/>
        </w:rPr>
        <w:t xml:space="preserve">Fase 1 — Extracción: hoja </w:t>
      </w:r>
      <w:r>
        <w:rPr>
          <w:rFonts w:ascii="Consolas" w:hAnsi="Consolas" w:cs="Consolas"/>
          <w:b/>
          <w:i w:val="0"/>
          <w:color w:val="2A2A26"/>
          <w:sz w:val="23"/>
          <w:shd w:val="clear" w:fill="EDEDE9"/>
        </w:rPr>
        <w:t>Print</w:t>
      </w:r>
      <w:r>
        <w:rPr>
          <w:rFonts w:ascii="Segoe UI Semibold" w:hAnsi="Segoe UI Semibold" w:cs="Segoe UI Semibold"/>
          <w:b/>
          <w:i w:val="0"/>
          <w:color w:val="141412"/>
          <w:sz w:val="25"/>
        </w:rPr>
        <w:t xml:space="preserve"> — </w:t>
      </w:r>
      <w:r>
        <w:rPr>
          <w:rFonts w:ascii="Segoe UI Semibold" w:hAnsi="Segoe UI Semibold" w:cs="Segoe UI Semibold"/>
          <w:b/>
          <w:i w:val="0"/>
          <w:color w:val="141412"/>
          <w:sz w:val="25"/>
        </w:rPr>
        <w:t>L416</w:t>
      </w:r>
    </w:p>
    <w:tbl>
      <w:tblPr>
        <w:tblStyle w:val="TableGrid"/>
        <w:tblW w:type="auto" w:w="0"/>
        <w:jc w:val="left"/>
        <w:tblLayout w:type="autofit"/>
        <w:tblLook w:firstColumn="1" w:firstRow="1" w:lastColumn="0" w:lastRow="0" w:noHBand="0" w:noVBand="1" w:val="04A0"/>
      </w:tblPr>
      <w:tblGrid>
        <w:gridCol w:w="4816"/>
        <w:gridCol w:w="4816"/>
      </w:tblGrid>
      <w:tr>
        <w:trPr>
          <w:tblHeader/>
        </w:trPr>
        <w:tc>
          <w:tcPr>
            <w:tcW w:type="dxa" w:w="4816"/>
            <w:shd w:val="clear" w:color="auto" w:fill="E7E7E2"/>
          </w:tcPr>
          <w:p>
            <w:pPr>
              <w:spacing w:before="60" w:after="60"/>
            </w:pPr>
            <w:r/>
            <w:r>
              <w:rPr>
                <w:rFonts w:ascii="Segoe UI Semibold" w:hAnsi="Segoe UI Semibold" w:cs="Segoe UI Semibold"/>
                <w:b/>
                <w:i w:val="0"/>
                <w:color w:val="141412"/>
                <w:sz w:val="18"/>
              </w:rPr>
              <w:t>Función</w:t>
            </w:r>
          </w:p>
        </w:tc>
        <w:tc>
          <w:tcPr>
            <w:tcW w:type="dxa" w:w="4816"/>
            <w:shd w:val="clear" w:color="auto" w:fill="E7E7E2"/>
          </w:tcPr>
          <w:p>
            <w:pPr>
              <w:spacing w:before="60" w:after="60"/>
            </w:pPr>
            <w:r/>
            <w:r>
              <w:rPr>
                <w:rFonts w:ascii="Segoe UI Semibold" w:hAnsi="Segoe UI Semibold" w:cs="Segoe UI Semibold"/>
                <w:b/>
                <w:i w:val="0"/>
                <w:color w:val="141412"/>
                <w:sz w:val="18"/>
              </w:rPr>
              <w:t>Qué hace</w:t>
            </w:r>
          </w:p>
        </w:tc>
      </w:tr>
      <w:tr>
        <w:tc>
          <w:tcPr>
            <w:tcW w:type="dxa" w:w="4816"/>
          </w:tcPr>
          <w:p>
            <w:pPr>
              <w:spacing w:before="60" w:after="60"/>
            </w:pPr>
            <w:r/>
            <w:r>
              <w:rPr>
                <w:rFonts w:ascii="Consolas" w:hAnsi="Consolas" w:cs="Consolas"/>
                <w:b/>
                <w:i w:val="0"/>
                <w:color w:val="2A2A26"/>
                <w:sz w:val="16"/>
                <w:shd w:val="clear" w:fill="EDEDE9"/>
              </w:rPr>
              <w:t>leer_encabezado_corte(ws)</w:t>
            </w:r>
          </w:p>
        </w:tc>
        <w:tc>
          <w:tcPr>
            <w:tcW w:type="dxa" w:w="4816"/>
          </w:tcPr>
          <w:p>
            <w:pPr>
              <w:spacing w:before="60" w:after="60"/>
            </w:pPr>
            <w:r/>
            <w:r>
              <w:rPr>
                <w:rFonts w:ascii="Calibri" w:hAnsi="Calibri" w:cs="Calibri"/>
                <w:b w:val="0"/>
                <w:i w:val="0"/>
                <w:color w:val="3E3E39"/>
                <w:sz w:val="18"/>
              </w:rPr>
              <w:t xml:space="preserve">Busca </w:t>
            </w:r>
            <w:r>
              <w:rPr>
                <w:rFonts w:ascii="Consolas" w:hAnsi="Consolas" w:cs="Consolas"/>
                <w:b w:val="0"/>
                <w:i w:val="0"/>
                <w:color w:val="2A2A26"/>
                <w:sz w:val="16"/>
                <w:shd w:val="clear" w:fill="EDEDE9"/>
              </w:rPr>
              <w:t>Corte</w:t>
            </w:r>
            <w:r>
              <w:rPr>
                <w:rFonts w:ascii="Calibri" w:hAnsi="Calibri" w:cs="Calibri"/>
                <w:b w:val="0"/>
                <w:i w:val="0"/>
                <w:color w:val="3E3E39"/>
                <w:sz w:val="18"/>
              </w:rPr>
              <w:t xml:space="preserve"> y </w:t>
            </w:r>
            <w:r>
              <w:rPr>
                <w:rFonts w:ascii="Consolas" w:hAnsi="Consolas" w:cs="Consolas"/>
                <w:b w:val="0"/>
                <w:i w:val="0"/>
                <w:color w:val="2A2A26"/>
                <w:sz w:val="16"/>
                <w:shd w:val="clear" w:fill="EDEDE9"/>
              </w:rPr>
              <w:t>Mes</w:t>
            </w:r>
            <w:r>
              <w:rPr>
                <w:rFonts w:ascii="Calibri" w:hAnsi="Calibri" w:cs="Calibri"/>
                <w:b w:val="0"/>
                <w:i w:val="0"/>
                <w:color w:val="3E3E39"/>
                <w:sz w:val="18"/>
              </w:rPr>
              <w:t xml:space="preserve">; devuelve </w:t>
            </w:r>
            <w:r>
              <w:rPr>
                <w:rFonts w:ascii="Consolas" w:hAnsi="Consolas" w:cs="Consolas"/>
                <w:b w:val="0"/>
                <w:i w:val="0"/>
                <w:color w:val="2A2A26"/>
                <w:sz w:val="16"/>
                <w:shd w:val="clear" w:fill="EDEDE9"/>
              </w:rPr>
              <w:t>(mes, fecha_corte, dias_habiles)</w:t>
            </w:r>
          </w:p>
        </w:tc>
      </w:tr>
      <w:tr>
        <w:tc>
          <w:tcPr>
            <w:tcW w:type="dxa" w:w="4816"/>
          </w:tcPr>
          <w:p>
            <w:pPr>
              <w:spacing w:before="60" w:after="60"/>
            </w:pPr>
            <w:r/>
            <w:r>
              <w:rPr>
                <w:rFonts w:ascii="Consolas" w:hAnsi="Consolas" w:cs="Consolas"/>
                <w:b/>
                <w:i w:val="0"/>
                <w:color w:val="2A2A26"/>
                <w:sz w:val="16"/>
                <w:shd w:val="clear" w:fill="EDEDE9"/>
              </w:rPr>
              <w:t>_fila_a_dict(ws, fila, col_map)</w:t>
            </w:r>
          </w:p>
        </w:tc>
        <w:tc>
          <w:tcPr>
            <w:tcW w:type="dxa" w:w="4816"/>
          </w:tcPr>
          <w:p>
            <w:pPr>
              <w:spacing w:before="60" w:after="60"/>
            </w:pPr>
            <w:r/>
            <w:r>
              <w:rPr>
                <w:rFonts w:ascii="Calibri" w:hAnsi="Calibri" w:cs="Calibri"/>
                <w:b w:val="0"/>
                <w:i w:val="0"/>
                <w:color w:val="3E3E39"/>
                <w:sz w:val="18"/>
              </w:rPr>
              <w:t>Convierte una fila en dict, verificando errores de celda</w:t>
            </w:r>
          </w:p>
        </w:tc>
      </w:tr>
      <w:tr>
        <w:tc>
          <w:tcPr>
            <w:tcW w:type="dxa" w:w="4816"/>
          </w:tcPr>
          <w:p>
            <w:pPr>
              <w:spacing w:before="60" w:after="60"/>
            </w:pPr>
            <w:r/>
            <w:r>
              <w:rPr>
                <w:rFonts w:ascii="Consolas" w:hAnsi="Consolas" w:cs="Consolas"/>
                <w:b/>
                <w:i w:val="0"/>
                <w:color w:val="2A2A26"/>
                <w:sz w:val="16"/>
                <w:shd w:val="clear" w:fill="EDEDE9"/>
              </w:rPr>
              <w:t>leer_tabla(ws, etiquetas_clave, nombre)</w:t>
            </w:r>
          </w:p>
        </w:tc>
        <w:tc>
          <w:tcPr>
            <w:tcW w:type="dxa" w:w="4816"/>
          </w:tcPr>
          <w:p>
            <w:pPr>
              <w:spacing w:before="60" w:after="60"/>
            </w:pPr>
            <w:r/>
            <w:r>
              <w:rPr>
                <w:rFonts w:ascii="Calibri" w:hAnsi="Calibri" w:cs="Calibri"/>
                <w:b w:val="0"/>
                <w:i w:val="0"/>
                <w:color w:val="3E3E39"/>
                <w:sz w:val="18"/>
              </w:rPr>
              <w:t>Localiza una tabla por sus etiquetas, lee las filas y para en la de totales</w:t>
            </w:r>
          </w:p>
        </w:tc>
      </w:tr>
      <w:tr>
        <w:tc>
          <w:tcPr>
            <w:tcW w:type="dxa" w:w="4816"/>
          </w:tcPr>
          <w:p>
            <w:pPr>
              <w:spacing w:before="60" w:after="60"/>
            </w:pPr>
            <w:r/>
            <w:r>
              <w:rPr>
                <w:rFonts w:ascii="Consolas" w:hAnsi="Consolas" w:cs="Consolas"/>
                <w:b/>
                <w:i w:val="0"/>
                <w:color w:val="2A2A26"/>
                <w:sz w:val="16"/>
                <w:shd w:val="clear" w:fill="EDEDE9"/>
              </w:rPr>
              <w:t>leer_total_general(ws)</w:t>
            </w:r>
          </w:p>
        </w:tc>
        <w:tc>
          <w:tcPr>
            <w:tcW w:type="dxa" w:w="4816"/>
          </w:tcPr>
          <w:p>
            <w:pPr>
              <w:spacing w:before="60" w:after="60"/>
            </w:pPr>
            <w:r/>
            <w:r>
              <w:rPr>
                <w:rFonts w:ascii="Calibri" w:hAnsi="Calibri" w:cs="Calibri"/>
                <w:b w:val="0"/>
                <w:i w:val="0"/>
                <w:color w:val="3E3E39"/>
                <w:sz w:val="18"/>
              </w:rPr>
              <w:t xml:space="preserve">La fila </w:t>
            </w:r>
            <w:r>
              <w:rPr>
                <w:rFonts w:ascii="Consolas" w:hAnsi="Consolas" w:cs="Consolas"/>
                <w:b w:val="0"/>
                <w:i w:val="0"/>
                <w:color w:val="2A2A26"/>
                <w:sz w:val="16"/>
                <w:shd w:val="clear" w:fill="EDEDE9"/>
              </w:rPr>
              <w:t>Total</w:t>
            </w:r>
            <w:r>
              <w:rPr>
                <w:rFonts w:ascii="Calibri" w:hAnsi="Calibri" w:cs="Calibri"/>
                <w:b w:val="0"/>
                <w:i w:val="0"/>
                <w:color w:val="3E3E39"/>
                <w:sz w:val="18"/>
              </w:rPr>
              <w:t xml:space="preserve"> bajo el bloque de leads</w:t>
            </w:r>
          </w:p>
        </w:tc>
      </w:tr>
      <w:tr>
        <w:tc>
          <w:tcPr>
            <w:tcW w:type="dxa" w:w="4816"/>
          </w:tcPr>
          <w:p>
            <w:pPr>
              <w:spacing w:before="60" w:after="60"/>
            </w:pPr>
            <w:r/>
            <w:r>
              <w:rPr>
                <w:rFonts w:ascii="Consolas" w:hAnsi="Consolas" w:cs="Consolas"/>
                <w:b/>
                <w:i w:val="0"/>
                <w:color w:val="2A2A26"/>
                <w:sz w:val="16"/>
                <w:shd w:val="clear" w:fill="EDEDE9"/>
              </w:rPr>
              <w:t>extraer_print(ws)</w:t>
            </w:r>
          </w:p>
        </w:tc>
        <w:tc>
          <w:tcPr>
            <w:tcW w:type="dxa" w:w="4816"/>
          </w:tcPr>
          <w:p>
            <w:pPr>
              <w:spacing w:before="60" w:after="60"/>
            </w:pPr>
            <w:r/>
            <w:r>
              <w:rPr>
                <w:rFonts w:ascii="Calibri" w:hAnsi="Calibri" w:cs="Calibri"/>
                <w:b w:val="0"/>
                <w:i w:val="0"/>
                <w:color w:val="3E3E39"/>
                <w:sz w:val="18"/>
              </w:rPr>
              <w:t>Orquesta todo lo anterior y devuelve el dict de datos del corte</w:t>
            </w:r>
          </w:p>
        </w:tc>
      </w:tr>
    </w:tbl>
    <w:p>
      <w:pPr>
        <w:spacing w:after="80"/>
      </w:pPr>
      <w:r>
        <w:rPr>
          <w:rFonts w:ascii="Calibri" w:hAnsi="Calibri" w:cs="Calibri"/>
          <w:b w:val="0"/>
          <w:i w:val="0"/>
          <w:color w:val="3E3E39"/>
          <w:sz w:val="8"/>
        </w:rPr>
      </w:r>
    </w:p>
    <w:p>
      <w:pPr>
        <w:pStyle w:val="Heading2"/>
        <w:spacing w:before="280" w:after="100"/>
        <w:keepNext/>
      </w:pPr>
      <w:r>
        <w:rPr>
          <w:rFonts w:ascii="Segoe UI Semibold" w:hAnsi="Segoe UI Semibold" w:cs="Segoe UI Semibold"/>
          <w:b/>
          <w:i w:val="0"/>
          <w:color w:val="141412"/>
          <w:sz w:val="25"/>
        </w:rPr>
        <w:t xml:space="preserve">Fase 1 — Extracción: llamadas — </w:t>
      </w:r>
      <w:r>
        <w:rPr>
          <w:rFonts w:ascii="Segoe UI Semibold" w:hAnsi="Segoe UI Semibold" w:cs="Segoe UI Semibold"/>
          <w:b/>
          <w:i w:val="0"/>
          <w:color w:val="141412"/>
          <w:sz w:val="25"/>
        </w:rPr>
        <w:t>L556</w:t>
      </w:r>
    </w:p>
    <w:tbl>
      <w:tblPr>
        <w:tblStyle w:val="TableGrid"/>
        <w:tblW w:type="auto" w:w="0"/>
        <w:jc w:val="left"/>
        <w:tblLayout w:type="autofit"/>
        <w:tblLook w:firstColumn="1" w:firstRow="1" w:lastColumn="0" w:lastRow="0" w:noHBand="0" w:noVBand="1" w:val="04A0"/>
      </w:tblPr>
      <w:tblGrid>
        <w:gridCol w:w="4816"/>
        <w:gridCol w:w="4816"/>
      </w:tblGrid>
      <w:tr>
        <w:trPr>
          <w:tblHeader/>
        </w:trPr>
        <w:tc>
          <w:tcPr>
            <w:tcW w:type="dxa" w:w="4816"/>
            <w:shd w:val="clear" w:color="auto" w:fill="E7E7E2"/>
          </w:tcPr>
          <w:p>
            <w:pPr>
              <w:spacing w:before="60" w:after="60"/>
            </w:pPr>
            <w:r/>
            <w:r>
              <w:rPr>
                <w:rFonts w:ascii="Segoe UI Semibold" w:hAnsi="Segoe UI Semibold" w:cs="Segoe UI Semibold"/>
                <w:b/>
                <w:i w:val="0"/>
                <w:color w:val="141412"/>
                <w:sz w:val="18"/>
              </w:rPr>
              <w:t>Función</w:t>
            </w:r>
          </w:p>
        </w:tc>
        <w:tc>
          <w:tcPr>
            <w:tcW w:type="dxa" w:w="4816"/>
            <w:shd w:val="clear" w:color="auto" w:fill="E7E7E2"/>
          </w:tcPr>
          <w:p>
            <w:pPr>
              <w:spacing w:before="60" w:after="60"/>
            </w:pPr>
            <w:r/>
            <w:r>
              <w:rPr>
                <w:rFonts w:ascii="Segoe UI Semibold" w:hAnsi="Segoe UI Semibold" w:cs="Segoe UI Semibold"/>
                <w:b/>
                <w:i w:val="0"/>
                <w:color w:val="141412"/>
                <w:sz w:val="18"/>
              </w:rPr>
              <w:t>Qué hace</w:t>
            </w:r>
          </w:p>
        </w:tc>
      </w:tr>
      <w:tr>
        <w:tc>
          <w:tcPr>
            <w:tcW w:type="dxa" w:w="4816"/>
          </w:tcPr>
          <w:p>
            <w:pPr>
              <w:spacing w:before="60" w:after="60"/>
            </w:pPr>
            <w:r/>
            <w:r>
              <w:rPr>
                <w:rFonts w:ascii="Consolas" w:hAnsi="Consolas" w:cs="Consolas"/>
                <w:b/>
                <w:i w:val="0"/>
                <w:color w:val="2A2A26"/>
                <w:sz w:val="16"/>
                <w:shd w:val="clear" w:fill="EDEDE9"/>
              </w:rPr>
              <w:t>_leer_hoja_llamadas(wb, hoja)</w:t>
            </w:r>
          </w:p>
        </w:tc>
        <w:tc>
          <w:tcPr>
            <w:tcW w:type="dxa" w:w="4816"/>
          </w:tcPr>
          <w:p>
            <w:pPr>
              <w:spacing w:before="60" w:after="60"/>
            </w:pPr>
            <w:r/>
            <w:r>
              <w:rPr>
                <w:rFonts w:ascii="Calibri" w:hAnsi="Calibri" w:cs="Calibri"/>
                <w:b w:val="0"/>
                <w:i w:val="0"/>
                <w:color w:val="3E3E39"/>
                <w:sz w:val="18"/>
              </w:rPr>
              <w:t xml:space="preserve">Lectura en streaming; agrega </w:t>
            </w:r>
            <w:r>
              <w:rPr>
                <w:rFonts w:ascii="Consolas" w:hAnsi="Consolas" w:cs="Consolas"/>
                <w:b w:val="0"/>
                <w:i w:val="0"/>
                <w:color w:val="2A2A26"/>
                <w:sz w:val="16"/>
                <w:shd w:val="clear" w:fill="EDEDE9"/>
              </w:rPr>
              <w:t>#Calls</w:t>
            </w:r>
            <w:r>
              <w:rPr>
                <w:rFonts w:ascii="Calibri" w:hAnsi="Calibri" w:cs="Calibri"/>
                <w:b w:val="0"/>
                <w:i w:val="0"/>
                <w:color w:val="3E3E39"/>
                <w:sz w:val="18"/>
              </w:rPr>
              <w:t xml:space="preserve"> y </w:t>
            </w:r>
            <w:r>
              <w:rPr>
                <w:rFonts w:ascii="Consolas" w:hAnsi="Consolas" w:cs="Consolas"/>
                <w:b w:val="0"/>
                <w:i w:val="0"/>
                <w:color w:val="2A2A26"/>
                <w:sz w:val="16"/>
                <w:shd w:val="clear" w:fill="EDEDE9"/>
              </w:rPr>
              <w:t>Missed</w:t>
            </w:r>
            <w:r>
              <w:rPr>
                <w:rFonts w:ascii="Calibri" w:hAnsi="Calibri" w:cs="Calibri"/>
                <w:b w:val="0"/>
                <w:i w:val="0"/>
                <w:color w:val="3E3E39"/>
                <w:sz w:val="18"/>
              </w:rPr>
              <w:t xml:space="preserve"> por </w:t>
            </w:r>
            <w:r>
              <w:rPr>
                <w:rFonts w:ascii="Consolas" w:hAnsi="Consolas" w:cs="Consolas"/>
                <w:b w:val="0"/>
                <w:i w:val="0"/>
                <w:color w:val="2A2A26"/>
                <w:sz w:val="16"/>
                <w:shd w:val="clear" w:fill="EDEDE9"/>
              </w:rPr>
              <w:t>(fecha, cola)</w:t>
            </w:r>
          </w:p>
        </w:tc>
      </w:tr>
      <w:tr>
        <w:tc>
          <w:tcPr>
            <w:tcW w:type="dxa" w:w="4816"/>
          </w:tcPr>
          <w:p>
            <w:pPr>
              <w:spacing w:before="60" w:after="60"/>
            </w:pPr>
            <w:r/>
            <w:r>
              <w:rPr>
                <w:rFonts w:ascii="Consolas" w:hAnsi="Consolas" w:cs="Consolas"/>
                <w:b/>
                <w:i w:val="0"/>
                <w:color w:val="2A2A26"/>
                <w:sz w:val="16"/>
                <w:shd w:val="clear" w:fill="EDEDE9"/>
              </w:rPr>
              <w:t>hojas_llamadas_auxiliares(wb)</w:t>
            </w:r>
          </w:p>
        </w:tc>
        <w:tc>
          <w:tcPr>
            <w:tcW w:type="dxa" w:w="4816"/>
          </w:tcPr>
          <w:p>
            <w:pPr>
              <w:spacing w:before="60" w:after="60"/>
            </w:pPr>
            <w:r/>
            <w:r>
              <w:rPr>
                <w:rFonts w:ascii="Calibri" w:hAnsi="Calibri" w:cs="Calibri"/>
                <w:b w:val="0"/>
                <w:i w:val="0"/>
                <w:color w:val="3E3E39"/>
                <w:sz w:val="18"/>
              </w:rPr>
              <w:t>Hojas distintas de la principal, detectadas por prefijo</w:t>
            </w:r>
          </w:p>
        </w:tc>
      </w:tr>
      <w:tr>
        <w:tc>
          <w:tcPr>
            <w:tcW w:type="dxa" w:w="4816"/>
          </w:tcPr>
          <w:p>
            <w:pPr>
              <w:spacing w:before="60" w:after="60"/>
            </w:pPr>
            <w:r/>
            <w:r>
              <w:rPr>
                <w:rFonts w:ascii="Consolas" w:hAnsi="Consolas" w:cs="Consolas"/>
                <w:b/>
                <w:i w:val="0"/>
                <w:color w:val="2A2A26"/>
                <w:sz w:val="16"/>
                <w:shd w:val="clear" w:fill="EDEDE9"/>
              </w:rPr>
              <w:t>extraer_llamadas_diarias(wb, campanas)</w:t>
            </w:r>
          </w:p>
        </w:tc>
        <w:tc>
          <w:tcPr>
            <w:tcW w:type="dxa" w:w="4816"/>
          </w:tcPr>
          <w:p>
            <w:pPr>
              <w:spacing w:before="60" w:after="60"/>
            </w:pPr>
            <w:r/>
            <w:r>
              <w:rPr>
                <w:rFonts w:ascii="Calibri" w:hAnsi="Calibri" w:cs="Calibri"/>
                <w:b w:val="0"/>
                <w:i w:val="0"/>
                <w:color w:val="3E3E39"/>
                <w:sz w:val="18"/>
              </w:rPr>
              <w:t>La principal manda; rescata de las auxiliares solo lo que falte</w:t>
            </w:r>
          </w:p>
        </w:tc>
      </w:tr>
    </w:tbl>
    <w:p>
      <w:pPr>
        <w:spacing w:after="80"/>
      </w:pPr>
      <w:r>
        <w:rPr>
          <w:rFonts w:ascii="Calibri" w:hAnsi="Calibri" w:cs="Calibri"/>
          <w:b w:val="0"/>
          <w:i w:val="0"/>
          <w:color w:val="3E3E39"/>
          <w:sz w:val="8"/>
        </w:rPr>
      </w:r>
    </w:p>
    <w:p>
      <w:pPr>
        <w:pStyle w:val="Heading2"/>
        <w:spacing w:before="280" w:after="100"/>
        <w:keepNext/>
      </w:pPr>
      <w:r>
        <w:rPr>
          <w:rFonts w:ascii="Segoe UI Semibold" w:hAnsi="Segoe UI Semibold" w:cs="Segoe UI Semibold"/>
          <w:b/>
          <w:i w:val="0"/>
          <w:color w:val="141412"/>
          <w:sz w:val="25"/>
        </w:rPr>
        <w:t xml:space="preserve">Fase 1 — Extracción: </w:t>
      </w:r>
      <w:r>
        <w:rPr>
          <w:rFonts w:ascii="Consolas" w:hAnsi="Consolas" w:cs="Consolas"/>
          <w:b/>
          <w:i w:val="0"/>
          <w:color w:val="2A2A26"/>
          <w:sz w:val="23"/>
          <w:shd w:val="clear" w:fill="EDEDE9"/>
        </w:rPr>
        <w:t>Raw Data General</w:t>
      </w:r>
      <w:r>
        <w:rPr>
          <w:rFonts w:ascii="Segoe UI Semibold" w:hAnsi="Segoe UI Semibold" w:cs="Segoe UI Semibold"/>
          <w:b/>
          <w:i w:val="0"/>
          <w:color w:val="141412"/>
          <w:sz w:val="25"/>
        </w:rPr>
        <w:t xml:space="preserve"> — </w:t>
      </w:r>
      <w:r>
        <w:rPr>
          <w:rFonts w:ascii="Segoe UI Semibold" w:hAnsi="Segoe UI Semibold" w:cs="Segoe UI Semibold"/>
          <w:b/>
          <w:i w:val="0"/>
          <w:color w:val="141412"/>
          <w:sz w:val="25"/>
        </w:rPr>
        <w:t>L671</w:t>
      </w:r>
    </w:p>
    <w:tbl>
      <w:tblPr>
        <w:tblStyle w:val="TableGrid"/>
        <w:tblW w:type="auto" w:w="0"/>
        <w:jc w:val="left"/>
        <w:tblLayout w:type="autofit"/>
        <w:tblLook w:firstColumn="1" w:firstRow="1" w:lastColumn="0" w:lastRow="0" w:noHBand="0" w:noVBand="1" w:val="04A0"/>
      </w:tblPr>
      <w:tblGrid>
        <w:gridCol w:w="4816"/>
        <w:gridCol w:w="4816"/>
      </w:tblGrid>
      <w:tr>
        <w:trPr>
          <w:tblHeader/>
        </w:trPr>
        <w:tc>
          <w:tcPr>
            <w:tcW w:type="dxa" w:w="4816"/>
            <w:shd w:val="clear" w:color="auto" w:fill="E7E7E2"/>
          </w:tcPr>
          <w:p>
            <w:pPr>
              <w:spacing w:before="60" w:after="60"/>
            </w:pPr>
            <w:r/>
            <w:r>
              <w:rPr>
                <w:rFonts w:ascii="Segoe UI Semibold" w:hAnsi="Segoe UI Semibold" w:cs="Segoe UI Semibold"/>
                <w:b/>
                <w:i w:val="0"/>
                <w:color w:val="141412"/>
                <w:sz w:val="18"/>
              </w:rPr>
              <w:t>Función</w:t>
            </w:r>
          </w:p>
        </w:tc>
        <w:tc>
          <w:tcPr>
            <w:tcW w:type="dxa" w:w="4816"/>
            <w:shd w:val="clear" w:color="auto" w:fill="E7E7E2"/>
          </w:tcPr>
          <w:p>
            <w:pPr>
              <w:spacing w:before="60" w:after="60"/>
            </w:pPr>
            <w:r/>
            <w:r>
              <w:rPr>
                <w:rFonts w:ascii="Segoe UI Semibold" w:hAnsi="Segoe UI Semibold" w:cs="Segoe UI Semibold"/>
                <w:b/>
                <w:i w:val="0"/>
                <w:color w:val="141412"/>
                <w:sz w:val="18"/>
              </w:rPr>
              <w:t>Qué hace</w:t>
            </w:r>
          </w:p>
        </w:tc>
      </w:tr>
      <w:tr>
        <w:tc>
          <w:tcPr>
            <w:tcW w:type="dxa" w:w="4816"/>
          </w:tcPr>
          <w:p>
            <w:pPr>
              <w:spacing w:before="60" w:after="60"/>
            </w:pPr>
            <w:r/>
            <w:r>
              <w:rPr>
                <w:rFonts w:ascii="Consolas" w:hAnsi="Consolas" w:cs="Consolas"/>
                <w:b/>
                <w:i w:val="0"/>
                <w:color w:val="2A2A26"/>
                <w:sz w:val="16"/>
                <w:shd w:val="clear" w:fill="EDEDE9"/>
              </w:rPr>
              <w:t>_titulo_arriba(ws, fila, col)</w:t>
            </w:r>
          </w:p>
        </w:tc>
        <w:tc>
          <w:tcPr>
            <w:tcW w:type="dxa" w:w="4816"/>
          </w:tcPr>
          <w:p>
            <w:pPr>
              <w:spacing w:before="60" w:after="60"/>
            </w:pPr>
            <w:r/>
            <w:r>
              <w:rPr>
                <w:rFonts w:ascii="Calibri" w:hAnsi="Calibri" w:cs="Calibri"/>
                <w:b w:val="0"/>
                <w:i w:val="0"/>
                <w:color w:val="3E3E39"/>
                <w:sz w:val="18"/>
              </w:rPr>
              <w:t>Busca el título hasta 3 filas por encima del bloque</w:t>
            </w:r>
          </w:p>
        </w:tc>
      </w:tr>
      <w:tr>
        <w:tc>
          <w:tcPr>
            <w:tcW w:type="dxa" w:w="4816"/>
          </w:tcPr>
          <w:p>
            <w:pPr>
              <w:spacing w:before="60" w:after="60"/>
            </w:pPr>
            <w:r/>
            <w:r>
              <w:rPr>
                <w:rFonts w:ascii="Consolas" w:hAnsi="Consolas" w:cs="Consolas"/>
                <w:b/>
                <w:i w:val="0"/>
                <w:color w:val="2A2A26"/>
                <w:sz w:val="16"/>
                <w:shd w:val="clear" w:fill="EDEDE9"/>
              </w:rPr>
              <w:t>_leer_bloque(ws, fila_cab, col)</w:t>
            </w:r>
          </w:p>
        </w:tc>
        <w:tc>
          <w:tcPr>
            <w:tcW w:type="dxa" w:w="4816"/>
          </w:tcPr>
          <w:p>
            <w:pPr>
              <w:spacing w:before="60" w:after="60"/>
            </w:pPr>
            <w:r/>
            <w:r>
              <w:rPr>
                <w:rFonts w:ascii="Calibri" w:hAnsi="Calibri" w:cs="Calibri"/>
                <w:b w:val="0"/>
                <w:i w:val="0"/>
                <w:color w:val="3E3E39"/>
                <w:sz w:val="18"/>
              </w:rPr>
              <w:t xml:space="preserve">Lee un bloque; columnas </w:t>
            </w:r>
            <w:r>
              <w:rPr>
                <w:rFonts w:ascii="Calibri" w:hAnsi="Calibri" w:cs="Calibri"/>
                <w:b/>
                <w:i w:val="0"/>
                <w:color w:val="141412"/>
                <w:sz w:val="18"/>
              </w:rPr>
              <w:t>por cabecera</w:t>
            </w:r>
            <w:r>
              <w:rPr>
                <w:rFonts w:ascii="Calibri" w:hAnsi="Calibri" w:cs="Calibri"/>
                <w:b w:val="0"/>
                <w:i w:val="0"/>
                <w:color w:val="3E3E39"/>
                <w:sz w:val="18"/>
              </w:rPr>
              <w:t>, nunca por posición</w:t>
            </w:r>
          </w:p>
        </w:tc>
      </w:tr>
      <w:tr>
        <w:tc>
          <w:tcPr>
            <w:tcW w:type="dxa" w:w="4816"/>
          </w:tcPr>
          <w:p>
            <w:pPr>
              <w:spacing w:before="60" w:after="60"/>
            </w:pPr>
            <w:r/>
            <w:r>
              <w:rPr>
                <w:rFonts w:ascii="Consolas" w:hAnsi="Consolas" w:cs="Consolas"/>
                <w:b/>
                <w:i w:val="0"/>
                <w:color w:val="2A2A26"/>
                <w:sz w:val="16"/>
                <w:shd w:val="clear" w:fill="EDEDE9"/>
              </w:rPr>
              <w:t>extraer_bloques_raw_data_general(ws)</w:t>
            </w:r>
          </w:p>
        </w:tc>
        <w:tc>
          <w:tcPr>
            <w:tcW w:type="dxa" w:w="4816"/>
          </w:tcPr>
          <w:p>
            <w:pPr>
              <w:spacing w:before="60" w:after="60"/>
            </w:pPr>
            <w:r/>
            <w:r>
              <w:rPr>
                <w:rFonts w:ascii="Calibri" w:hAnsi="Calibri" w:cs="Calibri"/>
                <w:b w:val="0"/>
                <w:i w:val="0"/>
                <w:color w:val="3E3E39"/>
                <w:sz w:val="18"/>
              </w:rPr>
              <w:t xml:space="preserve">Localiza todos los bloques por la celda </w:t>
            </w:r>
            <w:r>
              <w:rPr>
                <w:rFonts w:ascii="Consolas" w:hAnsi="Consolas" w:cs="Consolas"/>
                <w:b w:val="0"/>
                <w:i w:val="0"/>
                <w:color w:val="2A2A26"/>
                <w:sz w:val="16"/>
                <w:shd w:val="clear" w:fill="EDEDE9"/>
              </w:rPr>
              <w:t>Row Labels</w:t>
            </w:r>
          </w:p>
        </w:tc>
      </w:tr>
      <w:tr>
        <w:tc>
          <w:tcPr>
            <w:tcW w:type="dxa" w:w="4816"/>
          </w:tcPr>
          <w:p>
            <w:pPr>
              <w:spacing w:before="60" w:after="60"/>
            </w:pPr>
            <w:r/>
            <w:r>
              <w:rPr>
                <w:rFonts w:ascii="Consolas" w:hAnsi="Consolas" w:cs="Consolas"/>
                <w:b/>
                <w:i w:val="0"/>
                <w:color w:val="2A2A26"/>
                <w:sz w:val="16"/>
                <w:shd w:val="clear" w:fill="EDEDE9"/>
              </w:rPr>
              <w:t>deduplicar_bloques(bloques)</w:t>
            </w:r>
          </w:p>
        </w:tc>
        <w:tc>
          <w:tcPr>
            <w:tcW w:type="dxa" w:w="4816"/>
          </w:tcPr>
          <w:p>
            <w:pPr>
              <w:spacing w:before="60" w:after="60"/>
            </w:pPr>
            <w:r/>
            <w:r>
              <w:rPr>
                <w:rFonts w:ascii="Calibri" w:hAnsi="Calibri" w:cs="Calibri"/>
                <w:b w:val="0"/>
                <w:i w:val="0"/>
                <w:color w:val="3E3E39"/>
                <w:sz w:val="18"/>
              </w:rPr>
              <w:t>Conserva uno de cada grupo idéntico, prefiriendo el que tiene título</w:t>
            </w:r>
          </w:p>
        </w:tc>
      </w:tr>
      <w:tr>
        <w:tc>
          <w:tcPr>
            <w:tcW w:type="dxa" w:w="4816"/>
          </w:tcPr>
          <w:p>
            <w:pPr>
              <w:spacing w:before="60" w:after="60"/>
            </w:pPr>
            <w:r/>
            <w:r>
              <w:rPr>
                <w:rFonts w:ascii="Consolas" w:hAnsi="Consolas" w:cs="Consolas"/>
                <w:b/>
                <w:i w:val="0"/>
                <w:color w:val="2A2A26"/>
                <w:sz w:val="16"/>
                <w:shd w:val="clear" w:fill="EDEDE9"/>
              </w:rPr>
              <w:t>_bloque_compatible(bloque, vc, vl)</w:t>
            </w:r>
          </w:p>
        </w:tc>
        <w:tc>
          <w:tcPr>
            <w:tcW w:type="dxa" w:w="4816"/>
          </w:tcPr>
          <w:p>
            <w:pPr>
              <w:spacing w:before="60" w:after="60"/>
            </w:pPr>
            <w:r/>
            <w:r>
              <w:rPr>
                <w:rFonts w:ascii="Consolas" w:hAnsi="Consolas" w:cs="Consolas"/>
                <w:b w:val="0"/>
                <w:i w:val="0"/>
                <w:color w:val="2A2A26"/>
                <w:sz w:val="16"/>
                <w:shd w:val="clear" w:fill="EDEDE9"/>
              </w:rPr>
              <w:t>Grand Total == (ventas cliente, ventas línea)</w:t>
            </w:r>
            <w:r>
              <w:rPr>
                <w:rFonts w:ascii="Calibri" w:hAnsi="Calibri" w:cs="Calibri"/>
                <w:b w:val="0"/>
                <w:i w:val="0"/>
                <w:color w:val="3E3E39"/>
                <w:sz w:val="18"/>
              </w:rPr>
              <w:t>. El Monto no interviene</w:t>
            </w:r>
          </w:p>
        </w:tc>
      </w:tr>
      <w:tr>
        <w:tc>
          <w:tcPr>
            <w:tcW w:type="dxa" w:w="4816"/>
          </w:tcPr>
          <w:p>
            <w:pPr>
              <w:spacing w:before="60" w:after="60"/>
            </w:pPr>
            <w:r/>
            <w:r>
              <w:rPr>
                <w:rFonts w:ascii="Consolas" w:hAnsi="Consolas" w:cs="Consolas"/>
                <w:b/>
                <w:i w:val="0"/>
                <w:color w:val="2A2A26"/>
                <w:sz w:val="16"/>
                <w:shd w:val="clear" w:fill="EDEDE9"/>
              </w:rPr>
              <w:t>_costo_respalda(bloque, monto)</w:t>
            </w:r>
          </w:p>
        </w:tc>
        <w:tc>
          <w:tcPr>
            <w:tcW w:type="dxa" w:w="4816"/>
          </w:tcPr>
          <w:p>
            <w:pPr>
              <w:spacing w:before="60" w:after="60"/>
            </w:pPr>
            <w:r/>
            <w:r>
              <w:rPr>
                <w:rFonts w:ascii="Calibri" w:hAnsi="Calibri" w:cs="Calibri"/>
                <w:b w:val="0"/>
                <w:i w:val="0"/>
                <w:color w:val="3E3E39"/>
                <w:sz w:val="18"/>
              </w:rPr>
              <w:t>Solo para desempatar: los costos suman el Monto o un día lo iguala</w:t>
            </w:r>
          </w:p>
        </w:tc>
      </w:tr>
      <w:tr>
        <w:tc>
          <w:tcPr>
            <w:tcW w:type="dxa" w:w="4816"/>
          </w:tcPr>
          <w:p>
            <w:pPr>
              <w:spacing w:before="60" w:after="60"/>
            </w:pPr>
            <w:r/>
            <w:r>
              <w:rPr>
                <w:rFonts w:ascii="Consolas" w:hAnsi="Consolas" w:cs="Consolas"/>
                <w:b/>
                <w:i w:val="0"/>
                <w:color w:val="2A2A26"/>
                <w:sz w:val="16"/>
                <w:shd w:val="clear" w:fill="EDEDE9"/>
              </w:rPr>
              <w:t>asignar_bloques_a_campanas(bloques, objetivo)</w:t>
            </w:r>
          </w:p>
        </w:tc>
        <w:tc>
          <w:tcPr>
            <w:tcW w:type="dxa" w:w="4816"/>
          </w:tcPr>
          <w:p>
            <w:pPr>
              <w:spacing w:before="60" w:after="60"/>
            </w:pPr>
            <w:r/>
            <w:r>
              <w:rPr>
                <w:rFonts w:ascii="Calibri" w:hAnsi="Calibri" w:cs="Calibri"/>
                <w:b w:val="0"/>
                <w:i w:val="0"/>
                <w:color w:val="3E3E39"/>
                <w:sz w:val="18"/>
              </w:rPr>
              <w:t>Emparejamiento 1 a 1 en dos pasos; devuelve asignaciones, avisos y excluidas</w:t>
            </w:r>
          </w:p>
        </w:tc>
      </w:tr>
    </w:tbl>
    <w:p>
      <w:pPr>
        <w:spacing w:after="80"/>
      </w:pPr>
      <w:r>
        <w:rPr>
          <w:rFonts w:ascii="Calibri" w:hAnsi="Calibri" w:cs="Calibri"/>
          <w:b w:val="0"/>
          <w:i w:val="0"/>
          <w:color w:val="3E3E39"/>
          <w:sz w:val="8"/>
        </w:rPr>
      </w:r>
    </w:p>
    <w:p>
      <w:pPr>
        <w:pStyle w:val="Heading2"/>
        <w:spacing w:before="280" w:after="100"/>
        <w:keepNext/>
      </w:pPr>
      <w:r>
        <w:rPr>
          <w:rFonts w:ascii="Segoe UI Semibold" w:hAnsi="Segoe UI Semibold" w:cs="Segoe UI Semibold"/>
          <w:b/>
          <w:i w:val="0"/>
          <w:color w:val="141412"/>
          <w:sz w:val="25"/>
        </w:rPr>
        <w:t xml:space="preserve">Fase 1 — Extracción: costos — </w:t>
      </w:r>
      <w:r>
        <w:rPr>
          <w:rFonts w:ascii="Segoe UI Semibold" w:hAnsi="Segoe UI Semibold" w:cs="Segoe UI Semibold"/>
          <w:b/>
          <w:i w:val="0"/>
          <w:color w:val="141412"/>
          <w:sz w:val="25"/>
        </w:rPr>
        <w:t>L888</w:t>
      </w:r>
    </w:p>
    <w:tbl>
      <w:tblPr>
        <w:tblStyle w:val="TableGrid"/>
        <w:tblW w:type="auto" w:w="0"/>
        <w:jc w:val="left"/>
        <w:tblLayout w:type="autofit"/>
        <w:tblLook w:firstColumn="1" w:firstRow="1" w:lastColumn="0" w:lastRow="0" w:noHBand="0" w:noVBand="1" w:val="04A0"/>
      </w:tblPr>
      <w:tblGrid>
        <w:gridCol w:w="4816"/>
        <w:gridCol w:w="4816"/>
      </w:tblGrid>
      <w:tr>
        <w:trPr>
          <w:tblHeader/>
        </w:trPr>
        <w:tc>
          <w:tcPr>
            <w:tcW w:type="dxa" w:w="4816"/>
            <w:shd w:val="clear" w:color="auto" w:fill="E7E7E2"/>
          </w:tcPr>
          <w:p>
            <w:pPr>
              <w:spacing w:before="60" w:after="60"/>
            </w:pPr>
            <w:r/>
            <w:r>
              <w:rPr>
                <w:rFonts w:ascii="Segoe UI Semibold" w:hAnsi="Segoe UI Semibold" w:cs="Segoe UI Semibold"/>
                <w:b/>
                <w:i w:val="0"/>
                <w:color w:val="141412"/>
                <w:sz w:val="18"/>
              </w:rPr>
              <w:t>Función</w:t>
            </w:r>
          </w:p>
        </w:tc>
        <w:tc>
          <w:tcPr>
            <w:tcW w:type="dxa" w:w="4816"/>
            <w:shd w:val="clear" w:color="auto" w:fill="E7E7E2"/>
          </w:tcPr>
          <w:p>
            <w:pPr>
              <w:spacing w:before="60" w:after="60"/>
            </w:pPr>
            <w:r/>
            <w:r>
              <w:rPr>
                <w:rFonts w:ascii="Segoe UI Semibold" w:hAnsi="Segoe UI Semibold" w:cs="Segoe UI Semibold"/>
                <w:b/>
                <w:i w:val="0"/>
                <w:color w:val="141412"/>
                <w:sz w:val="18"/>
              </w:rPr>
              <w:t>Qué hace</w:t>
            </w:r>
          </w:p>
        </w:tc>
      </w:tr>
      <w:tr>
        <w:tc>
          <w:tcPr>
            <w:tcW w:type="dxa" w:w="4816"/>
          </w:tcPr>
          <w:p>
            <w:pPr>
              <w:spacing w:before="60" w:after="60"/>
            </w:pPr>
            <w:r/>
            <w:r>
              <w:rPr>
                <w:rFonts w:ascii="Consolas" w:hAnsi="Consolas" w:cs="Consolas"/>
                <w:b/>
                <w:i w:val="0"/>
                <w:color w:val="2A2A26"/>
                <w:sz w:val="16"/>
                <w:shd w:val="clear" w:fill="EDEDE9"/>
              </w:rPr>
              <w:t>extraer_costo_corte(ws)</w:t>
            </w:r>
          </w:p>
        </w:tc>
        <w:tc>
          <w:tcPr>
            <w:tcW w:type="dxa" w:w="4816"/>
          </w:tcPr>
          <w:p>
            <w:pPr>
              <w:spacing w:before="60" w:after="60"/>
            </w:pPr>
            <w:r/>
            <w:r>
              <w:rPr>
                <w:rFonts w:ascii="Calibri" w:hAnsi="Calibri" w:cs="Calibri"/>
                <w:b w:val="0"/>
                <w:i w:val="0"/>
                <w:color w:val="3E3E39"/>
                <w:sz w:val="18"/>
              </w:rPr>
              <w:t xml:space="preserve">Días con importe en la columna </w:t>
            </w:r>
            <w:r>
              <w:rPr>
                <w:rFonts w:ascii="Consolas" w:hAnsi="Consolas" w:cs="Consolas"/>
                <w:b w:val="0"/>
                <w:i w:val="0"/>
                <w:color w:val="2A2A26"/>
                <w:sz w:val="16"/>
                <w:shd w:val="clear" w:fill="EDEDE9"/>
              </w:rPr>
              <w:t>Total</w:t>
            </w:r>
            <w:r>
              <w:rPr>
                <w:rFonts w:ascii="Calibri" w:hAnsi="Calibri" w:cs="Calibri"/>
                <w:b w:val="0"/>
                <w:i w:val="0"/>
                <w:color w:val="3E3E39"/>
                <w:sz w:val="18"/>
              </w:rPr>
              <w:t xml:space="preserve"> de </w:t>
            </w:r>
            <w:r>
              <w:rPr>
                <w:rFonts w:ascii="Consolas" w:hAnsi="Consolas" w:cs="Consolas"/>
                <w:b w:val="0"/>
                <w:i w:val="0"/>
                <w:color w:val="2A2A26"/>
                <w:sz w:val="16"/>
                <w:shd w:val="clear" w:fill="EDEDE9"/>
              </w:rPr>
              <w:t>Valores$$$</w:t>
            </w:r>
            <w:r>
              <w:rPr>
                <w:rFonts w:ascii="Calibri" w:hAnsi="Calibri" w:cs="Calibri"/>
                <w:b w:val="0"/>
                <w:i w:val="0"/>
                <w:color w:val="3E3E39"/>
                <w:sz w:val="18"/>
              </w:rPr>
              <w:t xml:space="preserve">. Si falta, devuelve </w:t>
            </w:r>
            <w:r>
              <w:rPr>
                <w:rFonts w:ascii="Consolas" w:hAnsi="Consolas" w:cs="Consolas"/>
                <w:b w:val="0"/>
                <w:i w:val="0"/>
                <w:color w:val="2A2A26"/>
                <w:sz w:val="16"/>
                <w:shd w:val="clear" w:fill="EDEDE9"/>
              </w:rPr>
              <w:t>None</w:t>
            </w:r>
            <w:r>
              <w:rPr>
                <w:rFonts w:ascii="Calibri" w:hAnsi="Calibri" w:cs="Calibri"/>
                <w:b w:val="0"/>
                <w:i w:val="0"/>
                <w:color w:val="3E3E39"/>
                <w:sz w:val="18"/>
              </w:rPr>
              <w:t xml:space="preserve"> sin bloquear</w:t>
            </w:r>
          </w:p>
        </w:tc>
      </w:tr>
    </w:tbl>
    <w:p>
      <w:pPr>
        <w:spacing w:after="80"/>
      </w:pPr>
      <w:r>
        <w:rPr>
          <w:rFonts w:ascii="Calibri" w:hAnsi="Calibri" w:cs="Calibri"/>
          <w:b w:val="0"/>
          <w:i w:val="0"/>
          <w:color w:val="3E3E39"/>
          <w:sz w:val="8"/>
        </w:rPr>
      </w:r>
    </w:p>
    <w:p>
      <w:pPr>
        <w:pStyle w:val="Heading2"/>
        <w:spacing w:before="280" w:after="100"/>
        <w:keepNext/>
      </w:pPr>
      <w:r>
        <w:rPr>
          <w:rFonts w:ascii="Segoe UI Semibold" w:hAnsi="Segoe UI Semibold" w:cs="Segoe UI Semibold"/>
          <w:b/>
          <w:i w:val="0"/>
          <w:color w:val="141412"/>
          <w:sz w:val="25"/>
        </w:rPr>
        <w:t xml:space="preserve">Serie diaria y validación — </w:t>
      </w:r>
      <w:r>
        <w:rPr>
          <w:rFonts w:ascii="Segoe UI Semibold" w:hAnsi="Segoe UI Semibold" w:cs="Segoe UI Semibold"/>
          <w:b/>
          <w:i w:val="0"/>
          <w:color w:val="141412"/>
          <w:sz w:val="25"/>
        </w:rPr>
        <w:t>L919</w:t>
      </w:r>
    </w:p>
    <w:tbl>
      <w:tblPr>
        <w:tblStyle w:val="TableGrid"/>
        <w:tblW w:type="auto" w:w="0"/>
        <w:jc w:val="left"/>
        <w:tblLayout w:type="autofit"/>
        <w:tblLook w:firstColumn="1" w:firstRow="1" w:lastColumn="0" w:lastRow="0" w:noHBand="0" w:noVBand="1" w:val="04A0"/>
      </w:tblPr>
      <w:tblGrid>
        <w:gridCol w:w="4816"/>
        <w:gridCol w:w="4816"/>
      </w:tblGrid>
      <w:tr>
        <w:trPr>
          <w:tblHeader/>
        </w:trPr>
        <w:tc>
          <w:tcPr>
            <w:tcW w:type="dxa" w:w="4816"/>
            <w:shd w:val="clear" w:color="auto" w:fill="E7E7E2"/>
          </w:tcPr>
          <w:p>
            <w:pPr>
              <w:spacing w:before="60" w:after="60"/>
            </w:pPr>
            <w:r/>
            <w:r>
              <w:rPr>
                <w:rFonts w:ascii="Segoe UI Semibold" w:hAnsi="Segoe UI Semibold" w:cs="Segoe UI Semibold"/>
                <w:b/>
                <w:i w:val="0"/>
                <w:color w:val="141412"/>
                <w:sz w:val="18"/>
              </w:rPr>
              <w:t>Función</w:t>
            </w:r>
          </w:p>
        </w:tc>
        <w:tc>
          <w:tcPr>
            <w:tcW w:type="dxa" w:w="4816"/>
            <w:shd w:val="clear" w:color="auto" w:fill="E7E7E2"/>
          </w:tcPr>
          <w:p>
            <w:pPr>
              <w:spacing w:before="60" w:after="60"/>
            </w:pPr>
            <w:r/>
            <w:r>
              <w:rPr>
                <w:rFonts w:ascii="Segoe UI Semibold" w:hAnsi="Segoe UI Semibold" w:cs="Segoe UI Semibold"/>
                <w:b/>
                <w:i w:val="0"/>
                <w:color w:val="141412"/>
                <w:sz w:val="18"/>
              </w:rPr>
              <w:t>Qué hace</w:t>
            </w:r>
          </w:p>
        </w:tc>
      </w:tr>
      <w:tr>
        <w:tc>
          <w:tcPr>
            <w:tcW w:type="dxa" w:w="4816"/>
          </w:tcPr>
          <w:p>
            <w:pPr>
              <w:spacing w:before="60" w:after="60"/>
            </w:pPr>
            <w:r/>
            <w:r>
              <w:rPr>
                <w:rFonts w:ascii="Consolas" w:hAnsi="Consolas" w:cs="Consolas"/>
                <w:b/>
                <w:i w:val="0"/>
                <w:color w:val="2A2A26"/>
                <w:sz w:val="16"/>
                <w:shd w:val="clear" w:fill="EDEDE9"/>
              </w:rPr>
              <w:t>construir_serie_diaria(...)</w:t>
            </w:r>
          </w:p>
        </w:tc>
        <w:tc>
          <w:tcPr>
            <w:tcW w:type="dxa" w:w="4816"/>
          </w:tcPr>
          <w:p>
            <w:pPr>
              <w:spacing w:before="60" w:after="60"/>
            </w:pPr>
            <w:r/>
            <w:r>
              <w:rPr>
                <w:rFonts w:ascii="Calibri" w:hAnsi="Calibri" w:cs="Calibri"/>
                <w:b w:val="0"/>
                <w:i w:val="0"/>
                <w:color w:val="3E3E39"/>
                <w:sz w:val="18"/>
              </w:rPr>
              <w:t>Eje de mes completo; llamadas, perdidas, ventas y llamadas para eficiencia, por día</w:t>
            </w:r>
          </w:p>
        </w:tc>
      </w:tr>
      <w:tr>
        <w:tc>
          <w:tcPr>
            <w:tcW w:type="dxa" w:w="4816"/>
          </w:tcPr>
          <w:p>
            <w:pPr>
              <w:spacing w:before="60" w:after="60"/>
            </w:pPr>
            <w:r/>
            <w:r>
              <w:rPr>
                <w:rFonts w:ascii="Consolas" w:hAnsi="Consolas" w:cs="Consolas"/>
                <w:b/>
                <w:i w:val="0"/>
                <w:color w:val="2A2A26"/>
                <w:sz w:val="16"/>
                <w:shd w:val="clear" w:fill="EDEDE9"/>
              </w:rPr>
              <w:t>validar(...)</w:t>
            </w:r>
          </w:p>
        </w:tc>
        <w:tc>
          <w:tcPr>
            <w:tcW w:type="dxa" w:w="4816"/>
          </w:tcPr>
          <w:p>
            <w:pPr>
              <w:spacing w:before="60" w:after="60"/>
            </w:pPr>
            <w:r/>
            <w:r>
              <w:rPr>
                <w:rFonts w:ascii="Calibri" w:hAnsi="Calibri" w:cs="Calibri"/>
                <w:b w:val="0"/>
                <w:i w:val="0"/>
                <w:color w:val="3E3E39"/>
                <w:sz w:val="18"/>
              </w:rPr>
              <w:t xml:space="preserve">Las comprobaciones de §10. Lanza </w:t>
            </w:r>
            <w:r>
              <w:rPr>
                <w:rFonts w:ascii="Consolas" w:hAnsi="Consolas" w:cs="Consolas"/>
                <w:b w:val="0"/>
                <w:i w:val="0"/>
                <w:color w:val="2A2A26"/>
                <w:sz w:val="16"/>
                <w:shd w:val="clear" w:fill="EDEDE9"/>
              </w:rPr>
              <w:t>ErrorDatosExcel</w:t>
            </w:r>
            <w:r>
              <w:rPr>
                <w:rFonts w:ascii="Calibri" w:hAnsi="Calibri" w:cs="Calibri"/>
                <w:b w:val="0"/>
                <w:i w:val="0"/>
                <w:color w:val="3E3E39"/>
                <w:sz w:val="18"/>
              </w:rPr>
              <w:t xml:space="preserve"> o devuelve los avisos</w:t>
            </w:r>
          </w:p>
        </w:tc>
      </w:tr>
    </w:tbl>
    <w:p>
      <w:pPr>
        <w:spacing w:after="80"/>
      </w:pPr>
      <w:r>
        <w:rPr>
          <w:rFonts w:ascii="Calibri" w:hAnsi="Calibri" w:cs="Calibri"/>
          <w:b w:val="0"/>
          <w:i w:val="0"/>
          <w:color w:val="3E3E39"/>
          <w:sz w:val="8"/>
        </w:rPr>
      </w:r>
    </w:p>
    <w:p>
      <w:pPr>
        <w:pStyle w:val="Heading2"/>
        <w:spacing w:before="280" w:after="100"/>
        <w:keepNext/>
      </w:pPr>
      <w:r>
        <w:rPr>
          <w:rFonts w:ascii="Segoe UI Semibold" w:hAnsi="Segoe UI Semibold" w:cs="Segoe UI Semibold"/>
          <w:b/>
          <w:i w:val="0"/>
          <w:color w:val="141412"/>
          <w:sz w:val="25"/>
        </w:rPr>
        <w:t xml:space="preserve">Formato — </w:t>
      </w:r>
      <w:r>
        <w:rPr>
          <w:rFonts w:ascii="Segoe UI Semibold" w:hAnsi="Segoe UI Semibold" w:cs="Segoe UI Semibold"/>
          <w:b/>
          <w:i w:val="0"/>
          <w:color w:val="141412"/>
          <w:sz w:val="25"/>
        </w:rPr>
        <w:t>L1083</w:t>
      </w:r>
    </w:p>
    <w:p>
      <w:r>
        <w:rPr>
          <w:rFonts w:ascii="Consolas" w:hAnsi="Consolas" w:cs="Consolas"/>
          <w:b w:val="0"/>
          <w:i w:val="0"/>
          <w:color w:val="2A2A26"/>
          <w:sz w:val="19"/>
          <w:shd w:val="clear" w:fill="EDEDE9"/>
        </w:rPr>
        <w:t>_a_formato_es</w:t>
      </w:r>
      <w:r>
        <w:rPr>
          <w:rFonts w:ascii="Calibri" w:hAnsi="Calibri" w:cs="Calibri"/>
          <w:b w:val="0"/>
          <w:i w:val="0"/>
          <w:color w:val="3E3E39"/>
          <w:sz w:val="21"/>
        </w:rPr>
        <w:t xml:space="preserve"> · </w:t>
      </w:r>
      <w:r>
        <w:rPr>
          <w:rFonts w:ascii="Consolas" w:hAnsi="Consolas" w:cs="Consolas"/>
          <w:b w:val="0"/>
          <w:i w:val="0"/>
          <w:color w:val="2A2A26"/>
          <w:sz w:val="19"/>
          <w:shd w:val="clear" w:fill="EDEDE9"/>
        </w:rPr>
        <w:t>fmt_num</w:t>
      </w:r>
      <w:r>
        <w:rPr>
          <w:rFonts w:ascii="Calibri" w:hAnsi="Calibri" w:cs="Calibri"/>
          <w:b w:val="0"/>
          <w:i w:val="0"/>
          <w:color w:val="3E3E39"/>
          <w:sz w:val="21"/>
        </w:rPr>
        <w:t xml:space="preserve"> · </w:t>
      </w:r>
      <w:r>
        <w:rPr>
          <w:rFonts w:ascii="Consolas" w:hAnsi="Consolas" w:cs="Consolas"/>
          <w:b w:val="0"/>
          <w:i w:val="0"/>
          <w:color w:val="2A2A26"/>
          <w:sz w:val="19"/>
          <w:shd w:val="clear" w:fill="EDEDE9"/>
        </w:rPr>
        <w:t>fmt_pct</w:t>
      </w:r>
      <w:r>
        <w:rPr>
          <w:rFonts w:ascii="Calibri" w:hAnsi="Calibri" w:cs="Calibri"/>
          <w:b w:val="0"/>
          <w:i w:val="0"/>
          <w:color w:val="3E3E39"/>
          <w:sz w:val="21"/>
        </w:rPr>
        <w:t xml:space="preserve"> · </w:t>
      </w:r>
      <w:r>
        <w:rPr>
          <w:rFonts w:ascii="Consolas" w:hAnsi="Consolas" w:cs="Consolas"/>
          <w:b w:val="0"/>
          <w:i w:val="0"/>
          <w:color w:val="2A2A26"/>
          <w:sz w:val="19"/>
          <w:shd w:val="clear" w:fill="EDEDE9"/>
        </w:rPr>
        <w:t>fmt_usd</w:t>
      </w:r>
      <w:r>
        <w:rPr>
          <w:rFonts w:ascii="Calibri" w:hAnsi="Calibri" w:cs="Calibri"/>
          <w:b w:val="0"/>
          <w:i w:val="0"/>
          <w:color w:val="3E3E39"/>
          <w:sz w:val="21"/>
        </w:rPr>
        <w:t xml:space="preserve"> · </w:t>
      </w:r>
      <w:r>
        <w:rPr>
          <w:rFonts w:ascii="Consolas" w:hAnsi="Consolas" w:cs="Consolas"/>
          <w:b w:val="0"/>
          <w:i w:val="0"/>
          <w:color w:val="2A2A26"/>
          <w:sz w:val="19"/>
          <w:shd w:val="clear" w:fill="EDEDE9"/>
        </w:rPr>
        <w:t>fmt_fecha_es</w:t>
      </w:r>
      <w:r>
        <w:rPr>
          <w:rFonts w:ascii="Calibri" w:hAnsi="Calibri" w:cs="Calibri"/>
          <w:b w:val="0"/>
          <w:i w:val="0"/>
          <w:color w:val="3E3E39"/>
          <w:sz w:val="21"/>
        </w:rPr>
        <w:t xml:space="preserve"> · </w:t>
      </w:r>
      <w:r>
        <w:rPr>
          <w:rFonts w:ascii="Consolas" w:hAnsi="Consolas" w:cs="Consolas"/>
          <w:b w:val="0"/>
          <w:i w:val="0"/>
          <w:color w:val="2A2A26"/>
          <w:sz w:val="19"/>
          <w:shd w:val="clear" w:fill="EDEDE9"/>
        </w:rPr>
        <w:t>fmt_mes_es</w:t>
      </w:r>
      <w:r>
        <w:rPr>
          <w:rFonts w:ascii="Calibri" w:hAnsi="Calibri" w:cs="Calibri"/>
          <w:b w:val="0"/>
          <w:i w:val="0"/>
          <w:color w:val="3E3E39"/>
          <w:sz w:val="21"/>
        </w:rPr>
        <w:t xml:space="preserve"> — formato español: punto de miles, coma decimal.</w:t>
      </w:r>
    </w:p>
    <w:p>
      <w:pPr>
        <w:pStyle w:val="Heading2"/>
        <w:spacing w:before="280" w:after="100"/>
        <w:keepNext/>
      </w:pPr>
      <w:r>
        <w:rPr>
          <w:rFonts w:ascii="Segoe UI Semibold" w:hAnsi="Segoe UI Semibold" w:cs="Segoe UI Semibold"/>
          <w:b/>
          <w:i w:val="0"/>
          <w:color w:val="141412"/>
          <w:sz w:val="25"/>
        </w:rPr>
        <w:t xml:space="preserve">Render — </w:t>
      </w:r>
      <w:r>
        <w:rPr>
          <w:rFonts w:ascii="Segoe UI Semibold" w:hAnsi="Segoe UI Semibold" w:cs="Segoe UI Semibold"/>
          <w:b/>
          <w:i w:val="0"/>
          <w:color w:val="141412"/>
          <w:sz w:val="25"/>
        </w:rPr>
        <w:t>L1137</w:t>
      </w:r>
    </w:p>
    <w:tbl>
      <w:tblPr>
        <w:tblStyle w:val="TableGrid"/>
        <w:tblW w:type="auto" w:w="0"/>
        <w:jc w:val="left"/>
        <w:tblLayout w:type="autofit"/>
        <w:tblLook w:firstColumn="1" w:firstRow="1" w:lastColumn="0" w:lastRow="0" w:noHBand="0" w:noVBand="1" w:val="04A0"/>
      </w:tblPr>
      <w:tblGrid>
        <w:gridCol w:w="4816"/>
        <w:gridCol w:w="4816"/>
      </w:tblGrid>
      <w:tr>
        <w:trPr>
          <w:tblHeader/>
        </w:trPr>
        <w:tc>
          <w:tcPr>
            <w:tcW w:type="dxa" w:w="4816"/>
            <w:shd w:val="clear" w:color="auto" w:fill="E7E7E2"/>
          </w:tcPr>
          <w:p>
            <w:pPr>
              <w:spacing w:before="60" w:after="60"/>
            </w:pPr>
            <w:r/>
            <w:r>
              <w:rPr>
                <w:rFonts w:ascii="Segoe UI Semibold" w:hAnsi="Segoe UI Semibold" w:cs="Segoe UI Semibold"/>
                <w:b/>
                <w:i w:val="0"/>
                <w:color w:val="141412"/>
                <w:sz w:val="18"/>
              </w:rPr>
              <w:t>Elemento</w:t>
            </w:r>
          </w:p>
        </w:tc>
        <w:tc>
          <w:tcPr>
            <w:tcW w:type="dxa" w:w="4816"/>
            <w:shd w:val="clear" w:color="auto" w:fill="E7E7E2"/>
          </w:tcPr>
          <w:p>
            <w:pPr>
              <w:spacing w:before="60" w:after="60"/>
            </w:pPr>
            <w:r/>
            <w:r>
              <w:rPr>
                <w:rFonts w:ascii="Segoe UI Semibold" w:hAnsi="Segoe UI Semibold" w:cs="Segoe UI Semibold"/>
                <w:b/>
                <w:i w:val="0"/>
                <w:color w:val="141412"/>
                <w:sz w:val="18"/>
              </w:rPr>
              <w:t>Qué es</w:t>
            </w:r>
          </w:p>
        </w:tc>
      </w:tr>
      <w:tr>
        <w:tc>
          <w:tcPr>
            <w:tcW w:type="dxa" w:w="4816"/>
          </w:tcPr>
          <w:p>
            <w:pPr>
              <w:spacing w:before="60" w:after="60"/>
            </w:pPr>
            <w:r/>
            <w:r>
              <w:rPr>
                <w:rFonts w:ascii="Consolas" w:hAnsi="Consolas" w:cs="Consolas"/>
                <w:b/>
                <w:i w:val="0"/>
                <w:color w:val="2A2A26"/>
                <w:sz w:val="16"/>
                <w:shd w:val="clear" w:fill="EDEDE9"/>
              </w:rPr>
              <w:t>C_AZUL</w:t>
            </w:r>
            <w:r>
              <w:rPr>
                <w:rFonts w:ascii="Calibri" w:hAnsi="Calibri" w:cs="Calibri"/>
                <w:b/>
                <w:i w:val="0"/>
                <w:color w:val="141412"/>
                <w:sz w:val="18"/>
              </w:rPr>
              <w:t xml:space="preserve">, </w:t>
            </w:r>
            <w:r>
              <w:rPr>
                <w:rFonts w:ascii="Consolas" w:hAnsi="Consolas" w:cs="Consolas"/>
                <w:b/>
                <w:i w:val="0"/>
                <w:color w:val="2A2A26"/>
                <w:sz w:val="16"/>
                <w:shd w:val="clear" w:fill="EDEDE9"/>
              </w:rPr>
              <w:t>C_VERDE</w:t>
            </w:r>
            <w:r>
              <w:rPr>
                <w:rFonts w:ascii="Calibri" w:hAnsi="Calibri" w:cs="Calibri"/>
                <w:b/>
                <w:i w:val="0"/>
                <w:color w:val="141412"/>
                <w:sz w:val="18"/>
              </w:rPr>
              <w:t xml:space="preserve">, </w:t>
            </w:r>
            <w:r>
              <w:rPr>
                <w:rFonts w:ascii="Consolas" w:hAnsi="Consolas" w:cs="Consolas"/>
                <w:b/>
                <w:i w:val="0"/>
                <w:color w:val="2A2A26"/>
                <w:sz w:val="16"/>
                <w:shd w:val="clear" w:fill="EDEDE9"/>
              </w:rPr>
              <w:t>C_ROSA</w:t>
            </w:r>
            <w:r>
              <w:rPr>
                <w:rFonts w:ascii="Calibri" w:hAnsi="Calibri" w:cs="Calibri"/>
                <w:b/>
                <w:i w:val="0"/>
                <w:color w:val="141412"/>
                <w:sz w:val="18"/>
              </w:rPr>
              <w:t xml:space="preserve">, </w:t>
            </w:r>
            <w:r>
              <w:rPr>
                <w:rFonts w:ascii="Consolas" w:hAnsi="Consolas" w:cs="Consolas"/>
                <w:b/>
                <w:i w:val="0"/>
                <w:color w:val="2A2A26"/>
                <w:sz w:val="16"/>
                <w:shd w:val="clear" w:fill="EDEDE9"/>
              </w:rPr>
              <w:t>C_AMBAR</w:t>
            </w:r>
            <w:r>
              <w:rPr>
                <w:rFonts w:ascii="Calibri" w:hAnsi="Calibri" w:cs="Calibri"/>
                <w:b/>
                <w:i w:val="0"/>
                <w:color w:val="141412"/>
                <w:sz w:val="18"/>
              </w:rPr>
              <w:t xml:space="preserve">, </w:t>
            </w:r>
            <w:r>
              <w:rPr>
                <w:rFonts w:ascii="Consolas" w:hAnsi="Consolas" w:cs="Consolas"/>
                <w:b/>
                <w:i w:val="0"/>
                <w:color w:val="2A2A26"/>
                <w:sz w:val="16"/>
                <w:shd w:val="clear" w:fill="EDEDE9"/>
              </w:rPr>
              <w:t>C_VIOLETA</w:t>
            </w:r>
            <w:r>
              <w:rPr>
                <w:rFonts w:ascii="Calibri" w:hAnsi="Calibri" w:cs="Calibri"/>
                <w:b/>
                <w:i w:val="0"/>
                <w:color w:val="141412"/>
                <w:sz w:val="18"/>
              </w:rPr>
              <w:t xml:space="preserve">, </w:t>
            </w:r>
            <w:r>
              <w:rPr>
                <w:rFonts w:ascii="Consolas" w:hAnsi="Consolas" w:cs="Consolas"/>
                <w:b/>
                <w:i w:val="0"/>
                <w:color w:val="2A2A26"/>
                <w:sz w:val="16"/>
                <w:shd w:val="clear" w:fill="EDEDE9"/>
              </w:rPr>
              <w:t>C_TINTA</w:t>
            </w:r>
            <w:r>
              <w:rPr>
                <w:rFonts w:ascii="Calibri" w:hAnsi="Calibri" w:cs="Calibri"/>
                <w:b/>
                <w:i w:val="0"/>
                <w:color w:val="141412"/>
                <w:sz w:val="18"/>
              </w:rPr>
              <w:t>…</w:t>
            </w:r>
          </w:p>
        </w:tc>
        <w:tc>
          <w:tcPr>
            <w:tcW w:type="dxa" w:w="4816"/>
          </w:tcPr>
          <w:p>
            <w:pPr>
              <w:spacing w:before="60" w:after="60"/>
            </w:pPr>
            <w:r/>
            <w:r>
              <w:rPr>
                <w:rFonts w:ascii="Calibri" w:hAnsi="Calibri" w:cs="Calibri"/>
                <w:b w:val="0"/>
                <w:i w:val="0"/>
                <w:color w:val="3E3E39"/>
                <w:sz w:val="18"/>
              </w:rPr>
              <w:t>Paleta compartida entre Plotly y el CSS</w:t>
            </w:r>
          </w:p>
        </w:tc>
      </w:tr>
      <w:tr>
        <w:tc>
          <w:tcPr>
            <w:tcW w:type="dxa" w:w="4816"/>
          </w:tcPr>
          <w:p>
            <w:pPr>
              <w:spacing w:before="60" w:after="60"/>
            </w:pPr>
            <w:r/>
            <w:r>
              <w:rPr>
                <w:rFonts w:ascii="Consolas" w:hAnsi="Consolas" w:cs="Consolas"/>
                <w:b/>
                <w:i w:val="0"/>
                <w:color w:val="2A2A26"/>
                <w:sz w:val="16"/>
                <w:shd w:val="clear" w:fill="EDEDE9"/>
              </w:rPr>
              <w:t>CSS_DASHBOARD</w:t>
            </w:r>
          </w:p>
        </w:tc>
        <w:tc>
          <w:tcPr>
            <w:tcW w:type="dxa" w:w="4816"/>
          </w:tcPr>
          <w:p>
            <w:pPr>
              <w:spacing w:before="60" w:after="60"/>
            </w:pPr>
            <w:r/>
            <w:r>
              <w:rPr>
                <w:rFonts w:ascii="Calibri" w:hAnsi="Calibri" w:cs="Calibri"/>
                <w:b w:val="0"/>
                <w:i w:val="0"/>
                <w:color w:val="3E3E39"/>
                <w:sz w:val="18"/>
              </w:rPr>
              <w:t>Hoja de estilos completa (L1164)</w:t>
            </w:r>
          </w:p>
        </w:tc>
      </w:tr>
      <w:tr>
        <w:tc>
          <w:tcPr>
            <w:tcW w:type="dxa" w:w="4816"/>
          </w:tcPr>
          <w:p>
            <w:pPr>
              <w:spacing w:before="60" w:after="60"/>
            </w:pPr>
            <w:r/>
            <w:r>
              <w:rPr>
                <w:rFonts w:ascii="Consolas" w:hAnsi="Consolas" w:cs="Consolas"/>
                <w:b/>
                <w:i w:val="0"/>
                <w:color w:val="2A2A26"/>
                <w:sz w:val="16"/>
                <w:shd w:val="clear" w:fill="EDEDE9"/>
              </w:rPr>
              <w:t>JS_DASHBOARD</w:t>
            </w:r>
          </w:p>
        </w:tc>
        <w:tc>
          <w:tcPr>
            <w:tcW w:type="dxa" w:w="4816"/>
          </w:tcPr>
          <w:p>
            <w:pPr>
              <w:spacing w:before="60" w:after="60"/>
            </w:pPr>
            <w:r/>
            <w:r>
              <w:rPr>
                <w:rFonts w:ascii="Calibri" w:hAnsi="Calibri" w:cs="Calibri"/>
                <w:b w:val="0"/>
                <w:i w:val="0"/>
                <w:color w:val="3E3E39"/>
                <w:sz w:val="18"/>
              </w:rPr>
              <w:t>Reproductor, menú activo y panel de Configuración (L1663)</w:t>
            </w:r>
          </w:p>
        </w:tc>
      </w:tr>
      <w:tr>
        <w:tc>
          <w:tcPr>
            <w:tcW w:type="dxa" w:w="4816"/>
          </w:tcPr>
          <w:p>
            <w:pPr>
              <w:spacing w:before="60" w:after="60"/>
            </w:pPr>
            <w:r/>
            <w:r>
              <w:rPr>
                <w:rFonts w:ascii="Consolas" w:hAnsi="Consolas" w:cs="Consolas"/>
                <w:b/>
                <w:i w:val="0"/>
                <w:color w:val="2A2A26"/>
                <w:sz w:val="16"/>
                <w:shd w:val="clear" w:fill="EDEDE9"/>
              </w:rPr>
              <w:t>_esc</w:t>
            </w:r>
            <w:r>
              <w:rPr>
                <w:rFonts w:ascii="Calibri" w:hAnsi="Calibri" w:cs="Calibri"/>
                <w:b/>
                <w:i w:val="0"/>
                <w:color w:val="141412"/>
                <w:sz w:val="18"/>
              </w:rPr>
              <w:t xml:space="preserve">, </w:t>
            </w:r>
            <w:r>
              <w:rPr>
                <w:rFonts w:ascii="Consolas" w:hAnsi="Consolas" w:cs="Consolas"/>
                <w:b/>
                <w:i w:val="0"/>
                <w:color w:val="2A2A26"/>
                <w:sz w:val="16"/>
                <w:shd w:val="clear" w:fill="EDEDE9"/>
              </w:rPr>
              <w:t>_mezclar</w:t>
            </w:r>
            <w:r>
              <w:rPr>
                <w:rFonts w:ascii="Calibri" w:hAnsi="Calibri" w:cs="Calibri"/>
                <w:b/>
                <w:i w:val="0"/>
                <w:color w:val="141412"/>
                <w:sz w:val="18"/>
              </w:rPr>
              <w:t xml:space="preserve">, </w:t>
            </w:r>
            <w:r>
              <w:rPr>
                <w:rFonts w:ascii="Consolas" w:hAnsi="Consolas" w:cs="Consolas"/>
                <w:b/>
                <w:i w:val="0"/>
                <w:color w:val="2A2A26"/>
                <w:sz w:val="16"/>
                <w:shd w:val="clear" w:fill="EDEDE9"/>
              </w:rPr>
              <w:t>_escala_bonita</w:t>
            </w:r>
          </w:p>
        </w:tc>
        <w:tc>
          <w:tcPr>
            <w:tcW w:type="dxa" w:w="4816"/>
          </w:tcPr>
          <w:p>
            <w:pPr>
              <w:spacing w:before="60" w:after="60"/>
            </w:pPr>
            <w:r/>
            <w:r>
              <w:rPr>
                <w:rFonts w:ascii="Calibri" w:hAnsi="Calibri" w:cs="Calibri"/>
                <w:b w:val="0"/>
                <w:i w:val="0"/>
                <w:color w:val="3E3E39"/>
                <w:sz w:val="18"/>
              </w:rPr>
              <w:t>Ayudantes de escape, mezcla de color y escalas redondas</w:t>
            </w:r>
          </w:p>
        </w:tc>
      </w:tr>
      <w:tr>
        <w:tc>
          <w:tcPr>
            <w:tcW w:type="dxa" w:w="4816"/>
          </w:tcPr>
          <w:p>
            <w:pPr>
              <w:spacing w:before="60" w:after="60"/>
            </w:pPr>
            <w:r/>
            <w:r>
              <w:rPr>
                <w:rFonts w:ascii="Consolas" w:hAnsi="Consolas" w:cs="Consolas"/>
                <w:b/>
                <w:i w:val="0"/>
                <w:color w:val="2A2A26"/>
                <w:sz w:val="16"/>
                <w:shd w:val="clear" w:fill="EDEDE9"/>
              </w:rPr>
              <w:t>_svg_marca</w:t>
            </w:r>
            <w:r>
              <w:rPr>
                <w:rFonts w:ascii="Calibri" w:hAnsi="Calibri" w:cs="Calibri"/>
                <w:b/>
                <w:i w:val="0"/>
                <w:color w:val="141412"/>
                <w:sz w:val="18"/>
              </w:rPr>
              <w:t xml:space="preserve">, </w:t>
            </w:r>
            <w:r>
              <w:rPr>
                <w:rFonts w:ascii="Consolas" w:hAnsi="Consolas" w:cs="Consolas"/>
                <w:b/>
                <w:i w:val="0"/>
                <w:color w:val="2A2A26"/>
                <w:sz w:val="16"/>
                <w:shd w:val="clear" w:fill="EDEDE9"/>
              </w:rPr>
              <w:t>_svg_marca_reserva</w:t>
            </w:r>
            <w:r>
              <w:rPr>
                <w:rFonts w:ascii="Calibri" w:hAnsi="Calibri" w:cs="Calibri"/>
                <w:b/>
                <w:i w:val="0"/>
                <w:color w:val="141412"/>
                <w:sz w:val="18"/>
              </w:rPr>
              <w:t xml:space="preserve">, </w:t>
            </w:r>
            <w:r>
              <w:rPr>
                <w:rFonts w:ascii="Consolas" w:hAnsi="Consolas" w:cs="Consolas"/>
                <w:b/>
                <w:i w:val="0"/>
                <w:color w:val="2A2A26"/>
                <w:sz w:val="16"/>
                <w:shd w:val="clear" w:fill="EDEDE9"/>
              </w:rPr>
              <w:t>_icono_*</w:t>
            </w:r>
          </w:p>
        </w:tc>
        <w:tc>
          <w:tcPr>
            <w:tcW w:type="dxa" w:w="4816"/>
          </w:tcPr>
          <w:p>
            <w:pPr>
              <w:spacing w:before="60" w:after="60"/>
            </w:pPr>
            <w:r/>
            <w:r>
              <w:rPr>
                <w:rFonts w:ascii="Calibri" w:hAnsi="Calibri" w:cs="Calibri"/>
                <w:b w:val="0"/>
                <w:i w:val="0"/>
                <w:color w:val="3E3E39"/>
                <w:sz w:val="18"/>
              </w:rPr>
              <w:t>Logo (base64 o vectorial de reserva) e iconos SVG</w:t>
            </w:r>
          </w:p>
        </w:tc>
      </w:tr>
      <w:tr>
        <w:tc>
          <w:tcPr>
            <w:tcW w:type="dxa" w:w="4816"/>
          </w:tcPr>
          <w:p>
            <w:pPr>
              <w:spacing w:before="60" w:after="60"/>
            </w:pPr>
            <w:r/>
            <w:r>
              <w:rPr>
                <w:rFonts w:ascii="Consolas" w:hAnsi="Consolas" w:cs="Consolas"/>
                <w:b/>
                <w:i w:val="0"/>
                <w:color w:val="2A2A26"/>
                <w:sz w:val="16"/>
                <w:shd w:val="clear" w:fill="EDEDE9"/>
              </w:rPr>
              <w:t>_cabecera_tarjeta</w:t>
            </w:r>
            <w:r>
              <w:rPr>
                <w:rFonts w:ascii="Calibri" w:hAnsi="Calibri" w:cs="Calibri"/>
                <w:b/>
                <w:i w:val="0"/>
                <w:color w:val="141412"/>
                <w:sz w:val="18"/>
              </w:rPr>
              <w:t xml:space="preserve">, </w:t>
            </w:r>
            <w:r>
              <w:rPr>
                <w:rFonts w:ascii="Consolas" w:hAnsi="Consolas" w:cs="Consolas"/>
                <w:b/>
                <w:i w:val="0"/>
                <w:color w:val="2A2A26"/>
                <w:sz w:val="16"/>
                <w:shd w:val="clear" w:fill="EDEDE9"/>
              </w:rPr>
              <w:t>_bloque_columnas</w:t>
            </w:r>
            <w:r>
              <w:rPr>
                <w:rFonts w:ascii="Calibri" w:hAnsi="Calibri" w:cs="Calibri"/>
                <w:b/>
                <w:i w:val="0"/>
                <w:color w:val="141412"/>
                <w:sz w:val="18"/>
              </w:rPr>
              <w:t xml:space="preserve">, </w:t>
            </w:r>
            <w:r>
              <w:rPr>
                <w:rFonts w:ascii="Consolas" w:hAnsi="Consolas" w:cs="Consolas"/>
                <w:b/>
                <w:i w:val="0"/>
                <w:color w:val="2A2A26"/>
                <w:sz w:val="16"/>
                <w:shd w:val="clear" w:fill="EDEDE9"/>
              </w:rPr>
              <w:t>_barras_reparto</w:t>
            </w:r>
            <w:r>
              <w:rPr>
                <w:rFonts w:ascii="Calibri" w:hAnsi="Calibri" w:cs="Calibri"/>
                <w:b/>
                <w:i w:val="0"/>
                <w:color w:val="141412"/>
                <w:sz w:val="18"/>
              </w:rPr>
              <w:t xml:space="preserve">, </w:t>
            </w:r>
            <w:r>
              <w:rPr>
                <w:rFonts w:ascii="Consolas" w:hAnsi="Consolas" w:cs="Consolas"/>
                <w:b/>
                <w:i w:val="0"/>
                <w:color w:val="2A2A26"/>
                <w:sz w:val="16"/>
                <w:shd w:val="clear" w:fill="EDEDE9"/>
              </w:rPr>
              <w:t>_area_escalonada</w:t>
            </w:r>
            <w:r>
              <w:rPr>
                <w:rFonts w:ascii="Calibri" w:hAnsi="Calibri" w:cs="Calibri"/>
                <w:b/>
                <w:i w:val="0"/>
                <w:color w:val="141412"/>
                <w:sz w:val="18"/>
              </w:rPr>
              <w:t xml:space="preserve">, </w:t>
            </w:r>
            <w:r>
              <w:rPr>
                <w:rFonts w:ascii="Consolas" w:hAnsi="Consolas" w:cs="Consolas"/>
                <w:b/>
                <w:i w:val="0"/>
                <w:color w:val="2A2A26"/>
                <w:sz w:val="16"/>
                <w:shd w:val="clear" w:fill="EDEDE9"/>
              </w:rPr>
              <w:t>_matriz_puntos</w:t>
            </w:r>
          </w:p>
        </w:tc>
        <w:tc>
          <w:tcPr>
            <w:tcW w:type="dxa" w:w="4816"/>
          </w:tcPr>
          <w:p>
            <w:pPr>
              <w:spacing w:before="60" w:after="60"/>
            </w:pPr>
            <w:r/>
            <w:r>
              <w:rPr>
                <w:rFonts w:ascii="Calibri" w:hAnsi="Calibri" w:cs="Calibri"/>
                <w:b w:val="0"/>
                <w:i w:val="0"/>
                <w:color w:val="3E3E39"/>
                <w:sz w:val="18"/>
              </w:rPr>
              <w:t>Bloques visuales hechos a mano</w:t>
            </w:r>
          </w:p>
        </w:tc>
      </w:tr>
      <w:tr>
        <w:tc>
          <w:tcPr>
            <w:tcW w:type="dxa" w:w="4816"/>
          </w:tcPr>
          <w:p>
            <w:pPr>
              <w:spacing w:before="60" w:after="60"/>
            </w:pPr>
            <w:r/>
            <w:r>
              <w:rPr>
                <w:rFonts w:ascii="Consolas" w:hAnsi="Consolas" w:cs="Consolas"/>
                <w:b/>
                <w:i w:val="0"/>
                <w:color w:val="2A2A26"/>
                <w:sz w:val="16"/>
                <w:shd w:val="clear" w:fill="EDEDE9"/>
              </w:rPr>
              <w:t>_fila_config</w:t>
            </w:r>
            <w:r>
              <w:rPr>
                <w:rFonts w:ascii="Calibri" w:hAnsi="Calibri" w:cs="Calibri"/>
                <w:b/>
                <w:i w:val="0"/>
                <w:color w:val="141412"/>
                <w:sz w:val="18"/>
              </w:rPr>
              <w:t xml:space="preserve">, </w:t>
            </w:r>
            <w:r>
              <w:rPr>
                <w:rFonts w:ascii="Consolas" w:hAnsi="Consolas" w:cs="Consolas"/>
                <w:b/>
                <w:i w:val="0"/>
                <w:color w:val="2A2A26"/>
                <w:sz w:val="16"/>
                <w:shd w:val="clear" w:fill="EDEDE9"/>
              </w:rPr>
              <w:t>_panel_configuracion</w:t>
            </w:r>
          </w:p>
        </w:tc>
        <w:tc>
          <w:tcPr>
            <w:tcW w:type="dxa" w:w="4816"/>
          </w:tcPr>
          <w:p>
            <w:pPr>
              <w:spacing w:before="60" w:after="60"/>
            </w:pPr>
            <w:r/>
            <w:r>
              <w:rPr>
                <w:rFonts w:ascii="Calibri" w:hAnsi="Calibri" w:cs="Calibri"/>
                <w:b w:val="0"/>
                <w:i w:val="0"/>
                <w:color w:val="3E3E39"/>
                <w:sz w:val="18"/>
              </w:rPr>
              <w:t>Panel de Configuración</w:t>
            </w:r>
          </w:p>
        </w:tc>
      </w:tr>
      <w:tr>
        <w:tc>
          <w:tcPr>
            <w:tcW w:type="dxa" w:w="4816"/>
          </w:tcPr>
          <w:p>
            <w:pPr>
              <w:spacing w:before="60" w:after="60"/>
            </w:pPr>
            <w:r/>
            <w:r>
              <w:rPr>
                <w:rFonts w:ascii="Consolas" w:hAnsi="Consolas" w:cs="Consolas"/>
                <w:b/>
                <w:i w:val="0"/>
                <w:color w:val="2A2A26"/>
                <w:sz w:val="16"/>
                <w:shd w:val="clear" w:fill="EDEDE9"/>
              </w:rPr>
              <w:t>_estilo_plotly(fig, altura, margenes)</w:t>
            </w:r>
          </w:p>
        </w:tc>
        <w:tc>
          <w:tcPr>
            <w:tcW w:type="dxa" w:w="4816"/>
          </w:tcPr>
          <w:p>
            <w:pPr>
              <w:spacing w:before="60" w:after="60"/>
            </w:pPr>
            <w:r/>
            <w:r>
              <w:rPr>
                <w:rFonts w:ascii="Calibri" w:hAnsi="Calibri" w:cs="Calibri"/>
                <w:b w:val="0"/>
                <w:i w:val="0"/>
                <w:color w:val="3E3E39"/>
                <w:sz w:val="18"/>
              </w:rPr>
              <w:t>Unifica los tres gráficos con el resto del tablero</w:t>
            </w:r>
          </w:p>
        </w:tc>
      </w:tr>
      <w:tr>
        <w:tc>
          <w:tcPr>
            <w:tcW w:type="dxa" w:w="4816"/>
          </w:tcPr>
          <w:p>
            <w:pPr>
              <w:spacing w:before="60" w:after="60"/>
            </w:pPr>
            <w:r/>
            <w:r>
              <w:rPr>
                <w:rFonts w:ascii="Consolas" w:hAnsi="Consolas" w:cs="Consolas"/>
                <w:b/>
                <w:i w:val="0"/>
                <w:color w:val="2A2A26"/>
                <w:sz w:val="16"/>
                <w:shd w:val="clear" w:fill="EDEDE9"/>
              </w:rPr>
              <w:t>construir_html(contexto)</w:t>
            </w:r>
          </w:p>
        </w:tc>
        <w:tc>
          <w:tcPr>
            <w:tcW w:type="dxa" w:w="4816"/>
          </w:tcPr>
          <w:p>
            <w:pPr>
              <w:spacing w:before="60" w:after="60"/>
            </w:pPr>
            <w:r/>
            <w:r>
              <w:rPr>
                <w:rFonts w:ascii="Calibri" w:hAnsi="Calibri" w:cs="Calibri"/>
                <w:b w:val="0"/>
                <w:i w:val="0"/>
                <w:color w:val="3E3E39"/>
                <w:sz w:val="18"/>
              </w:rPr>
              <w:t>Ensambla el documento completo (L2560)</w:t>
            </w:r>
          </w:p>
        </w:tc>
      </w:tr>
    </w:tbl>
    <w:p>
      <w:pPr>
        <w:spacing w:after="80"/>
      </w:pPr>
      <w:r>
        <w:rPr>
          <w:rFonts w:ascii="Calibri" w:hAnsi="Calibri" w:cs="Calibri"/>
          <w:b w:val="0"/>
          <w:i w:val="0"/>
          <w:color w:val="3E3E39"/>
          <w:sz w:val="8"/>
        </w:rPr>
      </w:r>
    </w:p>
    <w:p>
      <w:pPr>
        <w:pStyle w:val="Heading2"/>
        <w:spacing w:before="280" w:after="100"/>
        <w:keepNext/>
      </w:pPr>
      <w:r>
        <w:rPr>
          <w:rFonts w:ascii="Segoe UI Semibold" w:hAnsi="Segoe UI Semibold" w:cs="Segoe UI Semibold"/>
          <w:b/>
          <w:i w:val="0"/>
          <w:color w:val="141412"/>
          <w:sz w:val="25"/>
        </w:rPr>
        <w:t xml:space="preserve">Main — </w:t>
      </w:r>
      <w:r>
        <w:rPr>
          <w:rFonts w:ascii="Segoe UI Semibold" w:hAnsi="Segoe UI Semibold" w:cs="Segoe UI Semibold"/>
          <w:b/>
          <w:i w:val="0"/>
          <w:color w:val="141412"/>
          <w:sz w:val="25"/>
        </w:rPr>
        <w:t>L3257</w:t>
      </w:r>
    </w:p>
    <w:p>
      <w:r>
        <w:rPr>
          <w:rFonts w:ascii="Consolas" w:hAnsi="Consolas" w:cs="Consolas"/>
          <w:b w:val="0"/>
          <w:i w:val="0"/>
          <w:color w:val="2A2A26"/>
          <w:sz w:val="19"/>
          <w:shd w:val="clear" w:fill="EDEDE9"/>
        </w:rPr>
        <w:t>main()</w:t>
      </w:r>
      <w:r>
        <w:rPr>
          <w:rFonts w:ascii="Calibri" w:hAnsi="Calibri" w:cs="Calibri"/>
          <w:b w:val="0"/>
          <w:i w:val="0"/>
          <w:color w:val="3E3E39"/>
          <w:sz w:val="21"/>
        </w:rPr>
        <w:t xml:space="preserve"> orquesta el pipeline de §7. El bloque </w:t>
      </w:r>
      <w:r>
        <w:rPr>
          <w:rFonts w:ascii="Consolas" w:hAnsi="Consolas" w:cs="Consolas"/>
          <w:b w:val="0"/>
          <w:i w:val="0"/>
          <w:color w:val="2A2A26"/>
          <w:sz w:val="19"/>
          <w:shd w:val="clear" w:fill="EDEDE9"/>
        </w:rPr>
        <w:t>if __name__ == "__main__"</w:t>
      </w:r>
      <w:r>
        <w:rPr>
          <w:rFonts w:ascii="Calibri" w:hAnsi="Calibri" w:cs="Calibri"/>
          <w:b w:val="0"/>
          <w:i w:val="0"/>
          <w:color w:val="3E3E39"/>
          <w:sz w:val="21"/>
        </w:rPr>
        <w:t xml:space="preserve"> captura </w:t>
      </w:r>
      <w:r>
        <w:rPr>
          <w:rFonts w:ascii="Consolas" w:hAnsi="Consolas" w:cs="Consolas"/>
          <w:b w:val="0"/>
          <w:i w:val="0"/>
          <w:color w:val="2A2A26"/>
          <w:sz w:val="19"/>
          <w:shd w:val="clear" w:fill="EDEDE9"/>
        </w:rPr>
        <w:t>ErrorDatosExcel</w:t>
      </w:r>
      <w:r>
        <w:rPr>
          <w:rFonts w:ascii="Calibri" w:hAnsi="Calibri" w:cs="Calibri"/>
          <w:b w:val="0"/>
          <w:i w:val="0"/>
          <w:color w:val="3E3E39"/>
          <w:sz w:val="21"/>
        </w:rPr>
        <w:t xml:space="preserve">, lo imprime en </w:t>
      </w:r>
      <w:r>
        <w:rPr>
          <w:rFonts w:ascii="Consolas" w:hAnsi="Consolas" w:cs="Consolas"/>
          <w:b w:val="0"/>
          <w:i w:val="0"/>
          <w:color w:val="2A2A26"/>
          <w:sz w:val="19"/>
          <w:shd w:val="clear" w:fill="EDEDE9"/>
        </w:rPr>
        <w:t>stderr</w:t>
      </w:r>
      <w:r>
        <w:rPr>
          <w:rFonts w:ascii="Calibri" w:hAnsi="Calibri" w:cs="Calibri"/>
          <w:b w:val="0"/>
          <w:i w:val="0"/>
          <w:color w:val="3E3E39"/>
          <w:sz w:val="21"/>
        </w:rPr>
        <w:t xml:space="preserve"> y sale con código </w:t>
      </w:r>
      <w:r>
        <w:rPr>
          <w:rFonts w:ascii="Calibri" w:hAnsi="Calibri" w:cs="Calibri"/>
          <w:b/>
          <w:i w:val="0"/>
          <w:color w:val="141412"/>
          <w:sz w:val="21"/>
        </w:rPr>
        <w:t>1</w:t>
      </w:r>
      <w:r>
        <w:rPr>
          <w:rFonts w:ascii="Calibri" w:hAnsi="Calibri" w:cs="Calibri"/>
          <w:b w:val="0"/>
          <w:i w:val="0"/>
          <w:color w:val="3E3E39"/>
          <w:sz w:val="21"/>
        </w:rPr>
        <w:t>.</w:t>
      </w:r>
    </w:p>
    <w:p>
      <w:pPr>
        <w:spacing w:before="80" w:after="200"/>
        <w:pBdr>
          <w:bottom w:val="single" w:sz="6" w:space="6" w:color="DADAD3"/>
        </w:pBdr>
      </w:pPr>
    </w:p>
    <w:p>
      <w:pPr>
        <w:pStyle w:val="Heading1"/>
        <w:spacing w:before="400" w:after="140"/>
        <w:keepNext/>
      </w:pPr>
      <w:r>
        <w:rPr>
          <w:rFonts w:ascii="Segoe UI Semibold" w:hAnsi="Segoe UI Semibold" w:cs="Segoe UI Semibold"/>
          <w:b/>
          <w:i w:val="0"/>
          <w:color w:val="1E4FD8"/>
          <w:sz w:val="22"/>
        </w:rPr>
        <w:t xml:space="preserve">§13  </w:t>
      </w:r>
      <w:r>
        <w:rPr>
          <w:rFonts w:ascii="Segoe UI Semibold" w:hAnsi="Segoe UI Semibold" w:cs="Segoe UI Semibold"/>
          <w:b/>
          <w:i w:val="0"/>
          <w:color w:val="141412"/>
          <w:sz w:val="34"/>
        </w:rPr>
        <w:t>Capa de diseño (CSS/JS)</w:t>
      </w:r>
    </w:p>
    <w:p>
      <w:r>
        <w:rPr>
          <w:rFonts w:ascii="Calibri" w:hAnsi="Calibri" w:cs="Calibri"/>
          <w:b w:val="0"/>
          <w:i w:val="0"/>
          <w:color w:val="3E3E39"/>
          <w:sz w:val="21"/>
        </w:rPr>
        <w:t>Maquetado a mano, sin frameworks ni CSS externo. Sin fuentes web: se usa la del sistema (Segoe UI en Windows) porque el archivo tiene que abrirse sin internet.</w:t>
      </w:r>
    </w:p>
    <w:p>
      <w:r>
        <w:rPr>
          <w:rFonts w:ascii="Calibri" w:hAnsi="Calibri" w:cs="Calibri"/>
          <w:b w:val="0"/>
          <w:i w:val="0"/>
          <w:color w:val="3E3E39"/>
          <w:sz w:val="21"/>
        </w:rPr>
        <w:t xml:space="preserve">Todo el diseño vive en dos constantes, justo encima de </w:t>
      </w:r>
      <w:r>
        <w:rPr>
          <w:rFonts w:ascii="Consolas" w:hAnsi="Consolas" w:cs="Consolas"/>
          <w:b w:val="0"/>
          <w:i w:val="0"/>
          <w:color w:val="2A2A26"/>
          <w:sz w:val="19"/>
          <w:shd w:val="clear" w:fill="EDEDE9"/>
        </w:rPr>
        <w:t>construir_html</w:t>
      </w:r>
      <w:r>
        <w:rPr>
          <w:rFonts w:ascii="Calibri" w:hAnsi="Calibri" w:cs="Calibri"/>
          <w:b w:val="0"/>
          <w:i w:val="0"/>
          <w:color w:val="3E3E39"/>
          <w:sz w:val="21"/>
        </w:rPr>
        <w:t>:</w:t>
      </w:r>
    </w:p>
    <w:p>
      <w:pPr>
        <w:pStyle w:val="ListBullet"/>
        <w:spacing w:after="60"/>
      </w:pPr>
      <w:r>
        <w:rPr>
          <w:rFonts w:ascii="Calibri" w:hAnsi="Calibri" w:cs="Calibri"/>
          <w:b/>
          <w:i w:val="0"/>
          <w:color w:val="141412"/>
          <w:sz w:val="21"/>
        </w:rPr>
        <w:t>`CSS_DASHBOARD`</w:t>
      </w:r>
      <w:r>
        <w:rPr>
          <w:rFonts w:ascii="Calibri" w:hAnsi="Calibri" w:cs="Calibri"/>
          <w:b w:val="0"/>
          <w:i w:val="0"/>
          <w:color w:val="3E3E39"/>
          <w:sz w:val="21"/>
        </w:rPr>
        <w:t xml:space="preserve"> — colores y medidas arriba del todo, en el bloque </w:t>
      </w:r>
      <w:r>
        <w:rPr>
          <w:rFonts w:ascii="Consolas" w:hAnsi="Consolas" w:cs="Consolas"/>
          <w:b w:val="0"/>
          <w:i w:val="0"/>
          <w:color w:val="2A2A26"/>
          <w:sz w:val="19"/>
          <w:shd w:val="clear" w:fill="EDEDE9"/>
        </w:rPr>
        <w:t>:root</w:t>
      </w:r>
      <w:r>
        <w:rPr>
          <w:rFonts w:ascii="Calibri" w:hAnsi="Calibri" w:cs="Calibri"/>
          <w:b w:val="0"/>
          <w:i w:val="0"/>
          <w:color w:val="3E3E39"/>
          <w:sz w:val="21"/>
        </w:rPr>
        <w:t>. Cambiar ahí un color lo cambia en todo el tablero.</w:t>
      </w:r>
    </w:p>
    <w:p>
      <w:pPr>
        <w:pStyle w:val="ListBullet"/>
        <w:spacing w:after="60"/>
      </w:pPr>
      <w:r>
        <w:rPr>
          <w:rFonts w:ascii="Calibri" w:hAnsi="Calibri" w:cs="Calibri"/>
          <w:b/>
          <w:i w:val="0"/>
          <w:color w:val="141412"/>
          <w:sz w:val="21"/>
        </w:rPr>
        <w:t>`JS_DASHBOARD`</w:t>
      </w:r>
      <w:r>
        <w:rPr>
          <w:rFonts w:ascii="Calibri" w:hAnsi="Calibri" w:cs="Calibri"/>
          <w:b w:val="0"/>
          <w:i w:val="0"/>
          <w:color w:val="3E3E39"/>
          <w:sz w:val="21"/>
        </w:rPr>
        <w:t xml:space="preserve"> — tres piezas: el reproductor del gráfico diario, el menú que se ilumina según la sección visible, y el panel de Configuración.</w:t>
      </w:r>
    </w:p>
    <w:p>
      <w:pPr>
        <w:pStyle w:val="Heading2"/>
        <w:spacing w:before="280" w:after="100"/>
        <w:keepNext/>
      </w:pPr>
      <w:r>
        <w:rPr>
          <w:rFonts w:ascii="Segoe UI Semibold" w:hAnsi="Segoe UI Semibold" w:cs="Segoe UI Semibold"/>
          <w:b/>
          <w:i w:val="0"/>
          <w:color w:val="141412"/>
          <w:sz w:val="25"/>
        </w:rPr>
        <w:t>Paleta (</w:t>
      </w:r>
      <w:r>
        <w:rPr>
          <w:rFonts w:ascii="Consolas" w:hAnsi="Consolas" w:cs="Consolas"/>
          <w:b/>
          <w:i w:val="0"/>
          <w:color w:val="2A2A26"/>
          <w:sz w:val="23"/>
          <w:shd w:val="clear" w:fill="EDEDE9"/>
        </w:rPr>
        <w:t>:root</w:t>
      </w:r>
      <w:r>
        <w:rPr>
          <w:rFonts w:ascii="Segoe UI Semibold" w:hAnsi="Segoe UI Semibold" w:cs="Segoe UI Semibold"/>
          <w:b/>
          <w:i w:val="0"/>
          <w:color w:val="141412"/>
          <w:sz w:val="25"/>
        </w:rPr>
        <w:t>)</w:t>
      </w:r>
    </w:p>
    <w:tbl>
      <w:tblPr>
        <w:tblStyle w:val="TableGrid"/>
        <w:tblW w:type="auto" w:w="0"/>
        <w:jc w:val="left"/>
        <w:tblLayout w:type="autofit"/>
        <w:tblLook w:firstColumn="1" w:firstRow="1" w:lastColumn="0" w:lastRow="0" w:noHBand="0" w:noVBand="1" w:val="04A0"/>
      </w:tblPr>
      <w:tblGrid>
        <w:gridCol w:w="3211"/>
        <w:gridCol w:w="3211"/>
        <w:gridCol w:w="3211"/>
      </w:tblGrid>
      <w:tr>
        <w:trPr>
          <w:tblHeader/>
        </w:trPr>
        <w:tc>
          <w:tcPr>
            <w:tcW w:type="dxa" w:w="3211"/>
            <w:shd w:val="clear" w:color="auto" w:fill="E7E7E2"/>
          </w:tcPr>
          <w:p>
            <w:pPr>
              <w:spacing w:before="60" w:after="60"/>
            </w:pPr>
            <w:r/>
            <w:r>
              <w:rPr>
                <w:rFonts w:ascii="Segoe UI Semibold" w:hAnsi="Segoe UI Semibold" w:cs="Segoe UI Semibold"/>
                <w:b/>
                <w:i w:val="0"/>
                <w:color w:val="141412"/>
                <w:sz w:val="18"/>
              </w:rPr>
              <w:t>Token</w:t>
            </w:r>
          </w:p>
        </w:tc>
        <w:tc>
          <w:tcPr>
            <w:tcW w:type="dxa" w:w="3211"/>
            <w:shd w:val="clear" w:color="auto" w:fill="E7E7E2"/>
          </w:tcPr>
          <w:p>
            <w:pPr>
              <w:spacing w:before="60" w:after="60"/>
            </w:pPr>
            <w:r/>
            <w:r>
              <w:rPr>
                <w:rFonts w:ascii="Segoe UI Semibold" w:hAnsi="Segoe UI Semibold" w:cs="Segoe UI Semibold"/>
                <w:b/>
                <w:i w:val="0"/>
                <w:color w:val="141412"/>
                <w:sz w:val="18"/>
              </w:rPr>
              <w:t>Valor</w:t>
            </w:r>
          </w:p>
        </w:tc>
        <w:tc>
          <w:tcPr>
            <w:tcW w:type="dxa" w:w="3211"/>
            <w:shd w:val="clear" w:color="auto" w:fill="E7E7E2"/>
          </w:tcPr>
          <w:p>
            <w:pPr>
              <w:spacing w:before="60" w:after="60"/>
            </w:pPr>
            <w:r/>
            <w:r>
              <w:rPr>
                <w:rFonts w:ascii="Segoe UI Semibold" w:hAnsi="Segoe UI Semibold" w:cs="Segoe UI Semibold"/>
                <w:b/>
                <w:i w:val="0"/>
                <w:color w:val="141412"/>
                <w:sz w:val="18"/>
              </w:rPr>
              <w:t>Uso</w:t>
            </w:r>
          </w:p>
        </w:tc>
      </w:tr>
      <w:tr>
        <w:tc>
          <w:tcPr>
            <w:tcW w:type="dxa" w:w="3211"/>
          </w:tcPr>
          <w:p>
            <w:pPr>
              <w:spacing w:before="60" w:after="60"/>
            </w:pPr>
            <w:r/>
            <w:r>
              <w:rPr>
                <w:rFonts w:ascii="Consolas" w:hAnsi="Consolas" w:cs="Consolas"/>
                <w:b/>
                <w:i w:val="0"/>
                <w:color w:val="2A2A26"/>
                <w:sz w:val="16"/>
                <w:shd w:val="clear" w:fill="EDEDE9"/>
              </w:rPr>
              <w:t>--bg</w:t>
            </w:r>
          </w:p>
        </w:tc>
        <w:tc>
          <w:tcPr>
            <w:tcW w:type="dxa" w:w="3211"/>
          </w:tcPr>
          <w:p>
            <w:pPr>
              <w:spacing w:before="60" w:after="60"/>
            </w:pPr>
            <w:r/>
            <w:r>
              <w:rPr>
                <w:rFonts w:ascii="Consolas" w:hAnsi="Consolas" w:cs="Consolas"/>
                <w:b w:val="0"/>
                <w:i w:val="0"/>
                <w:color w:val="2A2A26"/>
                <w:sz w:val="16"/>
                <w:shd w:val="clear" w:fill="EDEDE9"/>
              </w:rPr>
              <w:t>#F0F0EE</w:t>
            </w:r>
          </w:p>
        </w:tc>
        <w:tc>
          <w:tcPr>
            <w:tcW w:type="dxa" w:w="3211"/>
          </w:tcPr>
          <w:p>
            <w:pPr>
              <w:spacing w:before="60" w:after="60"/>
            </w:pPr>
            <w:r/>
            <w:r>
              <w:rPr>
                <w:rFonts w:ascii="Calibri" w:hAnsi="Calibri" w:cs="Calibri"/>
                <w:b w:val="0"/>
                <w:i w:val="0"/>
                <w:color w:val="3E3E39"/>
                <w:sz w:val="18"/>
              </w:rPr>
              <w:t>Fondo</w:t>
            </w:r>
          </w:p>
        </w:tc>
      </w:tr>
      <w:tr>
        <w:tc>
          <w:tcPr>
            <w:tcW w:type="dxa" w:w="3211"/>
          </w:tcPr>
          <w:p>
            <w:pPr>
              <w:spacing w:before="60" w:after="60"/>
            </w:pPr>
            <w:r/>
            <w:r>
              <w:rPr>
                <w:rFonts w:ascii="Consolas" w:hAnsi="Consolas" w:cs="Consolas"/>
                <w:b/>
                <w:i w:val="0"/>
                <w:color w:val="2A2A26"/>
                <w:sz w:val="16"/>
                <w:shd w:val="clear" w:fill="EDEDE9"/>
              </w:rPr>
              <w:t>--tarjeta</w:t>
            </w:r>
          </w:p>
        </w:tc>
        <w:tc>
          <w:tcPr>
            <w:tcW w:type="dxa" w:w="3211"/>
          </w:tcPr>
          <w:p>
            <w:pPr>
              <w:spacing w:before="60" w:after="60"/>
            </w:pPr>
            <w:r/>
            <w:r>
              <w:rPr>
                <w:rFonts w:ascii="Consolas" w:hAnsi="Consolas" w:cs="Consolas"/>
                <w:b w:val="0"/>
                <w:i w:val="0"/>
                <w:color w:val="2A2A26"/>
                <w:sz w:val="16"/>
                <w:shd w:val="clear" w:fill="EDEDE9"/>
              </w:rPr>
              <w:t>#FAFAF9</w:t>
            </w:r>
          </w:p>
        </w:tc>
        <w:tc>
          <w:tcPr>
            <w:tcW w:type="dxa" w:w="3211"/>
          </w:tcPr>
          <w:p>
            <w:pPr>
              <w:spacing w:before="60" w:after="60"/>
            </w:pPr>
            <w:r/>
            <w:r>
              <w:rPr>
                <w:rFonts w:ascii="Calibri" w:hAnsi="Calibri" w:cs="Calibri"/>
                <w:b w:val="0"/>
                <w:i w:val="0"/>
                <w:color w:val="3E3E39"/>
                <w:sz w:val="18"/>
              </w:rPr>
              <w:t>Tarjetas</w:t>
            </w:r>
          </w:p>
        </w:tc>
      </w:tr>
      <w:tr>
        <w:tc>
          <w:tcPr>
            <w:tcW w:type="dxa" w:w="3211"/>
          </w:tcPr>
          <w:p>
            <w:pPr>
              <w:spacing w:before="60" w:after="60"/>
            </w:pPr>
            <w:r/>
            <w:r>
              <w:rPr>
                <w:rFonts w:ascii="Consolas" w:hAnsi="Consolas" w:cs="Consolas"/>
                <w:b/>
                <w:i w:val="0"/>
                <w:color w:val="2A2A26"/>
                <w:sz w:val="16"/>
                <w:shd w:val="clear" w:fill="EDEDE9"/>
              </w:rPr>
              <w:t>--tinta</w:t>
            </w:r>
            <w:r>
              <w:rPr>
                <w:rFonts w:ascii="Calibri" w:hAnsi="Calibri" w:cs="Calibri"/>
                <w:b/>
                <w:i w:val="0"/>
                <w:color w:val="141412"/>
                <w:sz w:val="18"/>
              </w:rPr>
              <w:t xml:space="preserve"> / </w:t>
            </w:r>
            <w:r>
              <w:rPr>
                <w:rFonts w:ascii="Consolas" w:hAnsi="Consolas" w:cs="Consolas"/>
                <w:b/>
                <w:i w:val="0"/>
                <w:color w:val="2A2A26"/>
                <w:sz w:val="16"/>
                <w:shd w:val="clear" w:fill="EDEDE9"/>
              </w:rPr>
              <w:t>--tinta-2</w:t>
            </w:r>
          </w:p>
        </w:tc>
        <w:tc>
          <w:tcPr>
            <w:tcW w:type="dxa" w:w="3211"/>
          </w:tcPr>
          <w:p>
            <w:pPr>
              <w:spacing w:before="60" w:after="60"/>
            </w:pPr>
            <w:r/>
            <w:r>
              <w:rPr>
                <w:rFonts w:ascii="Consolas" w:hAnsi="Consolas" w:cs="Consolas"/>
                <w:b w:val="0"/>
                <w:i w:val="0"/>
                <w:color w:val="2A2A26"/>
                <w:sz w:val="16"/>
                <w:shd w:val="clear" w:fill="EDEDE9"/>
              </w:rPr>
              <w:t>#141412</w:t>
            </w:r>
            <w:r>
              <w:rPr>
                <w:rFonts w:ascii="Calibri" w:hAnsi="Calibri" w:cs="Calibri"/>
                <w:b w:val="0"/>
                <w:i w:val="0"/>
                <w:color w:val="3E3E39"/>
                <w:sz w:val="18"/>
              </w:rPr>
              <w:t xml:space="preserve"> / </w:t>
            </w:r>
            <w:r>
              <w:rPr>
                <w:rFonts w:ascii="Consolas" w:hAnsi="Consolas" w:cs="Consolas"/>
                <w:b w:val="0"/>
                <w:i w:val="0"/>
                <w:color w:val="2A2A26"/>
                <w:sz w:val="16"/>
                <w:shd w:val="clear" w:fill="EDEDE9"/>
              </w:rPr>
              <w:t>#3E3E39</w:t>
            </w:r>
          </w:p>
        </w:tc>
        <w:tc>
          <w:tcPr>
            <w:tcW w:type="dxa" w:w="3211"/>
          </w:tcPr>
          <w:p>
            <w:pPr>
              <w:spacing w:before="60" w:after="60"/>
            </w:pPr>
            <w:r/>
            <w:r>
              <w:rPr>
                <w:rFonts w:ascii="Calibri" w:hAnsi="Calibri" w:cs="Calibri"/>
                <w:b w:val="0"/>
                <w:i w:val="0"/>
                <w:color w:val="3E3E39"/>
                <w:sz w:val="18"/>
              </w:rPr>
              <w:t>Texto</w:t>
            </w:r>
          </w:p>
        </w:tc>
      </w:tr>
      <w:tr>
        <w:tc>
          <w:tcPr>
            <w:tcW w:type="dxa" w:w="3211"/>
          </w:tcPr>
          <w:p>
            <w:pPr>
              <w:spacing w:before="60" w:after="60"/>
            </w:pPr>
            <w:r/>
            <w:r>
              <w:rPr>
                <w:rFonts w:ascii="Consolas" w:hAnsi="Consolas" w:cs="Consolas"/>
                <w:b/>
                <w:i w:val="0"/>
                <w:color w:val="2A2A26"/>
                <w:sz w:val="16"/>
                <w:shd w:val="clear" w:fill="EDEDE9"/>
              </w:rPr>
              <w:t>--suave</w:t>
            </w:r>
            <w:r>
              <w:rPr>
                <w:rFonts w:ascii="Calibri" w:hAnsi="Calibri" w:cs="Calibri"/>
                <w:b/>
                <w:i w:val="0"/>
                <w:color w:val="141412"/>
                <w:sz w:val="18"/>
              </w:rPr>
              <w:t xml:space="preserve"> / </w:t>
            </w:r>
            <w:r>
              <w:rPr>
                <w:rFonts w:ascii="Consolas" w:hAnsi="Consolas" w:cs="Consolas"/>
                <w:b/>
                <w:i w:val="0"/>
                <w:color w:val="2A2A26"/>
                <w:sz w:val="16"/>
                <w:shd w:val="clear" w:fill="EDEDE9"/>
              </w:rPr>
              <w:t>--tenue</w:t>
            </w:r>
          </w:p>
        </w:tc>
        <w:tc>
          <w:tcPr>
            <w:tcW w:type="dxa" w:w="3211"/>
          </w:tcPr>
          <w:p>
            <w:pPr>
              <w:spacing w:before="60" w:after="60"/>
            </w:pPr>
            <w:r/>
            <w:r>
              <w:rPr>
                <w:rFonts w:ascii="Consolas" w:hAnsi="Consolas" w:cs="Consolas"/>
                <w:b w:val="0"/>
                <w:i w:val="0"/>
                <w:color w:val="2A2A26"/>
                <w:sz w:val="16"/>
                <w:shd w:val="clear" w:fill="EDEDE9"/>
              </w:rPr>
              <w:t>#8A8A80</w:t>
            </w:r>
            <w:r>
              <w:rPr>
                <w:rFonts w:ascii="Calibri" w:hAnsi="Calibri" w:cs="Calibri"/>
                <w:b w:val="0"/>
                <w:i w:val="0"/>
                <w:color w:val="3E3E39"/>
                <w:sz w:val="18"/>
              </w:rPr>
              <w:t xml:space="preserve"> / </w:t>
            </w:r>
            <w:r>
              <w:rPr>
                <w:rFonts w:ascii="Consolas" w:hAnsi="Consolas" w:cs="Consolas"/>
                <w:b w:val="0"/>
                <w:i w:val="0"/>
                <w:color w:val="2A2A26"/>
                <w:sz w:val="16"/>
                <w:shd w:val="clear" w:fill="EDEDE9"/>
              </w:rPr>
              <w:t>#B7B7AE</w:t>
            </w:r>
          </w:p>
        </w:tc>
        <w:tc>
          <w:tcPr>
            <w:tcW w:type="dxa" w:w="3211"/>
          </w:tcPr>
          <w:p>
            <w:pPr>
              <w:spacing w:before="60" w:after="60"/>
            </w:pPr>
            <w:r/>
            <w:r>
              <w:rPr>
                <w:rFonts w:ascii="Calibri" w:hAnsi="Calibri" w:cs="Calibri"/>
                <w:b w:val="0"/>
                <w:i w:val="0"/>
                <w:color w:val="3E3E39"/>
                <w:sz w:val="18"/>
              </w:rPr>
              <w:t>Texto secundario</w:t>
            </w:r>
          </w:p>
        </w:tc>
      </w:tr>
      <w:tr>
        <w:tc>
          <w:tcPr>
            <w:tcW w:type="dxa" w:w="3211"/>
          </w:tcPr>
          <w:p>
            <w:pPr>
              <w:spacing w:before="60" w:after="60"/>
            </w:pPr>
            <w:r/>
            <w:r>
              <w:rPr>
                <w:rFonts w:ascii="Consolas" w:hAnsi="Consolas" w:cs="Consolas"/>
                <w:b/>
                <w:i w:val="0"/>
                <w:color w:val="2A2A26"/>
                <w:sz w:val="16"/>
                <w:shd w:val="clear" w:fill="EDEDE9"/>
              </w:rPr>
              <w:t>--linea</w:t>
            </w:r>
            <w:r>
              <w:rPr>
                <w:rFonts w:ascii="Calibri" w:hAnsi="Calibri" w:cs="Calibri"/>
                <w:b/>
                <w:i w:val="0"/>
                <w:color w:val="141412"/>
                <w:sz w:val="18"/>
              </w:rPr>
              <w:t xml:space="preserve"> / </w:t>
            </w:r>
            <w:r>
              <w:rPr>
                <w:rFonts w:ascii="Consolas" w:hAnsi="Consolas" w:cs="Consolas"/>
                <w:b/>
                <w:i w:val="0"/>
                <w:color w:val="2A2A26"/>
                <w:sz w:val="16"/>
                <w:shd w:val="clear" w:fill="EDEDE9"/>
              </w:rPr>
              <w:t>--linea-fuerte</w:t>
            </w:r>
          </w:p>
        </w:tc>
        <w:tc>
          <w:tcPr>
            <w:tcW w:type="dxa" w:w="3211"/>
          </w:tcPr>
          <w:p>
            <w:pPr>
              <w:spacing w:before="60" w:after="60"/>
            </w:pPr>
            <w:r/>
            <w:r>
              <w:rPr>
                <w:rFonts w:ascii="Consolas" w:hAnsi="Consolas" w:cs="Consolas"/>
                <w:b w:val="0"/>
                <w:i w:val="0"/>
                <w:color w:val="2A2A26"/>
                <w:sz w:val="16"/>
                <w:shd w:val="clear" w:fill="EDEDE9"/>
              </w:rPr>
              <w:t>#E7E7E2</w:t>
            </w:r>
            <w:r>
              <w:rPr>
                <w:rFonts w:ascii="Calibri" w:hAnsi="Calibri" w:cs="Calibri"/>
                <w:b w:val="0"/>
                <w:i w:val="0"/>
                <w:color w:val="3E3E39"/>
                <w:sz w:val="18"/>
              </w:rPr>
              <w:t xml:space="preserve"> / </w:t>
            </w:r>
            <w:r>
              <w:rPr>
                <w:rFonts w:ascii="Consolas" w:hAnsi="Consolas" w:cs="Consolas"/>
                <w:b w:val="0"/>
                <w:i w:val="0"/>
                <w:color w:val="2A2A26"/>
                <w:sz w:val="16"/>
                <w:shd w:val="clear" w:fill="EDEDE9"/>
              </w:rPr>
              <w:t>#DADAD3</w:t>
            </w:r>
          </w:p>
        </w:tc>
        <w:tc>
          <w:tcPr>
            <w:tcW w:type="dxa" w:w="3211"/>
          </w:tcPr>
          <w:p>
            <w:pPr>
              <w:spacing w:before="60" w:after="60"/>
            </w:pPr>
            <w:r/>
            <w:r>
              <w:rPr>
                <w:rFonts w:ascii="Calibri" w:hAnsi="Calibri" w:cs="Calibri"/>
                <w:b w:val="0"/>
                <w:i w:val="0"/>
                <w:color w:val="3E3E39"/>
                <w:sz w:val="18"/>
              </w:rPr>
              <w:t>Bordes</w:t>
            </w:r>
          </w:p>
        </w:tc>
      </w:tr>
      <w:tr>
        <w:tc>
          <w:tcPr>
            <w:tcW w:type="dxa" w:w="3211"/>
          </w:tcPr>
          <w:p>
            <w:pPr>
              <w:spacing w:before="60" w:after="60"/>
            </w:pPr>
            <w:r/>
            <w:r>
              <w:rPr>
                <w:rFonts w:ascii="Consolas" w:hAnsi="Consolas" w:cs="Consolas"/>
                <w:b/>
                <w:i w:val="0"/>
                <w:color w:val="2A2A26"/>
                <w:sz w:val="16"/>
                <w:shd w:val="clear" w:fill="EDEDE9"/>
              </w:rPr>
              <w:t>--azul</w:t>
            </w:r>
            <w:r>
              <w:rPr>
                <w:rFonts w:ascii="Calibri" w:hAnsi="Calibri" w:cs="Calibri"/>
                <w:b/>
                <w:i w:val="0"/>
                <w:color w:val="141412"/>
                <w:sz w:val="18"/>
              </w:rPr>
              <w:t xml:space="preserve"> / </w:t>
            </w:r>
            <w:r>
              <w:rPr>
                <w:rFonts w:ascii="Consolas" w:hAnsi="Consolas" w:cs="Consolas"/>
                <w:b/>
                <w:i w:val="0"/>
                <w:color w:val="2A2A26"/>
                <w:sz w:val="16"/>
                <w:shd w:val="clear" w:fill="EDEDE9"/>
              </w:rPr>
              <w:t>--azul-osc</w:t>
            </w:r>
          </w:p>
        </w:tc>
        <w:tc>
          <w:tcPr>
            <w:tcW w:type="dxa" w:w="3211"/>
          </w:tcPr>
          <w:p>
            <w:pPr>
              <w:spacing w:before="60" w:after="60"/>
            </w:pPr>
            <w:r/>
            <w:r>
              <w:rPr>
                <w:rFonts w:ascii="Consolas" w:hAnsi="Consolas" w:cs="Consolas"/>
                <w:b w:val="0"/>
                <w:i w:val="0"/>
                <w:color w:val="2A2A26"/>
                <w:sz w:val="16"/>
                <w:shd w:val="clear" w:fill="EDEDE9"/>
              </w:rPr>
              <w:t>#2F6FED</w:t>
            </w:r>
            <w:r>
              <w:rPr>
                <w:rFonts w:ascii="Calibri" w:hAnsi="Calibri" w:cs="Calibri"/>
                <w:b w:val="0"/>
                <w:i w:val="0"/>
                <w:color w:val="3E3E39"/>
                <w:sz w:val="18"/>
              </w:rPr>
              <w:t xml:space="preserve"> / </w:t>
            </w:r>
            <w:r>
              <w:rPr>
                <w:rFonts w:ascii="Consolas" w:hAnsi="Consolas" w:cs="Consolas"/>
                <w:b w:val="0"/>
                <w:i w:val="0"/>
                <w:color w:val="2A2A26"/>
                <w:sz w:val="16"/>
                <w:shd w:val="clear" w:fill="EDEDE9"/>
              </w:rPr>
              <w:t>#1E4FD8</w:t>
            </w:r>
          </w:p>
        </w:tc>
        <w:tc>
          <w:tcPr>
            <w:tcW w:type="dxa" w:w="3211"/>
          </w:tcPr>
          <w:p>
            <w:pPr>
              <w:spacing w:before="60" w:after="60"/>
            </w:pPr>
            <w:r/>
            <w:r>
              <w:rPr>
                <w:rFonts w:ascii="Calibri" w:hAnsi="Calibri" w:cs="Calibri"/>
                <w:b w:val="0"/>
                <w:i w:val="0"/>
                <w:color w:val="3E3E39"/>
                <w:sz w:val="18"/>
              </w:rPr>
              <w:t>Acento principal</w:t>
            </w:r>
          </w:p>
        </w:tc>
      </w:tr>
      <w:tr>
        <w:tc>
          <w:tcPr>
            <w:tcW w:type="dxa" w:w="3211"/>
          </w:tcPr>
          <w:p>
            <w:pPr>
              <w:spacing w:before="60" w:after="60"/>
            </w:pPr>
            <w:r/>
            <w:r>
              <w:rPr>
                <w:rFonts w:ascii="Consolas" w:hAnsi="Consolas" w:cs="Consolas"/>
                <w:b/>
                <w:i w:val="0"/>
                <w:color w:val="2A2A26"/>
                <w:sz w:val="16"/>
                <w:shd w:val="clear" w:fill="EDEDE9"/>
              </w:rPr>
              <w:t>--verde</w:t>
            </w:r>
          </w:p>
        </w:tc>
        <w:tc>
          <w:tcPr>
            <w:tcW w:type="dxa" w:w="3211"/>
          </w:tcPr>
          <w:p>
            <w:pPr>
              <w:spacing w:before="60" w:after="60"/>
            </w:pPr>
            <w:r/>
            <w:r>
              <w:rPr>
                <w:rFonts w:ascii="Consolas" w:hAnsi="Consolas" w:cs="Consolas"/>
                <w:b w:val="0"/>
                <w:i w:val="0"/>
                <w:color w:val="2A2A26"/>
                <w:sz w:val="16"/>
                <w:shd w:val="clear" w:fill="EDEDE9"/>
              </w:rPr>
              <w:t>#1FA84A</w:t>
            </w:r>
          </w:p>
        </w:tc>
        <w:tc>
          <w:tcPr>
            <w:tcW w:type="dxa" w:w="3211"/>
          </w:tcPr>
          <w:p>
            <w:pPr>
              <w:spacing w:before="60" w:after="60"/>
            </w:pPr>
            <w:r/>
            <w:r>
              <w:rPr>
                <w:rFonts w:ascii="Calibri" w:hAnsi="Calibri" w:cs="Calibri"/>
                <w:b w:val="0"/>
                <w:i w:val="0"/>
                <w:color w:val="3E3E39"/>
                <w:sz w:val="18"/>
              </w:rPr>
              <w:t>Positivo</w:t>
            </w:r>
          </w:p>
        </w:tc>
      </w:tr>
      <w:tr>
        <w:tc>
          <w:tcPr>
            <w:tcW w:type="dxa" w:w="3211"/>
          </w:tcPr>
          <w:p>
            <w:pPr>
              <w:spacing w:before="60" w:after="60"/>
            </w:pPr>
            <w:r/>
            <w:r>
              <w:rPr>
                <w:rFonts w:ascii="Consolas" w:hAnsi="Consolas" w:cs="Consolas"/>
                <w:b/>
                <w:i w:val="0"/>
                <w:color w:val="2A2A26"/>
                <w:sz w:val="16"/>
                <w:shd w:val="clear" w:fill="EDEDE9"/>
              </w:rPr>
              <w:t>--rosa</w:t>
            </w:r>
          </w:p>
        </w:tc>
        <w:tc>
          <w:tcPr>
            <w:tcW w:type="dxa" w:w="3211"/>
          </w:tcPr>
          <w:p>
            <w:pPr>
              <w:spacing w:before="60" w:after="60"/>
            </w:pPr>
            <w:r/>
            <w:r>
              <w:rPr>
                <w:rFonts w:ascii="Consolas" w:hAnsi="Consolas" w:cs="Consolas"/>
                <w:b w:val="0"/>
                <w:i w:val="0"/>
                <w:color w:val="2A2A26"/>
                <w:sz w:val="16"/>
                <w:shd w:val="clear" w:fill="EDEDE9"/>
              </w:rPr>
              <w:t>#EC2E7B</w:t>
            </w:r>
          </w:p>
        </w:tc>
        <w:tc>
          <w:tcPr>
            <w:tcW w:type="dxa" w:w="3211"/>
          </w:tcPr>
          <w:p>
            <w:pPr>
              <w:spacing w:before="60" w:after="60"/>
            </w:pPr>
            <w:r/>
            <w:r>
              <w:rPr>
                <w:rFonts w:ascii="Calibri" w:hAnsi="Calibri" w:cs="Calibri"/>
                <w:b w:val="0"/>
                <w:i w:val="0"/>
                <w:color w:val="3E3E39"/>
                <w:sz w:val="18"/>
              </w:rPr>
              <w:t>Perdidas</w:t>
            </w:r>
          </w:p>
        </w:tc>
      </w:tr>
      <w:tr>
        <w:tc>
          <w:tcPr>
            <w:tcW w:type="dxa" w:w="3211"/>
          </w:tcPr>
          <w:p>
            <w:pPr>
              <w:spacing w:before="60" w:after="60"/>
            </w:pPr>
            <w:r/>
            <w:r>
              <w:rPr>
                <w:rFonts w:ascii="Consolas" w:hAnsi="Consolas" w:cs="Consolas"/>
                <w:b/>
                <w:i w:val="0"/>
                <w:color w:val="2A2A26"/>
                <w:sz w:val="16"/>
                <w:shd w:val="clear" w:fill="EDEDE9"/>
              </w:rPr>
              <w:t>--ambar</w:t>
            </w:r>
          </w:p>
        </w:tc>
        <w:tc>
          <w:tcPr>
            <w:tcW w:type="dxa" w:w="3211"/>
          </w:tcPr>
          <w:p>
            <w:pPr>
              <w:spacing w:before="60" w:after="60"/>
            </w:pPr>
            <w:r/>
            <w:r>
              <w:rPr>
                <w:rFonts w:ascii="Consolas" w:hAnsi="Consolas" w:cs="Consolas"/>
                <w:b w:val="0"/>
                <w:i w:val="0"/>
                <w:color w:val="2A2A26"/>
                <w:sz w:val="16"/>
                <w:shd w:val="clear" w:fill="EDEDE9"/>
              </w:rPr>
              <w:t>#E8963C</w:t>
            </w:r>
          </w:p>
        </w:tc>
        <w:tc>
          <w:tcPr>
            <w:tcW w:type="dxa" w:w="3211"/>
          </w:tcPr>
          <w:p>
            <w:pPr>
              <w:spacing w:before="60" w:after="60"/>
            </w:pPr>
            <w:r/>
            <w:r>
              <w:rPr>
                <w:rFonts w:ascii="Calibri" w:hAnsi="Calibri" w:cs="Calibri"/>
                <w:b w:val="0"/>
                <w:i w:val="0"/>
                <w:color w:val="3E3E39"/>
                <w:sz w:val="18"/>
              </w:rPr>
              <w:t>Avisos y globo de notas</w:t>
            </w:r>
          </w:p>
        </w:tc>
      </w:tr>
      <w:tr>
        <w:tc>
          <w:tcPr>
            <w:tcW w:type="dxa" w:w="3211"/>
          </w:tcPr>
          <w:p>
            <w:pPr>
              <w:spacing w:before="60" w:after="60"/>
            </w:pPr>
            <w:r/>
            <w:r>
              <w:rPr>
                <w:rFonts w:ascii="Consolas" w:hAnsi="Consolas" w:cs="Consolas"/>
                <w:b/>
                <w:i w:val="0"/>
                <w:color w:val="2A2A26"/>
                <w:sz w:val="16"/>
                <w:shd w:val="clear" w:fill="EDEDE9"/>
              </w:rPr>
              <w:t>--violeta</w:t>
            </w:r>
          </w:p>
        </w:tc>
        <w:tc>
          <w:tcPr>
            <w:tcW w:type="dxa" w:w="3211"/>
          </w:tcPr>
          <w:p>
            <w:pPr>
              <w:spacing w:before="60" w:after="60"/>
            </w:pPr>
            <w:r/>
            <w:r>
              <w:rPr>
                <w:rFonts w:ascii="Consolas" w:hAnsi="Consolas" w:cs="Consolas"/>
                <w:b w:val="0"/>
                <w:i w:val="0"/>
                <w:color w:val="2A2A26"/>
                <w:sz w:val="16"/>
                <w:shd w:val="clear" w:fill="EDEDE9"/>
              </w:rPr>
              <w:t>#7C5CE6</w:t>
            </w:r>
          </w:p>
        </w:tc>
        <w:tc>
          <w:tcPr>
            <w:tcW w:type="dxa" w:w="3211"/>
          </w:tcPr>
          <w:p>
            <w:pPr>
              <w:spacing w:before="60" w:after="60"/>
            </w:pPr>
            <w:r/>
            <w:r>
              <w:rPr>
                <w:rFonts w:ascii="Calibri" w:hAnsi="Calibri" w:cs="Calibri"/>
                <w:b w:val="0"/>
                <w:i w:val="0"/>
                <w:color w:val="3E3E39"/>
                <w:sz w:val="18"/>
              </w:rPr>
              <w:t>Serie secundaria</w:t>
            </w:r>
          </w:p>
        </w:tc>
      </w:tr>
      <w:tr>
        <w:tc>
          <w:tcPr>
            <w:tcW w:type="dxa" w:w="3211"/>
          </w:tcPr>
          <w:p>
            <w:pPr>
              <w:spacing w:before="60" w:after="60"/>
            </w:pPr>
            <w:r/>
            <w:r>
              <w:rPr>
                <w:rFonts w:ascii="Consolas" w:hAnsi="Consolas" w:cs="Consolas"/>
                <w:b/>
                <w:i w:val="0"/>
                <w:color w:val="2A2A26"/>
                <w:sz w:val="16"/>
                <w:shd w:val="clear" w:fill="EDEDE9"/>
              </w:rPr>
              <w:t>--rojo</w:t>
            </w:r>
          </w:p>
        </w:tc>
        <w:tc>
          <w:tcPr>
            <w:tcW w:type="dxa" w:w="3211"/>
          </w:tcPr>
          <w:p>
            <w:pPr>
              <w:spacing w:before="60" w:after="60"/>
            </w:pPr>
            <w:r/>
            <w:r>
              <w:rPr>
                <w:rFonts w:ascii="Consolas" w:hAnsi="Consolas" w:cs="Consolas"/>
                <w:b w:val="0"/>
                <w:i w:val="0"/>
                <w:color w:val="2A2A26"/>
                <w:sz w:val="16"/>
                <w:shd w:val="clear" w:fill="EDEDE9"/>
              </w:rPr>
              <w:t>#DC2626</w:t>
            </w:r>
          </w:p>
        </w:tc>
        <w:tc>
          <w:tcPr>
            <w:tcW w:type="dxa" w:w="3211"/>
          </w:tcPr>
          <w:p>
            <w:pPr>
              <w:spacing w:before="60" w:after="60"/>
            </w:pPr>
            <w:r/>
            <w:r>
              <w:rPr>
                <w:rFonts w:ascii="Calibri" w:hAnsi="Calibri" w:cs="Calibri"/>
                <w:b w:val="0"/>
                <w:i w:val="0"/>
                <w:color w:val="3E3E39"/>
                <w:sz w:val="18"/>
              </w:rPr>
              <w:t>Crítico</w:t>
            </w:r>
          </w:p>
        </w:tc>
      </w:tr>
    </w:tbl>
    <w:p>
      <w:pPr>
        <w:spacing w:after="80"/>
      </w:pPr>
      <w:r>
        <w:rPr>
          <w:rFonts w:ascii="Calibri" w:hAnsi="Calibri" w:cs="Calibri"/>
          <w:b w:val="0"/>
          <w:i w:val="0"/>
          <w:color w:val="3E3E39"/>
          <w:sz w:val="8"/>
        </w:rPr>
      </w:r>
    </w:p>
    <w:p>
      <w:r>
        <w:rPr>
          <w:rFonts w:ascii="Calibri" w:hAnsi="Calibri" w:cs="Calibri"/>
          <w:b w:val="0"/>
          <w:i w:val="0"/>
          <w:color w:val="3E3E39"/>
          <w:sz w:val="21"/>
        </w:rPr>
        <w:t>Los mismos valores existen como constantes Python (</w:t>
      </w:r>
      <w:r>
        <w:rPr>
          <w:rFonts w:ascii="Consolas" w:hAnsi="Consolas" w:cs="Consolas"/>
          <w:b w:val="0"/>
          <w:i w:val="0"/>
          <w:color w:val="2A2A26"/>
          <w:sz w:val="19"/>
          <w:shd w:val="clear" w:fill="EDEDE9"/>
        </w:rPr>
        <w:t>C_AZUL</w:t>
      </w:r>
      <w:r>
        <w:rPr>
          <w:rFonts w:ascii="Calibri" w:hAnsi="Calibri" w:cs="Calibri"/>
          <w:b w:val="0"/>
          <w:i w:val="0"/>
          <w:color w:val="3E3E39"/>
          <w:sz w:val="21"/>
        </w:rPr>
        <w:t xml:space="preserve">, </w:t>
      </w:r>
      <w:r>
        <w:rPr>
          <w:rFonts w:ascii="Consolas" w:hAnsi="Consolas" w:cs="Consolas"/>
          <w:b w:val="0"/>
          <w:i w:val="0"/>
          <w:color w:val="2A2A26"/>
          <w:sz w:val="19"/>
          <w:shd w:val="clear" w:fill="EDEDE9"/>
        </w:rPr>
        <w:t>C_ROSA</w:t>
      </w:r>
      <w:r>
        <w:rPr>
          <w:rFonts w:ascii="Calibri" w:hAnsi="Calibri" w:cs="Calibri"/>
          <w:b w:val="0"/>
          <w:i w:val="0"/>
          <w:color w:val="3E3E39"/>
          <w:sz w:val="21"/>
        </w:rPr>
        <w:t>…) para que Plotly y el CSS no se desincronicen.</w:t>
      </w:r>
    </w:p>
    <w:p>
      <w:pPr>
        <w:pStyle w:val="Heading2"/>
        <w:spacing w:before="280" w:after="100"/>
        <w:keepNext/>
      </w:pPr>
      <w:r>
        <w:rPr>
          <w:rFonts w:ascii="Segoe UI Semibold" w:hAnsi="Segoe UI Semibold" w:cs="Segoe UI Semibold"/>
          <w:b/>
          <w:i w:val="0"/>
          <w:color w:val="141412"/>
          <w:sz w:val="25"/>
        </w:rPr>
        <w:t>Tres detalles del maquetado que no son casuales</w:t>
      </w:r>
    </w:p>
    <w:p>
      <w:pPr>
        <w:spacing w:before="160" w:after="160"/>
        <w:ind w:left="198" w:right="113"/>
        <w:shd w:val="clear" w:color="auto" w:fill="F2F5FE"/>
        <w:pBdr>
          <w:left w:val="single" w:sz="18" w:space="8" w:color="2F6FED"/>
        </w:pBdr>
      </w:pPr>
      <w:r>
        <w:rPr>
          <w:rFonts w:ascii="Calibri" w:hAnsi="Calibri" w:cs="Calibri"/>
          <w:b w:val="0"/>
          <w:i w:val="0"/>
          <w:color w:val="3E3E39"/>
          <w:sz w:val="20"/>
        </w:rPr>
        <w:t>Por si alguien los «simplifica» sin querer.</w:t>
      </w:r>
    </w:p>
    <w:p>
      <w:pPr>
        <w:pStyle w:val="ListNumber"/>
        <w:spacing w:after="60"/>
      </w:pPr>
      <w:r>
        <w:rPr>
          <w:rFonts w:ascii="Calibri" w:hAnsi="Calibri" w:cs="Calibri"/>
          <w:b/>
          <w:i w:val="0"/>
          <w:color w:val="141412"/>
          <w:sz w:val="21"/>
        </w:rPr>
        <w:t>El desfase del ancla y el resaltado del menú salen de la misma medida.</w:t>
      </w:r>
      <w:r>
        <w:rPr>
          <w:rFonts w:ascii="Calibri" w:hAnsi="Calibri" w:cs="Calibri"/>
          <w:b w:val="0"/>
          <w:i w:val="0"/>
          <w:color w:val="3E3E39"/>
          <w:sz w:val="21"/>
        </w:rPr>
        <w:t xml:space="preserve"> El JS mide la barra fija y la publica en </w:t>
      </w:r>
      <w:r>
        <w:rPr>
          <w:rFonts w:ascii="Consolas" w:hAnsi="Consolas" w:cs="Consolas"/>
          <w:b w:val="0"/>
          <w:i w:val="0"/>
          <w:color w:val="2A2A26"/>
          <w:sz w:val="19"/>
          <w:shd w:val="clear" w:fill="EDEDE9"/>
        </w:rPr>
        <w:t>--h-barra</w:t>
      </w:r>
      <w:r>
        <w:rPr>
          <w:rFonts w:ascii="Calibri" w:hAnsi="Calibri" w:cs="Calibri"/>
          <w:b w:val="0"/>
          <w:i w:val="0"/>
          <w:color w:val="3E3E39"/>
          <w:sz w:val="21"/>
        </w:rPr>
        <w:t xml:space="preserve">; el CSS la usa en el </w:t>
      </w:r>
      <w:r>
        <w:rPr>
          <w:rFonts w:ascii="Consolas" w:hAnsi="Consolas" w:cs="Consolas"/>
          <w:b w:val="0"/>
          <w:i w:val="0"/>
          <w:color w:val="2A2A26"/>
          <w:sz w:val="19"/>
          <w:shd w:val="clear" w:fill="EDEDE9"/>
        </w:rPr>
        <w:t>scroll-margin-top</w:t>
      </w:r>
      <w:r>
        <w:rPr>
          <w:rFonts w:ascii="Calibri" w:hAnsi="Calibri" w:cs="Calibri"/>
          <w:b w:val="0"/>
          <w:i w:val="0"/>
          <w:color w:val="3E3E39"/>
          <w:sz w:val="21"/>
        </w:rPr>
        <w:t xml:space="preserve"> de las secciones y el JS la usa para la línea de corte. Antes había un </w:t>
      </w:r>
      <w:r>
        <w:rPr>
          <w:rFonts w:ascii="Consolas" w:hAnsi="Consolas" w:cs="Consolas"/>
          <w:b w:val="0"/>
          <w:i w:val="0"/>
          <w:color w:val="2A2A26"/>
          <w:sz w:val="19"/>
          <w:shd w:val="clear" w:fill="EDEDE9"/>
        </w:rPr>
        <w:t>scroll-padding-top</w:t>
      </w:r>
      <w:r>
        <w:rPr>
          <w:rFonts w:ascii="Calibri" w:hAnsi="Calibri" w:cs="Calibri"/>
          <w:b w:val="0"/>
          <w:i w:val="0"/>
          <w:color w:val="3E3E39"/>
          <w:sz w:val="21"/>
        </w:rPr>
        <w:t xml:space="preserve"> en </w:t>
      </w:r>
      <w:r>
        <w:rPr>
          <w:rFonts w:ascii="Consolas" w:hAnsi="Consolas" w:cs="Consolas"/>
          <w:b w:val="0"/>
          <w:i w:val="0"/>
          <w:color w:val="2A2A26"/>
          <w:sz w:val="19"/>
          <w:shd w:val="clear" w:fill="EDEDE9"/>
        </w:rPr>
        <w:t>html</w:t>
      </w:r>
      <w:r>
        <w:rPr>
          <w:rFonts w:ascii="Calibri" w:hAnsi="Calibri" w:cs="Calibri"/>
          <w:b w:val="0"/>
          <w:i w:val="0"/>
          <w:color w:val="3E3E39"/>
          <w:sz w:val="21"/>
        </w:rPr>
        <w:t xml:space="preserve"> </w:t>
      </w:r>
      <w:r>
        <w:rPr>
          <w:rFonts w:ascii="Calibri" w:hAnsi="Calibri" w:cs="Calibri"/>
          <w:b/>
          <w:i w:val="0"/>
          <w:color w:val="141412"/>
          <w:sz w:val="21"/>
        </w:rPr>
        <w:t>y</w:t>
      </w:r>
      <w:r>
        <w:rPr>
          <w:rFonts w:ascii="Calibri" w:hAnsi="Calibri" w:cs="Calibri"/>
          <w:b w:val="0"/>
          <w:i w:val="0"/>
          <w:color w:val="3E3E39"/>
          <w:sz w:val="21"/>
        </w:rPr>
        <w:t xml:space="preserve"> un </w:t>
      </w:r>
      <w:r>
        <w:rPr>
          <w:rFonts w:ascii="Consolas" w:hAnsi="Consolas" w:cs="Consolas"/>
          <w:b w:val="0"/>
          <w:i w:val="0"/>
          <w:color w:val="2A2A26"/>
          <w:sz w:val="19"/>
          <w:shd w:val="clear" w:fill="EDEDE9"/>
        </w:rPr>
        <w:t>scroll-margin-top</w:t>
      </w:r>
      <w:r>
        <w:rPr>
          <w:rFonts w:ascii="Calibri" w:hAnsi="Calibri" w:cs="Calibri"/>
          <w:b w:val="0"/>
          <w:i w:val="0"/>
          <w:color w:val="3E3E39"/>
          <w:sz w:val="21"/>
        </w:rPr>
        <w:t xml:space="preserve"> en </w:t>
      </w:r>
      <w:r>
        <w:rPr>
          <w:rFonts w:ascii="Consolas" w:hAnsi="Consolas" w:cs="Consolas"/>
          <w:b w:val="0"/>
          <w:i w:val="0"/>
          <w:color w:val="2A2A26"/>
          <w:sz w:val="19"/>
          <w:shd w:val="clear" w:fill="EDEDE9"/>
        </w:rPr>
        <w:t>section</w:t>
      </w:r>
      <w:r>
        <w:rPr>
          <w:rFonts w:ascii="Calibri" w:hAnsi="Calibri" w:cs="Calibri"/>
          <w:b w:val="0"/>
          <w:i w:val="0"/>
          <w:color w:val="3E3E39"/>
          <w:sz w:val="21"/>
        </w:rPr>
        <w:t>, que se suman: la sección aterrizaba 192 px más abajo del umbral fijo de 150 px con el que se decidía el resaltado, y por eso al pulsar un enlace se quedaba iluminada la sección anterior.</w:t>
      </w:r>
    </w:p>
    <w:p>
      <w:pPr>
        <w:pStyle w:val="ListNumber"/>
        <w:spacing w:after="60"/>
      </w:pPr>
      <w:r>
        <w:rPr>
          <w:rFonts w:ascii="Calibri" w:hAnsi="Calibri" w:cs="Calibri"/>
          <w:b/>
          <w:i w:val="0"/>
          <w:color w:val="141412"/>
          <w:sz w:val="21"/>
        </w:rPr>
        <w:t>La actualización del menú lleva `requestAnimationFrame` y un temporizador.</w:t>
      </w:r>
      <w:r>
        <w:rPr>
          <w:rFonts w:ascii="Calibri" w:hAnsi="Calibri" w:cs="Calibri"/>
          <w:b w:val="0"/>
          <w:i w:val="0"/>
          <w:color w:val="3E3E39"/>
          <w:sz w:val="21"/>
        </w:rPr>
        <w:t xml:space="preserve"> El rAF solo corre cuando el navegador dibuja un fotograma; sin la red de seguridad, el menú puede quedarse clavado.</w:t>
      </w:r>
    </w:p>
    <w:p>
      <w:pPr>
        <w:pStyle w:val="ListNumber"/>
        <w:spacing w:after="60"/>
      </w:pPr>
      <w:r>
        <w:rPr>
          <w:rFonts w:ascii="Calibri" w:hAnsi="Calibri" w:cs="Calibri"/>
          <w:b/>
          <w:i w:val="0"/>
          <w:color w:val="141412"/>
          <w:sz w:val="21"/>
        </w:rPr>
        <w:t>Las alturas del bloque de columnas son elásticas.</w:t>
      </w:r>
      <w:r>
        <w:rPr>
          <w:rFonts w:ascii="Calibri" w:hAnsi="Calibri" w:cs="Calibri"/>
          <w:b w:val="0"/>
          <w:i w:val="0"/>
          <w:color w:val="3E3E39"/>
          <w:sz w:val="21"/>
        </w:rPr>
        <w:t xml:space="preserve"> Comparte fila con «Monto del corte», cuya lista crece con el número de campañas; con la zona de barras fija, ese alto de más quedaba como un hueco vacío bajo el gráfico. </w:t>
      </w:r>
      <w:r>
        <w:rPr>
          <w:rFonts w:ascii="Consolas" w:hAnsi="Consolas" w:cs="Consolas"/>
          <w:b w:val="0"/>
          <w:i w:val="0"/>
          <w:color w:val="2A2A26"/>
          <w:sz w:val="19"/>
          <w:shd w:val="clear" w:fill="EDEDE9"/>
        </w:rPr>
        <w:t>--h-zona-col</w:t>
      </w:r>
      <w:r>
        <w:rPr>
          <w:rFonts w:ascii="Calibri" w:hAnsi="Calibri" w:cs="Calibri"/>
          <w:b w:val="0"/>
          <w:i w:val="0"/>
          <w:color w:val="3E3E39"/>
          <w:sz w:val="21"/>
        </w:rPr>
        <w:t xml:space="preserve"> es el </w:t>
      </w:r>
      <w:r>
        <w:rPr>
          <w:rFonts w:ascii="Calibri" w:hAnsi="Calibri" w:cs="Calibri"/>
          <w:b/>
          <w:i w:val="0"/>
          <w:color w:val="141412"/>
          <w:sz w:val="21"/>
        </w:rPr>
        <w:t>mínimo</w:t>
      </w:r>
      <w:r>
        <w:rPr>
          <w:rFonts w:ascii="Calibri" w:hAnsi="Calibri" w:cs="Calibri"/>
          <w:b w:val="0"/>
          <w:i w:val="0"/>
          <w:color w:val="3E3E39"/>
          <w:sz w:val="21"/>
        </w:rPr>
        <w:t>, no el alto exacto, y la lista de montos scrollea a partir de 430 px.</w:t>
      </w:r>
    </w:p>
    <w:p>
      <w:r>
        <w:rPr>
          <w:rFonts w:ascii="Calibri" w:hAnsi="Calibri" w:cs="Calibri"/>
          <w:b w:val="0"/>
          <w:i w:val="0"/>
          <w:color w:val="3E3E39"/>
          <w:sz w:val="21"/>
        </w:rPr>
        <w:t>En la matriz de puntos, cada punto es redondo y su diámetro sale del ancho disponible con tope de 9 px. Ocupa el ancho entero de la tarjeta a propósito: encajada entre la cifra y el porcentaje le quedaban unos 180 px para 31 días y los puntos salían como rayitas de 3 px.</w:t>
      </w:r>
    </w:p>
    <w:p>
      <w:pPr>
        <w:spacing w:before="80" w:after="200"/>
        <w:pBdr>
          <w:bottom w:val="single" w:sz="6" w:space="6" w:color="DADAD3"/>
        </w:pBdr>
      </w:pPr>
    </w:p>
    <w:p>
      <w:pPr>
        <w:pStyle w:val="Heading1"/>
        <w:spacing w:before="400" w:after="140"/>
        <w:keepNext/>
      </w:pPr>
      <w:r>
        <w:rPr>
          <w:rFonts w:ascii="Segoe UI Semibold" w:hAnsi="Segoe UI Semibold" w:cs="Segoe UI Semibold"/>
          <w:b/>
          <w:i w:val="0"/>
          <w:color w:val="1E4FD8"/>
          <w:sz w:val="22"/>
        </w:rPr>
        <w:t xml:space="preserve">§14  </w:t>
      </w:r>
      <w:r>
        <w:rPr>
          <w:rFonts w:ascii="Segoe UI Semibold" w:hAnsi="Segoe UI Semibold" w:cs="Segoe UI Semibold"/>
          <w:b/>
          <w:i w:val="0"/>
          <w:color w:val="141412"/>
          <w:sz w:val="34"/>
        </w:rPr>
        <w:t>Distribución y despliegue</w:t>
      </w:r>
    </w:p>
    <w:p>
      <w:pPr>
        <w:pStyle w:val="Heading2"/>
        <w:spacing w:before="280" w:after="100"/>
        <w:keepNext/>
      </w:pPr>
      <w:r>
        <w:rPr>
          <w:rFonts w:ascii="Segoe UI Semibold" w:hAnsi="Segoe UI Semibold" w:cs="Segoe UI Semibold"/>
          <w:b/>
          <w:i w:val="0"/>
          <w:color w:val="141412"/>
          <w:sz w:val="25"/>
        </w:rPr>
        <w:t>Compartir solo el resultado</w:t>
      </w:r>
    </w:p>
    <w:p>
      <w:r>
        <w:rPr>
          <w:rFonts w:ascii="Calibri" w:hAnsi="Calibri" w:cs="Calibri"/>
          <w:b w:val="0"/>
          <w:i w:val="0"/>
          <w:color w:val="3E3E39"/>
          <w:sz w:val="21"/>
        </w:rPr>
        <w:t xml:space="preserve">Mandar únicamente </w:t>
      </w:r>
      <w:r>
        <w:rPr>
          <w:rFonts w:ascii="Consolas" w:hAnsi="Consolas" w:cs="Consolas"/>
          <w:b w:val="0"/>
          <w:i w:val="0"/>
          <w:color w:val="2A2A26"/>
          <w:sz w:val="19"/>
          <w:shd w:val="clear" w:fill="EDEDE9"/>
        </w:rPr>
        <w:t>dashboard.html</w:t>
      </w:r>
      <w:r>
        <w:rPr>
          <w:rFonts w:ascii="Calibri" w:hAnsi="Calibri" w:cs="Calibri"/>
          <w:b w:val="0"/>
          <w:i w:val="0"/>
          <w:color w:val="3E3E39"/>
          <w:sz w:val="21"/>
        </w:rPr>
        <w:t>. Lleva todo dentro. El destinatario no necesita nada.</w:t>
      </w:r>
    </w:p>
    <w:p>
      <w:r>
        <w:rPr>
          <w:rFonts w:ascii="Calibri" w:hAnsi="Calibri" w:cs="Calibri"/>
          <w:b/>
          <w:i w:val="0"/>
          <w:color w:val="141412"/>
          <w:sz w:val="21"/>
        </w:rPr>
        <w:t>Mejor todavía: la copia limpia.</w:t>
      </w:r>
      <w:r>
        <w:rPr>
          <w:rFonts w:ascii="Calibri" w:hAnsi="Calibri" w:cs="Calibri"/>
          <w:b w:val="0"/>
          <w:i w:val="0"/>
          <w:color w:val="3E3E39"/>
          <w:sz w:val="21"/>
        </w:rPr>
        <w:t xml:space="preserve"> En </w:t>
      </w:r>
      <w:r>
        <w:rPr>
          <w:rFonts w:ascii="Calibri" w:hAnsi="Calibri" w:cs="Calibri"/>
          <w:b/>
          <w:i w:val="0"/>
          <w:color w:val="141412"/>
          <w:sz w:val="21"/>
        </w:rPr>
        <w:t>Configuración → Enviar el tablero a otras personas</w:t>
      </w:r>
      <w:r>
        <w:rPr>
          <w:rFonts w:ascii="Calibri" w:hAnsi="Calibri" w:cs="Calibri"/>
          <w:b w:val="0"/>
          <w:i w:val="0"/>
          <w:color w:val="3E3E39"/>
          <w:sz w:val="21"/>
        </w:rPr>
        <w:t xml:space="preserve"> hay un botón que descarga una copia </w:t>
      </w:r>
      <w:r>
        <w:rPr>
          <w:rFonts w:ascii="Calibri" w:hAnsi="Calibri" w:cs="Calibri"/>
          <w:b/>
          <w:i w:val="0"/>
          <w:color w:val="141412"/>
          <w:sz w:val="21"/>
        </w:rPr>
        <w:t>sin</w:t>
      </w:r>
      <w:r>
        <w:rPr>
          <w:rFonts w:ascii="Calibri" w:hAnsi="Calibri" w:cs="Calibri"/>
          <w:b w:val="0"/>
          <w:i w:val="0"/>
          <w:color w:val="3E3E39"/>
          <w:sz w:val="21"/>
        </w:rPr>
        <w:t xml:space="preserve"> la sección de Configuración. La genera el propio navegador: sale un </w:t>
      </w:r>
      <w:r>
        <w:rPr>
          <w:rFonts w:ascii="Consolas" w:hAnsi="Consolas" w:cs="Consolas"/>
          <w:b w:val="0"/>
          <w:i w:val="0"/>
          <w:color w:val="2A2A26"/>
          <w:sz w:val="19"/>
          <w:shd w:val="clear" w:fill="EDEDE9"/>
        </w:rPr>
        <w:t>.html</w:t>
      </w:r>
      <w:r>
        <w:rPr>
          <w:rFonts w:ascii="Calibri" w:hAnsi="Calibri" w:cs="Calibri"/>
          <w:b w:val="0"/>
          <w:i w:val="0"/>
          <w:color w:val="3E3E39"/>
          <w:sz w:val="21"/>
        </w:rPr>
        <w:t xml:space="preserve"> en Descargas, con el mes en el nombre, listo para adjuntar a un correo. Quien la recibe ve el tablero completo —mismas cifras, mismos gráficos, mismo reproductor— pero sin poder cambiar nombres ni colas sin querer.</w:t>
      </w:r>
    </w:p>
    <w:p>
      <w:pPr>
        <w:pStyle w:val="Heading2"/>
        <w:spacing w:before="280" w:after="100"/>
        <w:keepNext/>
      </w:pPr>
      <w:r>
        <w:rPr>
          <w:rFonts w:ascii="Segoe UI Semibold" w:hAnsi="Segoe UI Semibold" w:cs="Segoe UI Semibold"/>
          <w:b/>
          <w:i w:val="0"/>
          <w:color w:val="141412"/>
          <w:sz w:val="25"/>
        </w:rPr>
        <w:t>Repartir la herramienta</w:t>
      </w:r>
    </w:p>
    <w:p>
      <w:r>
        <w:rPr>
          <w:rFonts w:ascii="Calibri" w:hAnsi="Calibri" w:cs="Calibri"/>
          <w:b w:val="0"/>
          <w:i w:val="0"/>
          <w:color w:val="3E3E39"/>
          <w:sz w:val="21"/>
        </w:rPr>
        <w:t xml:space="preserve">Mandar la carpeta completa </w:t>
      </w:r>
      <w:r>
        <w:rPr>
          <w:rFonts w:ascii="Calibri" w:hAnsi="Calibri" w:cs="Calibri"/>
          <w:b/>
          <w:i w:val="0"/>
          <w:color w:val="141412"/>
          <w:sz w:val="21"/>
        </w:rPr>
        <w:t>menos</w:t>
      </w:r>
      <w:r>
        <w:rPr>
          <w:rFonts w:ascii="Calibri" w:hAnsi="Calibri" w:cs="Calibri"/>
          <w:b w:val="0"/>
          <w:i w:val="0"/>
          <w:color w:val="3E3E39"/>
          <w:sz w:val="21"/>
        </w:rPr>
        <w:t xml:space="preserve"> </w:t>
      </w:r>
      <w:r>
        <w:rPr>
          <w:rFonts w:ascii="Consolas" w:hAnsi="Consolas" w:cs="Consolas"/>
          <w:b w:val="0"/>
          <w:i w:val="0"/>
          <w:color w:val="2A2A26"/>
          <w:sz w:val="19"/>
          <w:shd w:val="clear" w:fill="EDEDE9"/>
        </w:rPr>
        <w:t>dashboard.html</w:t>
      </w:r>
      <w:r>
        <w:rPr>
          <w:rFonts w:ascii="Calibri" w:hAnsi="Calibri" w:cs="Calibri"/>
          <w:b w:val="0"/>
          <w:i w:val="0"/>
          <w:color w:val="3E3E39"/>
          <w:sz w:val="21"/>
        </w:rPr>
        <w:t xml:space="preserve"> y el Excel de </w:t>
      </w:r>
      <w:r>
        <w:rPr>
          <w:rFonts w:ascii="Consolas" w:hAnsi="Consolas" w:cs="Consolas"/>
          <w:b w:val="0"/>
          <w:i w:val="0"/>
          <w:color w:val="2A2A26"/>
          <w:sz w:val="19"/>
          <w:shd w:val="clear" w:fill="EDEDE9"/>
        </w:rPr>
        <w:t>Entrada</w:t>
      </w:r>
      <w:r>
        <w:rPr>
          <w:rFonts w:ascii="Calibri" w:hAnsi="Calibri" w:cs="Calibri"/>
          <w:b w:val="0"/>
          <w:i w:val="0"/>
          <w:color w:val="3E3E39"/>
          <w:sz w:val="21"/>
        </w:rPr>
        <w:t>:</w:t>
      </w:r>
    </w:p>
    <w:p>
      <w:pPr>
        <w:spacing w:before="140" w:after="140" w:line="240" w:lineRule="auto"/>
        <w:ind w:left="198"/>
        <w:contextualSpacing/>
        <w:shd w:val="clear" w:color="auto" w:fill="EDEDE9"/>
        <w:pBdr>
          <w:left w:val="single" w:sz="12" w:space="8" w:color="B7B7AE"/>
        </w:pBdr>
      </w:pPr>
      <w:r>
        <w:rPr>
          <w:rFonts w:ascii="Consolas" w:hAnsi="Consolas" w:cs="Consolas"/>
          <w:b w:val="0"/>
          <w:i w:val="0"/>
          <w:color w:val="2A2A26"/>
          <w:sz w:val="17"/>
        </w:rPr>
        <w:t>dashboard_kpi.py · Generar_dashboard.bat · README.md · DOCUMENTACION.md · Entrada\ (vacía)</w:t>
      </w:r>
    </w:p>
    <w:p>
      <w:r>
        <w:rPr>
          <w:rFonts w:ascii="Consolas" w:hAnsi="Consolas" w:cs="Consolas"/>
          <w:b w:val="0"/>
          <w:i w:val="0"/>
          <w:color w:val="2A2A26"/>
          <w:sz w:val="19"/>
          <w:shd w:val="clear" w:fill="EDEDE9"/>
        </w:rPr>
        <w:t>configuracion.json</w:t>
      </w:r>
      <w:r>
        <w:rPr>
          <w:rFonts w:ascii="Calibri" w:hAnsi="Calibri" w:cs="Calibri"/>
          <w:b w:val="0"/>
          <w:i w:val="0"/>
          <w:color w:val="3E3E39"/>
          <w:sz w:val="21"/>
        </w:rPr>
        <w:t xml:space="preserve"> conviene mandarlo si ya se han cambiado nombres o colas: es lo que hace que todos vean lo mismo.</w:t>
      </w:r>
    </w:p>
    <w:p>
      <w:pPr>
        <w:pStyle w:val="Heading2"/>
        <w:spacing w:before="280" w:after="100"/>
        <w:keepNext/>
      </w:pPr>
      <w:r>
        <w:rPr>
          <w:rFonts w:ascii="Segoe UI Semibold" w:hAnsi="Segoe UI Semibold" w:cs="Segoe UI Semibold"/>
          <w:b/>
          <w:i w:val="0"/>
          <w:color w:val="141412"/>
          <w:sz w:val="25"/>
        </w:rPr>
        <w:t>Repartir un cambio del script</w:t>
      </w:r>
    </w:p>
    <w:p>
      <w:r>
        <w:rPr>
          <w:rFonts w:ascii="Calibri" w:hAnsi="Calibri" w:cs="Calibri"/>
          <w:b w:val="0"/>
          <w:i w:val="0"/>
          <w:color w:val="3E3E39"/>
          <w:sz w:val="21"/>
        </w:rPr>
        <w:t xml:space="preserve">Cada compañero tiene </w:t>
      </w:r>
      <w:r>
        <w:rPr>
          <w:rFonts w:ascii="Calibri" w:hAnsi="Calibri" w:cs="Calibri"/>
          <w:b/>
          <w:i w:val="0"/>
          <w:color w:val="141412"/>
          <w:sz w:val="21"/>
        </w:rPr>
        <w:t>su propia copia</w:t>
      </w:r>
      <w:r>
        <w:rPr>
          <w:rFonts w:ascii="Calibri" w:hAnsi="Calibri" w:cs="Calibri"/>
          <w:b w:val="0"/>
          <w:i w:val="0"/>
          <w:color w:val="3E3E39"/>
          <w:sz w:val="21"/>
        </w:rPr>
        <w:t xml:space="preserve"> del </w:t>
      </w:r>
      <w:r>
        <w:rPr>
          <w:rFonts w:ascii="Consolas" w:hAnsi="Consolas" w:cs="Consolas"/>
          <w:b w:val="0"/>
          <w:i w:val="0"/>
          <w:color w:val="2A2A26"/>
          <w:sz w:val="19"/>
          <w:shd w:val="clear" w:fill="EDEDE9"/>
        </w:rPr>
        <w:t>.py</w:t>
      </w:r>
      <w:r>
        <w:rPr>
          <w:rFonts w:ascii="Calibri" w:hAnsi="Calibri" w:cs="Calibri"/>
          <w:b w:val="0"/>
          <w:i w:val="0"/>
          <w:color w:val="3E3E39"/>
          <w:sz w:val="21"/>
        </w:rPr>
        <w:t>. Editar el propio no cambia el de los demás.</w:t>
      </w:r>
    </w:p>
    <w:p>
      <w:r>
        <w:rPr>
          <w:rFonts w:ascii="Calibri" w:hAnsi="Calibri" w:cs="Calibri"/>
          <w:b/>
          <w:i w:val="0"/>
          <w:color w:val="141412"/>
          <w:sz w:val="21"/>
        </w:rPr>
        <w:t>Opción A — mandar el archivo.</w:t>
      </w:r>
      <w:r>
        <w:rPr>
          <w:rFonts w:ascii="Calibri" w:hAnsi="Calibri" w:cs="Calibri"/>
          <w:b w:val="0"/>
          <w:i w:val="0"/>
          <w:color w:val="3E3E39"/>
          <w:sz w:val="21"/>
        </w:rPr>
        <w:t xml:space="preserve"> Se pasa el </w:t>
      </w:r>
      <w:r>
        <w:rPr>
          <w:rFonts w:ascii="Consolas" w:hAnsi="Consolas" w:cs="Consolas"/>
          <w:b w:val="0"/>
          <w:i w:val="0"/>
          <w:color w:val="2A2A26"/>
          <w:sz w:val="19"/>
          <w:shd w:val="clear" w:fill="EDEDE9"/>
        </w:rPr>
        <w:t>dashboard_kpi.py</w:t>
      </w:r>
      <w:r>
        <w:rPr>
          <w:rFonts w:ascii="Calibri" w:hAnsi="Calibri" w:cs="Calibri"/>
          <w:b w:val="0"/>
          <w:i w:val="0"/>
          <w:color w:val="3E3E39"/>
          <w:sz w:val="21"/>
        </w:rPr>
        <w:t xml:space="preserve"> nuevo y se pega encima del suyo. Nada más cambia: ni el </w:t>
      </w:r>
      <w:r>
        <w:rPr>
          <w:rFonts w:ascii="Consolas" w:hAnsi="Consolas" w:cs="Consolas"/>
          <w:b w:val="0"/>
          <w:i w:val="0"/>
          <w:color w:val="2A2A26"/>
          <w:sz w:val="19"/>
          <w:shd w:val="clear" w:fill="EDEDE9"/>
        </w:rPr>
        <w:t>.bat</w:t>
      </w:r>
      <w:r>
        <w:rPr>
          <w:rFonts w:ascii="Calibri" w:hAnsi="Calibri" w:cs="Calibri"/>
          <w:b w:val="0"/>
          <w:i w:val="0"/>
          <w:color w:val="3E3E39"/>
          <w:sz w:val="21"/>
        </w:rPr>
        <w:t xml:space="preserve">, ni </w:t>
      </w:r>
      <w:r>
        <w:rPr>
          <w:rFonts w:ascii="Consolas" w:hAnsi="Consolas" w:cs="Consolas"/>
          <w:b w:val="0"/>
          <w:i w:val="0"/>
          <w:color w:val="2A2A26"/>
          <w:sz w:val="19"/>
          <w:shd w:val="clear" w:fill="EDEDE9"/>
        </w:rPr>
        <w:t>Entrada</w:t>
      </w:r>
      <w:r>
        <w:rPr>
          <w:rFonts w:ascii="Calibri" w:hAnsi="Calibri" w:cs="Calibri"/>
          <w:b w:val="0"/>
          <w:i w:val="0"/>
          <w:color w:val="3E3E39"/>
          <w:sz w:val="21"/>
        </w:rPr>
        <w:t>, ni el Excel. Lo más simple si son pocos.</w:t>
      </w:r>
    </w:p>
    <w:p>
      <w:r>
        <w:rPr>
          <w:rFonts w:ascii="Calibri" w:hAnsi="Calibri" w:cs="Calibri"/>
          <w:b/>
          <w:i w:val="0"/>
          <w:color w:val="141412"/>
          <w:sz w:val="21"/>
        </w:rPr>
        <w:t>Opción B — una sola copia en red.</w:t>
      </w:r>
      <w:r>
        <w:rPr>
          <w:rFonts w:ascii="Calibri" w:hAnsi="Calibri" w:cs="Calibri"/>
          <w:b w:val="0"/>
          <w:i w:val="0"/>
          <w:color w:val="3E3E39"/>
          <w:sz w:val="21"/>
        </w:rPr>
        <w:t xml:space="preserve"> La carpeta del script vive en una unidad compartida y todos ejecutan el </w:t>
      </w:r>
      <w:r>
        <w:rPr>
          <w:rFonts w:ascii="Consolas" w:hAnsi="Consolas" w:cs="Consolas"/>
          <w:b w:val="0"/>
          <w:i w:val="0"/>
          <w:color w:val="2A2A26"/>
          <w:sz w:val="19"/>
          <w:shd w:val="clear" w:fill="EDEDE9"/>
        </w:rPr>
        <w:t>.bat</w:t>
      </w:r>
      <w:r>
        <w:rPr>
          <w:rFonts w:ascii="Calibri" w:hAnsi="Calibri" w:cs="Calibri"/>
          <w:b w:val="0"/>
          <w:i w:val="0"/>
          <w:color w:val="3E3E39"/>
          <w:sz w:val="21"/>
        </w:rPr>
        <w:t xml:space="preserve"> desde ahí. Solo existe un </w:t>
      </w:r>
      <w:r>
        <w:rPr>
          <w:rFonts w:ascii="Consolas" w:hAnsi="Consolas" w:cs="Consolas"/>
          <w:b w:val="0"/>
          <w:i w:val="0"/>
          <w:color w:val="2A2A26"/>
          <w:sz w:val="19"/>
          <w:shd w:val="clear" w:fill="EDEDE9"/>
        </w:rPr>
        <w:t>.py</w:t>
      </w:r>
      <w:r>
        <w:rPr>
          <w:rFonts w:ascii="Calibri" w:hAnsi="Calibri" w:cs="Calibri"/>
          <w:b w:val="0"/>
          <w:i w:val="0"/>
          <w:color w:val="3E3E39"/>
          <w:sz w:val="21"/>
        </w:rPr>
        <w:t xml:space="preserve"> y cualquier cambio llega solo.</w:t>
      </w:r>
    </w:p>
    <w:p>
      <w:pPr>
        <w:spacing w:before="160" w:after="160"/>
        <w:ind w:left="198" w:right="113"/>
        <w:shd w:val="clear" w:color="auto" w:fill="F2F5FE"/>
        <w:pBdr>
          <w:left w:val="single" w:sz="18" w:space="8" w:color="2F6FED"/>
        </w:pBdr>
      </w:pPr>
      <w:r>
        <w:rPr>
          <w:rFonts w:ascii="Calibri" w:hAnsi="Calibri" w:cs="Calibri"/>
          <w:b w:val="0"/>
          <w:i w:val="0"/>
          <w:color w:val="3E3E39"/>
          <w:sz w:val="20"/>
        </w:rPr>
        <w:t xml:space="preserve">Con la opción B, </w:t>
      </w:r>
      <w:r>
        <w:rPr>
          <w:rFonts w:ascii="Calibri" w:hAnsi="Calibri" w:cs="Calibri"/>
          <w:b/>
          <w:i w:val="0"/>
          <w:color w:val="141412"/>
          <w:sz w:val="20"/>
        </w:rPr>
        <w:t>dejar `CARPETA_SALIDA` como está</w:t>
      </w:r>
      <w:r>
        <w:rPr>
          <w:rFonts w:ascii="Calibri" w:hAnsi="Calibri" w:cs="Calibri"/>
          <w:b w:val="0"/>
          <w:i w:val="0"/>
          <w:color w:val="3E3E39"/>
          <w:sz w:val="20"/>
        </w:rPr>
        <w:t xml:space="preserve">. Si además se apunta a una carpeta fija de red, todos escribirían en el mismo </w:t>
      </w:r>
      <w:r>
        <w:rPr>
          <w:rFonts w:ascii="Consolas" w:hAnsi="Consolas" w:cs="Consolas"/>
          <w:b w:val="0"/>
          <w:i w:val="0"/>
          <w:color w:val="2A2A26"/>
          <w:sz w:val="18"/>
          <w:shd w:val="clear" w:fill="EDEDE9"/>
        </w:rPr>
        <w:t>dashboard.html</w:t>
      </w:r>
      <w:r>
        <w:rPr>
          <w:rFonts w:ascii="Calibri" w:hAnsi="Calibri" w:cs="Calibri"/>
          <w:b w:val="0"/>
          <w:i w:val="0"/>
          <w:color w:val="3E3E39"/>
          <w:sz w:val="20"/>
        </w:rPr>
        <w:t xml:space="preserve"> y el último que ejecute pisaría el de los demás. Publicar en red tiene sentido cuando </w:t>
      </w:r>
      <w:r>
        <w:rPr>
          <w:rFonts w:ascii="Calibri" w:hAnsi="Calibri" w:cs="Calibri"/>
          <w:b/>
          <w:i w:val="0"/>
          <w:color w:val="141412"/>
          <w:sz w:val="20"/>
        </w:rPr>
        <w:t>una sola persona</w:t>
      </w:r>
      <w:r>
        <w:rPr>
          <w:rFonts w:ascii="Calibri" w:hAnsi="Calibri" w:cs="Calibri"/>
          <w:b w:val="0"/>
          <w:i w:val="0"/>
          <w:color w:val="3E3E39"/>
          <w:sz w:val="20"/>
        </w:rPr>
        <w:t xml:space="preserve"> genera el tablero para todos.</w:t>
      </w:r>
    </w:p>
    <w:p>
      <w:pPr>
        <w:pStyle w:val="Heading2"/>
        <w:spacing w:before="280" w:after="100"/>
        <w:keepNext/>
      </w:pPr>
      <w:r>
        <w:rPr>
          <w:rFonts w:ascii="Segoe UI Semibold" w:hAnsi="Segoe UI Semibold" w:cs="Segoe UI Semibold"/>
          <w:b/>
          <w:i w:val="0"/>
          <w:color w:val="141412"/>
          <w:sz w:val="25"/>
        </w:rPr>
        <w:t>Publicar en red</w:t>
      </w:r>
    </w:p>
    <w:p>
      <w:r>
        <w:rPr>
          <w:rFonts w:ascii="Calibri" w:hAnsi="Calibri" w:cs="Calibri"/>
          <w:b w:val="0"/>
          <w:i w:val="0"/>
          <w:color w:val="3E3E39"/>
          <w:sz w:val="21"/>
        </w:rPr>
        <w:t xml:space="preserve">Editar una línea (§9.1) y guardar. La carpeta destino se crea sola. El nombre del archivo no cambia nunca, así que </w:t>
      </w:r>
      <w:r>
        <w:rPr>
          <w:rFonts w:ascii="Calibri" w:hAnsi="Calibri" w:cs="Calibri"/>
          <w:b/>
          <w:i w:val="0"/>
          <w:color w:val="141412"/>
          <w:sz w:val="21"/>
        </w:rPr>
        <w:t>un enlace compartido no deja de funcionar</w:t>
      </w:r>
      <w:r>
        <w:rPr>
          <w:rFonts w:ascii="Calibri" w:hAnsi="Calibri" w:cs="Calibri"/>
          <w:b w:val="0"/>
          <w:i w:val="0"/>
          <w:color w:val="3E3E39"/>
          <w:sz w:val="21"/>
        </w:rPr>
        <w:t>.</w:t>
      </w:r>
    </w:p>
    <w:p>
      <w:pPr>
        <w:spacing w:before="80" w:after="200"/>
        <w:pBdr>
          <w:bottom w:val="single" w:sz="6" w:space="6" w:color="DADAD3"/>
        </w:pBdr>
      </w:pPr>
    </w:p>
    <w:p>
      <w:pPr>
        <w:pStyle w:val="Heading1"/>
        <w:spacing w:before="400" w:after="140"/>
        <w:keepNext/>
      </w:pPr>
      <w:r>
        <w:rPr>
          <w:rFonts w:ascii="Segoe UI Semibold" w:hAnsi="Segoe UI Semibold" w:cs="Segoe UI Semibold"/>
          <w:b/>
          <w:i w:val="0"/>
          <w:color w:val="1E4FD8"/>
          <w:sz w:val="22"/>
        </w:rPr>
        <w:t xml:space="preserve">§15  </w:t>
      </w:r>
      <w:r>
        <w:rPr>
          <w:rFonts w:ascii="Segoe UI Semibold" w:hAnsi="Segoe UI Semibold" w:cs="Segoe UI Semibold"/>
          <w:b/>
          <w:i w:val="0"/>
          <w:color w:val="141412"/>
          <w:sz w:val="34"/>
        </w:rPr>
        <w:t>Solución de problemas</w:t>
      </w:r>
    </w:p>
    <w:p>
      <w:r>
        <w:rPr>
          <w:rFonts w:ascii="Calibri" w:hAnsi="Calibri" w:cs="Calibri"/>
          <w:b w:val="0"/>
          <w:i w:val="0"/>
          <w:color w:val="3E3E39"/>
          <w:sz w:val="21"/>
        </w:rPr>
        <w:t xml:space="preserve">Cuando algo va mal, el script </w:t>
      </w:r>
      <w:r>
        <w:rPr>
          <w:rFonts w:ascii="Calibri" w:hAnsi="Calibri" w:cs="Calibri"/>
          <w:b/>
          <w:i w:val="0"/>
          <w:color w:val="141412"/>
          <w:sz w:val="21"/>
        </w:rPr>
        <w:t>no genera el HTML</w:t>
      </w:r>
      <w:r>
        <w:rPr>
          <w:rFonts w:ascii="Calibri" w:hAnsi="Calibri" w:cs="Calibri"/>
          <w:b w:val="0"/>
          <w:i w:val="0"/>
          <w:color w:val="3E3E39"/>
          <w:sz w:val="21"/>
        </w:rPr>
        <w:t>: aborta e imprime qué pasó y en qué hoja. El dashboard anterior no se toca.</w:t>
      </w:r>
    </w:p>
    <w:tbl>
      <w:tblPr>
        <w:tblStyle w:val="TableGrid"/>
        <w:tblW w:type="auto" w:w="0"/>
        <w:jc w:val="left"/>
        <w:tblLayout w:type="autofit"/>
        <w:tblLook w:firstColumn="1" w:firstRow="1" w:lastColumn="0" w:lastRow="0" w:noHBand="0" w:noVBand="1" w:val="04A0"/>
      </w:tblPr>
      <w:tblGrid>
        <w:gridCol w:w="3211"/>
        <w:gridCol w:w="3211"/>
        <w:gridCol w:w="3211"/>
      </w:tblGrid>
      <w:tr>
        <w:trPr>
          <w:tblHeader/>
        </w:trPr>
        <w:tc>
          <w:tcPr>
            <w:tcW w:type="dxa" w:w="3211"/>
            <w:shd w:val="clear" w:color="auto" w:fill="E7E7E2"/>
          </w:tcPr>
          <w:p>
            <w:pPr>
              <w:spacing w:before="60" w:after="60"/>
            </w:pPr>
            <w:r/>
            <w:r>
              <w:rPr>
                <w:rFonts w:ascii="Segoe UI Semibold" w:hAnsi="Segoe UI Semibold" w:cs="Segoe UI Semibold"/>
                <w:b/>
                <w:i w:val="0"/>
                <w:color w:val="141412"/>
                <w:sz w:val="18"/>
              </w:rPr>
              <w:t>Situación</w:t>
            </w:r>
          </w:p>
        </w:tc>
        <w:tc>
          <w:tcPr>
            <w:tcW w:type="dxa" w:w="3211"/>
            <w:shd w:val="clear" w:color="auto" w:fill="E7E7E2"/>
          </w:tcPr>
          <w:p>
            <w:pPr>
              <w:spacing w:before="60" w:after="60"/>
            </w:pPr>
            <w:r/>
            <w:r>
              <w:rPr>
                <w:rFonts w:ascii="Segoe UI Semibold" w:hAnsi="Segoe UI Semibold" w:cs="Segoe UI Semibold"/>
                <w:b/>
                <w:i w:val="0"/>
                <w:color w:val="141412"/>
                <w:sz w:val="18"/>
              </w:rPr>
              <w:t>Mensaje</w:t>
            </w:r>
          </w:p>
        </w:tc>
        <w:tc>
          <w:tcPr>
            <w:tcW w:type="dxa" w:w="3211"/>
            <w:shd w:val="clear" w:color="auto" w:fill="E7E7E2"/>
          </w:tcPr>
          <w:p>
            <w:pPr>
              <w:spacing w:before="60" w:after="60"/>
            </w:pPr>
            <w:r/>
            <w:r>
              <w:rPr>
                <w:rFonts w:ascii="Segoe UI Semibold" w:hAnsi="Segoe UI Semibold" w:cs="Segoe UI Semibold"/>
                <w:b/>
                <w:i w:val="0"/>
                <w:color w:val="141412"/>
                <w:sz w:val="18"/>
              </w:rPr>
              <w:t>Solución</w:t>
            </w:r>
          </w:p>
        </w:tc>
      </w:tr>
      <w:tr>
        <w:tc>
          <w:tcPr>
            <w:tcW w:type="dxa" w:w="3211"/>
          </w:tcPr>
          <w:p>
            <w:pPr>
              <w:spacing w:before="60" w:after="60"/>
            </w:pPr>
            <w:r/>
            <w:r>
              <w:rPr>
                <w:rFonts w:ascii="Calibri" w:hAnsi="Calibri" w:cs="Calibri"/>
                <w:b/>
                <w:i w:val="0"/>
                <w:color w:val="141412"/>
                <w:sz w:val="18"/>
              </w:rPr>
              <w:t xml:space="preserve">No hay </w:t>
            </w:r>
            <w:r>
              <w:rPr>
                <w:rFonts w:ascii="Consolas" w:hAnsi="Consolas" w:cs="Consolas"/>
                <w:b/>
                <w:i w:val="0"/>
                <w:color w:val="2A2A26"/>
                <w:sz w:val="16"/>
                <w:shd w:val="clear" w:fill="EDEDE9"/>
              </w:rPr>
              <w:t>.xlsx</w:t>
            </w:r>
            <w:r>
              <w:rPr>
                <w:rFonts w:ascii="Calibri" w:hAnsi="Calibri" w:cs="Calibri"/>
                <w:b/>
                <w:i w:val="0"/>
                <w:color w:val="141412"/>
                <w:sz w:val="18"/>
              </w:rPr>
              <w:t xml:space="preserve"> en </w:t>
            </w:r>
            <w:r>
              <w:rPr>
                <w:rFonts w:ascii="Consolas" w:hAnsi="Consolas" w:cs="Consolas"/>
                <w:b/>
                <w:i w:val="0"/>
                <w:color w:val="2A2A26"/>
                <w:sz w:val="16"/>
                <w:shd w:val="clear" w:fill="EDEDE9"/>
              </w:rPr>
              <w:t>Entrada</w:t>
            </w:r>
          </w:p>
        </w:tc>
        <w:tc>
          <w:tcPr>
            <w:tcW w:type="dxa" w:w="3211"/>
          </w:tcPr>
          <w:p>
            <w:pPr>
              <w:spacing w:before="60" w:after="60"/>
            </w:pPr>
            <w:r/>
            <w:r>
              <w:rPr>
                <w:rFonts w:ascii="Consolas" w:hAnsi="Consolas" w:cs="Consolas"/>
                <w:b w:val="0"/>
                <w:i w:val="0"/>
                <w:color w:val="2A2A26"/>
                <w:sz w:val="16"/>
                <w:shd w:val="clear" w:fill="EDEDE9"/>
              </w:rPr>
              <w:t>No hay ningun archivo .xlsx en la carpeta: ...</w:t>
            </w:r>
          </w:p>
        </w:tc>
        <w:tc>
          <w:tcPr>
            <w:tcW w:type="dxa" w:w="3211"/>
          </w:tcPr>
          <w:p>
            <w:pPr>
              <w:spacing w:before="60" w:after="60"/>
            </w:pPr>
            <w:r/>
            <w:r>
              <w:rPr>
                <w:rFonts w:ascii="Calibri" w:hAnsi="Calibri" w:cs="Calibri"/>
                <w:b w:val="0"/>
                <w:i w:val="0"/>
                <w:color w:val="3E3E39"/>
                <w:sz w:val="18"/>
              </w:rPr>
              <w:t>Copiar el Excel del mes</w:t>
            </w:r>
          </w:p>
        </w:tc>
      </w:tr>
      <w:tr>
        <w:tc>
          <w:tcPr>
            <w:tcW w:type="dxa" w:w="3211"/>
          </w:tcPr>
          <w:p>
            <w:pPr>
              <w:spacing w:before="60" w:after="60"/>
            </w:pPr>
            <w:r/>
            <w:r>
              <w:rPr>
                <w:rFonts w:ascii="Calibri" w:hAnsi="Calibri" w:cs="Calibri"/>
                <w:b/>
                <w:i w:val="0"/>
                <w:color w:val="141412"/>
                <w:sz w:val="18"/>
              </w:rPr>
              <w:t>El Excel está abierto</w:t>
            </w:r>
          </w:p>
        </w:tc>
        <w:tc>
          <w:tcPr>
            <w:tcW w:type="dxa" w:w="3211"/>
          </w:tcPr>
          <w:p>
            <w:pPr>
              <w:spacing w:before="60" w:after="60"/>
            </w:pPr>
            <w:r/>
            <w:r>
              <w:rPr>
                <w:rFonts w:ascii="Calibri" w:hAnsi="Calibri" w:cs="Calibri"/>
                <w:b w:val="0"/>
                <w:i w:val="0"/>
                <w:color w:val="3E3E39"/>
                <w:sz w:val="18"/>
              </w:rPr>
              <w:t>Error de acceso al archivo</w:t>
            </w:r>
          </w:p>
        </w:tc>
        <w:tc>
          <w:tcPr>
            <w:tcW w:type="dxa" w:w="3211"/>
          </w:tcPr>
          <w:p>
            <w:pPr>
              <w:spacing w:before="60" w:after="60"/>
            </w:pPr>
            <w:r/>
            <w:r>
              <w:rPr>
                <w:rFonts w:ascii="Calibri" w:hAnsi="Calibri" w:cs="Calibri"/>
                <w:b w:val="0"/>
                <w:i w:val="0"/>
                <w:color w:val="3E3E39"/>
                <w:sz w:val="18"/>
              </w:rPr>
              <w:t>Cerrarlo y reintentar</w:t>
            </w:r>
          </w:p>
        </w:tc>
      </w:tr>
      <w:tr>
        <w:tc>
          <w:tcPr>
            <w:tcW w:type="dxa" w:w="3211"/>
          </w:tcPr>
          <w:p>
            <w:pPr>
              <w:spacing w:before="60" w:after="60"/>
            </w:pPr>
            <w:r/>
            <w:r>
              <w:rPr>
                <w:rFonts w:ascii="Calibri" w:hAnsi="Calibri" w:cs="Calibri"/>
                <w:b/>
                <w:i w:val="0"/>
                <w:color w:val="141412"/>
                <w:sz w:val="18"/>
              </w:rPr>
              <w:t xml:space="preserve">Falta la hoja </w:t>
            </w:r>
            <w:r>
              <w:rPr>
                <w:rFonts w:ascii="Consolas" w:hAnsi="Consolas" w:cs="Consolas"/>
                <w:b/>
                <w:i w:val="0"/>
                <w:color w:val="2A2A26"/>
                <w:sz w:val="16"/>
                <w:shd w:val="clear" w:fill="EDEDE9"/>
              </w:rPr>
              <w:t>Print</w:t>
            </w:r>
          </w:p>
        </w:tc>
        <w:tc>
          <w:tcPr>
            <w:tcW w:type="dxa" w:w="3211"/>
          </w:tcPr>
          <w:p>
            <w:pPr>
              <w:spacing w:before="60" w:after="60"/>
            </w:pPr>
            <w:r/>
            <w:r>
              <w:rPr>
                <w:rFonts w:ascii="Consolas" w:hAnsi="Consolas" w:cs="Consolas"/>
                <w:b w:val="0"/>
                <w:i w:val="0"/>
                <w:color w:val="2A2A26"/>
                <w:sz w:val="16"/>
                <w:shd w:val="clear" w:fill="EDEDE9"/>
              </w:rPr>
              <w:t>El Excel no tiene la hoja 'Print'...</w:t>
            </w:r>
          </w:p>
        </w:tc>
        <w:tc>
          <w:tcPr>
            <w:tcW w:type="dxa" w:w="3211"/>
          </w:tcPr>
          <w:p>
            <w:pPr>
              <w:spacing w:before="60" w:after="60"/>
            </w:pPr>
            <w:r/>
            <w:r>
              <w:rPr>
                <w:rFonts w:ascii="Calibri" w:hAnsi="Calibri" w:cs="Calibri"/>
                <w:b w:val="0"/>
                <w:i w:val="0"/>
                <w:color w:val="3E3E39"/>
                <w:sz w:val="18"/>
              </w:rPr>
              <w:t>Comprobar que es el archivo correcto</w:t>
            </w:r>
          </w:p>
        </w:tc>
      </w:tr>
      <w:tr>
        <w:tc>
          <w:tcPr>
            <w:tcW w:type="dxa" w:w="3211"/>
          </w:tcPr>
          <w:p>
            <w:pPr>
              <w:spacing w:before="60" w:after="60"/>
            </w:pPr>
            <w:r/>
            <w:r>
              <w:rPr>
                <w:rFonts w:ascii="Calibri" w:hAnsi="Calibri" w:cs="Calibri"/>
                <w:b/>
                <w:i w:val="0"/>
                <w:color w:val="141412"/>
                <w:sz w:val="18"/>
              </w:rPr>
              <w:t>Falta una cabecera</w:t>
            </w:r>
          </w:p>
        </w:tc>
        <w:tc>
          <w:tcPr>
            <w:tcW w:type="dxa" w:w="3211"/>
          </w:tcPr>
          <w:p>
            <w:pPr>
              <w:spacing w:before="60" w:after="60"/>
            </w:pPr>
            <w:r/>
            <w:r>
              <w:rPr>
                <w:rFonts w:ascii="Consolas" w:hAnsi="Consolas" w:cs="Consolas"/>
                <w:b w:val="0"/>
                <w:i w:val="0"/>
                <w:color w:val="2A2A26"/>
                <w:sz w:val="16"/>
                <w:shd w:val="clear" w:fill="EDEDE9"/>
              </w:rPr>
              <w:t>No se encontro la cabecera de Tabla 1 (Llamadas)...</w:t>
            </w:r>
          </w:p>
        </w:tc>
        <w:tc>
          <w:tcPr>
            <w:tcW w:type="dxa" w:w="3211"/>
          </w:tcPr>
          <w:p>
            <w:pPr>
              <w:spacing w:before="60" w:after="60"/>
            </w:pPr>
            <w:r/>
            <w:r>
              <w:rPr>
                <w:rFonts w:ascii="Calibri" w:hAnsi="Calibri" w:cs="Calibri"/>
                <w:b w:val="0"/>
                <w:i w:val="0"/>
                <w:color w:val="3E3E39"/>
                <w:sz w:val="18"/>
              </w:rPr>
              <w:t>Revisar que las etiquetas de §8.2 siguen ahí</w:t>
            </w:r>
          </w:p>
        </w:tc>
      </w:tr>
      <w:tr>
        <w:tc>
          <w:tcPr>
            <w:tcW w:type="dxa" w:w="3211"/>
          </w:tcPr>
          <w:p>
            <w:pPr>
              <w:spacing w:before="60" w:after="60"/>
            </w:pPr>
            <w:r/>
            <w:r>
              <w:rPr>
                <w:rFonts w:ascii="Consolas" w:hAnsi="Consolas" w:cs="Consolas"/>
                <w:b/>
                <w:i w:val="0"/>
                <w:color w:val="2A2A26"/>
                <w:sz w:val="16"/>
                <w:shd w:val="clear" w:fill="EDEDE9"/>
              </w:rPr>
              <w:t>#REF!</w:t>
            </w:r>
            <w:r>
              <w:rPr>
                <w:rFonts w:ascii="Calibri" w:hAnsi="Calibri" w:cs="Calibri"/>
                <w:b/>
                <w:i w:val="0"/>
                <w:color w:val="141412"/>
                <w:sz w:val="18"/>
              </w:rPr>
              <w:t xml:space="preserve"> o </w:t>
            </w:r>
            <w:r>
              <w:rPr>
                <w:rFonts w:ascii="Consolas" w:hAnsi="Consolas" w:cs="Consolas"/>
                <w:b/>
                <w:i w:val="0"/>
                <w:color w:val="2A2A26"/>
                <w:sz w:val="16"/>
                <w:shd w:val="clear" w:fill="EDEDE9"/>
              </w:rPr>
              <w:t>#VALUE!</w:t>
            </w:r>
            <w:r>
              <w:rPr>
                <w:rFonts w:ascii="Calibri" w:hAnsi="Calibri" w:cs="Calibri"/>
                <w:b/>
                <w:i w:val="0"/>
                <w:color w:val="141412"/>
                <w:sz w:val="18"/>
              </w:rPr>
              <w:t xml:space="preserve"> en una celda necesaria</w:t>
            </w:r>
          </w:p>
        </w:tc>
        <w:tc>
          <w:tcPr>
            <w:tcW w:type="dxa" w:w="3211"/>
          </w:tcPr>
          <w:p>
            <w:pPr>
              <w:spacing w:before="60" w:after="60"/>
            </w:pPr>
            <w:r/>
            <w:r>
              <w:rPr>
                <w:rFonts w:ascii="Consolas" w:hAnsi="Consolas" w:cs="Consolas"/>
                <w:b w:val="0"/>
                <w:i w:val="0"/>
                <w:color w:val="2A2A26"/>
                <w:sz w:val="16"/>
                <w:shd w:val="clear" w:fill="EDEDE9"/>
              </w:rPr>
              <w:t>Celda con error '#REF!' en Print (...)</w:t>
            </w:r>
          </w:p>
        </w:tc>
        <w:tc>
          <w:tcPr>
            <w:tcW w:type="dxa" w:w="3211"/>
          </w:tcPr>
          <w:p>
            <w:pPr>
              <w:spacing w:before="60" w:after="60"/>
            </w:pPr>
            <w:r/>
            <w:r>
              <w:rPr>
                <w:rFonts w:ascii="Calibri" w:hAnsi="Calibri" w:cs="Calibri"/>
                <w:b w:val="0"/>
                <w:i w:val="0"/>
                <w:color w:val="3E3E39"/>
                <w:sz w:val="18"/>
              </w:rPr>
              <w:t>Arreglar la fórmula en el Excel de origen</w:t>
            </w:r>
          </w:p>
        </w:tc>
      </w:tr>
      <w:tr>
        <w:tc>
          <w:tcPr>
            <w:tcW w:type="dxa" w:w="3211"/>
          </w:tcPr>
          <w:p>
            <w:pPr>
              <w:spacing w:before="60" w:after="60"/>
            </w:pPr>
            <w:r/>
            <w:r>
              <w:rPr>
                <w:rFonts w:ascii="Calibri" w:hAnsi="Calibri" w:cs="Calibri"/>
                <w:b/>
                <w:i w:val="0"/>
                <w:color w:val="141412"/>
                <w:sz w:val="18"/>
              </w:rPr>
              <w:t>Campaña nueva sin mapear</w:t>
            </w:r>
          </w:p>
        </w:tc>
        <w:tc>
          <w:tcPr>
            <w:tcW w:type="dxa" w:w="3211"/>
          </w:tcPr>
          <w:p>
            <w:pPr>
              <w:spacing w:before="60" w:after="60"/>
            </w:pPr>
            <w:r/>
            <w:r>
              <w:rPr>
                <w:rFonts w:ascii="Consolas" w:hAnsi="Consolas" w:cs="Consolas"/>
                <w:b w:val="0"/>
                <w:i w:val="0"/>
                <w:color w:val="2A2A26"/>
                <w:sz w:val="16"/>
                <w:shd w:val="clear" w:fill="EDEDE9"/>
              </w:rPr>
              <w:t>Hay campañas en la hoja 'Print' que no están en MAPEO_COLAS: '...'</w:t>
            </w:r>
          </w:p>
        </w:tc>
        <w:tc>
          <w:tcPr>
            <w:tcW w:type="dxa" w:w="3211"/>
          </w:tcPr>
          <w:p>
            <w:pPr>
              <w:spacing w:before="60" w:after="60"/>
            </w:pPr>
            <w:r/>
            <w:r>
              <w:rPr>
                <w:rFonts w:ascii="Calibri" w:hAnsi="Calibri" w:cs="Calibri"/>
                <w:b w:val="0"/>
                <w:i w:val="0"/>
                <w:color w:val="3E3E39"/>
                <w:sz w:val="18"/>
              </w:rPr>
              <w:t>El propio mensaje escribe la línea a pegar. O añadirla desde Configuración</w:t>
            </w:r>
          </w:p>
        </w:tc>
      </w:tr>
      <w:tr>
        <w:tc>
          <w:tcPr>
            <w:tcW w:type="dxa" w:w="3211"/>
          </w:tcPr>
          <w:p>
            <w:pPr>
              <w:spacing w:before="60" w:after="60"/>
            </w:pPr>
            <w:r/>
            <w:r>
              <w:rPr>
                <w:rFonts w:ascii="Calibri" w:hAnsi="Calibri" w:cs="Calibri"/>
                <w:b/>
                <w:i w:val="0"/>
                <w:color w:val="141412"/>
                <w:sz w:val="18"/>
              </w:rPr>
              <w:t>Las llamadas no cuadran</w:t>
            </w:r>
          </w:p>
        </w:tc>
        <w:tc>
          <w:tcPr>
            <w:tcW w:type="dxa" w:w="3211"/>
          </w:tcPr>
          <w:p>
            <w:pPr>
              <w:spacing w:before="60" w:after="60"/>
            </w:pPr>
            <w:r/>
            <w:r>
              <w:rPr>
                <w:rFonts w:ascii="Consolas" w:hAnsi="Consolas" w:cs="Consolas"/>
                <w:b w:val="0"/>
                <w:i w:val="0"/>
                <w:color w:val="2A2A26"/>
                <w:sz w:val="16"/>
                <w:shd w:val="clear" w:fill="EDEDE9"/>
              </w:rPr>
              <w:t>La suma de llamadas día a día (...) no coincide con el total de 'Print'</w:t>
            </w:r>
          </w:p>
        </w:tc>
        <w:tc>
          <w:tcPr>
            <w:tcW w:type="dxa" w:w="3211"/>
          </w:tcPr>
          <w:p>
            <w:pPr>
              <w:spacing w:before="60" w:after="60"/>
            </w:pPr>
            <w:r/>
            <w:r>
              <w:rPr>
                <w:rFonts w:ascii="Calibri" w:hAnsi="Calibri" w:cs="Calibri"/>
                <w:b w:val="0"/>
                <w:i w:val="0"/>
                <w:color w:val="3E3E39"/>
                <w:sz w:val="18"/>
              </w:rPr>
              <w:t>Casi siempre una cola sin asignar; revisar los avisos de colas desconocidas</w:t>
            </w:r>
          </w:p>
        </w:tc>
      </w:tr>
      <w:tr>
        <w:tc>
          <w:tcPr>
            <w:tcW w:type="dxa" w:w="3211"/>
          </w:tcPr>
          <w:p>
            <w:pPr>
              <w:spacing w:before="60" w:after="60"/>
            </w:pPr>
            <w:r/>
            <w:r>
              <w:rPr>
                <w:rFonts w:ascii="Consolas" w:hAnsi="Consolas" w:cs="Consolas"/>
                <w:b/>
                <w:i w:val="0"/>
                <w:color w:val="2A2A26"/>
                <w:sz w:val="16"/>
                <w:shd w:val="clear" w:fill="EDEDE9"/>
              </w:rPr>
              <w:t>configuracion.json</w:t>
            </w:r>
            <w:r>
              <w:rPr>
                <w:rFonts w:ascii="Calibri" w:hAnsi="Calibri" w:cs="Calibri"/>
                <w:b/>
                <w:i w:val="0"/>
                <w:color w:val="141412"/>
                <w:sz w:val="18"/>
              </w:rPr>
              <w:t xml:space="preserve"> roto</w:t>
            </w:r>
          </w:p>
        </w:tc>
        <w:tc>
          <w:tcPr>
            <w:tcW w:type="dxa" w:w="3211"/>
          </w:tcPr>
          <w:p>
            <w:pPr>
              <w:spacing w:before="60" w:after="60"/>
            </w:pPr>
            <w:r/>
            <w:r>
              <w:rPr>
                <w:rFonts w:ascii="Consolas" w:hAnsi="Consolas" w:cs="Consolas"/>
                <w:b w:val="0"/>
                <w:i w:val="0"/>
                <w:color w:val="2A2A26"/>
                <w:sz w:val="16"/>
                <w:shd w:val="clear" w:fill="EDEDE9"/>
              </w:rPr>
              <w:t>El archivo 'configuracion.json' no es un JSON valido (...)</w:t>
            </w:r>
          </w:p>
        </w:tc>
        <w:tc>
          <w:tcPr>
            <w:tcW w:type="dxa" w:w="3211"/>
          </w:tcPr>
          <w:p>
            <w:pPr>
              <w:spacing w:before="60" w:after="60"/>
            </w:pPr>
            <w:r/>
            <w:r>
              <w:rPr>
                <w:rFonts w:ascii="Calibri" w:hAnsi="Calibri" w:cs="Calibri"/>
                <w:b w:val="0"/>
                <w:i w:val="0"/>
                <w:color w:val="3E3E39"/>
                <w:sz w:val="18"/>
              </w:rPr>
              <w:t>Volver a guardarlo desde Configuración, o borrarlo</w:t>
            </w:r>
          </w:p>
        </w:tc>
      </w:tr>
      <w:tr>
        <w:tc>
          <w:tcPr>
            <w:tcW w:type="dxa" w:w="3211"/>
          </w:tcPr>
          <w:p>
            <w:pPr>
              <w:spacing w:before="60" w:after="60"/>
            </w:pPr>
            <w:r/>
            <w:r>
              <w:rPr>
                <w:rFonts w:ascii="Calibri" w:hAnsi="Calibri" w:cs="Calibri"/>
                <w:b/>
                <w:i w:val="0"/>
                <w:color w:val="141412"/>
                <w:sz w:val="18"/>
              </w:rPr>
              <w:t>Cifra fuera de control</w:t>
            </w:r>
          </w:p>
        </w:tc>
        <w:tc>
          <w:tcPr>
            <w:tcW w:type="dxa" w:w="3211"/>
          </w:tcPr>
          <w:p>
            <w:pPr>
              <w:spacing w:before="60" w:after="60"/>
            </w:pPr>
            <w:r/>
            <w:r>
              <w:rPr>
                <w:rFonts w:ascii="Consolas" w:hAnsi="Consolas" w:cs="Consolas"/>
                <w:b w:val="0"/>
                <w:i w:val="0"/>
                <w:color w:val="2A2A26"/>
                <w:sz w:val="16"/>
                <w:shd w:val="clear" w:fill="EDEDE9"/>
              </w:rPr>
              <w:t>Llamadas totales: esperado 9124, se leyo ...</w:t>
            </w:r>
          </w:p>
        </w:tc>
        <w:tc>
          <w:tcPr>
            <w:tcW w:type="dxa" w:w="3211"/>
          </w:tcPr>
          <w:p>
            <w:pPr>
              <w:spacing w:before="60" w:after="60"/>
            </w:pPr>
            <w:r/>
            <w:r>
              <w:rPr>
                <w:rFonts w:ascii="Calibri" w:hAnsi="Calibri" w:cs="Calibri"/>
                <w:b w:val="0"/>
                <w:i w:val="0"/>
                <w:color w:val="3E3E39"/>
                <w:sz w:val="18"/>
              </w:rPr>
              <w:t xml:space="preserve">El corte está en </w:t>
            </w:r>
            <w:r>
              <w:rPr>
                <w:rFonts w:ascii="Consolas" w:hAnsi="Consolas" w:cs="Consolas"/>
                <w:b w:val="0"/>
                <w:i w:val="0"/>
                <w:color w:val="2A2A26"/>
                <w:sz w:val="16"/>
                <w:shd w:val="clear" w:fill="EDEDE9"/>
              </w:rPr>
              <w:t>CIFRAS_DE_CONTROL_POR_CORTE</w:t>
            </w:r>
            <w:r>
              <w:rPr>
                <w:rFonts w:ascii="Calibri" w:hAnsi="Calibri" w:cs="Calibri"/>
                <w:b w:val="0"/>
                <w:i w:val="0"/>
                <w:color w:val="3E3E39"/>
                <w:sz w:val="18"/>
              </w:rPr>
              <w:t xml:space="preserve"> y no coincide: o cambió el Excel, o se rompió la lectura</w:t>
            </w:r>
          </w:p>
        </w:tc>
      </w:tr>
      <w:tr>
        <w:tc>
          <w:tcPr>
            <w:tcW w:type="dxa" w:w="3211"/>
          </w:tcPr>
          <w:p>
            <w:pPr>
              <w:spacing w:before="60" w:after="60"/>
            </w:pPr>
            <w:r/>
            <w:r>
              <w:rPr>
                <w:rFonts w:ascii="Calibri" w:hAnsi="Calibri" w:cs="Calibri"/>
                <w:b/>
                <w:i w:val="0"/>
                <w:color w:val="141412"/>
                <w:sz w:val="18"/>
              </w:rPr>
              <w:t>Python no encontrado</w:t>
            </w:r>
          </w:p>
        </w:tc>
        <w:tc>
          <w:tcPr>
            <w:tcW w:type="dxa" w:w="3211"/>
          </w:tcPr>
          <w:p>
            <w:pPr>
              <w:spacing w:before="60" w:after="60"/>
            </w:pPr>
            <w:r/>
            <w:r>
              <w:rPr>
                <w:rFonts w:ascii="Consolas" w:hAnsi="Consolas" w:cs="Consolas"/>
                <w:b w:val="0"/>
                <w:i w:val="0"/>
                <w:color w:val="2A2A26"/>
                <w:sz w:val="16"/>
                <w:shd w:val="clear" w:fill="EDEDE9"/>
              </w:rPr>
              <w:t>ERROR: Python no esta instalado en este equipo</w:t>
            </w:r>
          </w:p>
        </w:tc>
        <w:tc>
          <w:tcPr>
            <w:tcW w:type="dxa" w:w="3211"/>
          </w:tcPr>
          <w:p>
            <w:pPr>
              <w:spacing w:before="60" w:after="60"/>
            </w:pPr>
            <w:r/>
            <w:r>
              <w:rPr>
                <w:rFonts w:ascii="Calibri" w:hAnsi="Calibri" w:cs="Calibri"/>
                <w:b w:val="0"/>
                <w:i w:val="0"/>
                <w:color w:val="3E3E39"/>
                <w:sz w:val="18"/>
              </w:rPr>
              <w:t>Instalar Python marcando «Add Python to PATH»</w:t>
            </w:r>
          </w:p>
        </w:tc>
      </w:tr>
      <w:tr>
        <w:tc>
          <w:tcPr>
            <w:tcW w:type="dxa" w:w="3211"/>
          </w:tcPr>
          <w:p>
            <w:pPr>
              <w:spacing w:before="60" w:after="60"/>
            </w:pPr>
            <w:r/>
            <w:r>
              <w:rPr>
                <w:rFonts w:ascii="Consolas" w:hAnsi="Consolas" w:cs="Consolas"/>
                <w:b/>
                <w:i w:val="0"/>
                <w:color w:val="2A2A26"/>
                <w:sz w:val="16"/>
                <w:shd w:val="clear" w:fill="EDEDE9"/>
              </w:rPr>
              <w:t>pip install</w:t>
            </w:r>
            <w:r>
              <w:rPr>
                <w:rFonts w:ascii="Calibri" w:hAnsi="Calibri" w:cs="Calibri"/>
                <w:b/>
                <w:i w:val="0"/>
                <w:color w:val="141412"/>
                <w:sz w:val="18"/>
              </w:rPr>
              <w:t xml:space="preserve"> falla</w:t>
            </w:r>
          </w:p>
        </w:tc>
        <w:tc>
          <w:tcPr>
            <w:tcW w:type="dxa" w:w="3211"/>
          </w:tcPr>
          <w:p>
            <w:pPr>
              <w:spacing w:before="60" w:after="60"/>
            </w:pPr>
            <w:r/>
            <w:r>
              <w:rPr>
                <w:rFonts w:ascii="Consolas" w:hAnsi="Consolas" w:cs="Consolas"/>
                <w:b w:val="0"/>
                <w:i w:val="0"/>
                <w:color w:val="2A2A26"/>
                <w:sz w:val="16"/>
                <w:shd w:val="clear" w:fill="EDEDE9"/>
              </w:rPr>
              <w:t>ERROR: no se pudieron instalar las librerias</w:t>
            </w:r>
          </w:p>
        </w:tc>
        <w:tc>
          <w:tcPr>
            <w:tcW w:type="dxa" w:w="3211"/>
          </w:tcPr>
          <w:p>
            <w:pPr>
              <w:spacing w:before="60" w:after="60"/>
            </w:pPr>
            <w:r/>
            <w:r>
              <w:rPr>
                <w:rFonts w:ascii="Calibri" w:hAnsi="Calibri" w:cs="Calibri"/>
                <w:b w:val="0"/>
                <w:i w:val="0"/>
                <w:color w:val="3E3E39"/>
                <w:sz w:val="18"/>
              </w:rPr>
              <w:t>Proxy o antivirus corporativo. Probar el comando a mano en una terminal</w:t>
            </w:r>
          </w:p>
        </w:tc>
      </w:tr>
    </w:tbl>
    <w:p>
      <w:pPr>
        <w:spacing w:after="80"/>
      </w:pPr>
      <w:r>
        <w:rPr>
          <w:rFonts w:ascii="Calibri" w:hAnsi="Calibri" w:cs="Calibri"/>
          <w:b w:val="0"/>
          <w:i w:val="0"/>
          <w:color w:val="3E3E39"/>
          <w:sz w:val="8"/>
        </w:rPr>
      </w:r>
    </w:p>
    <w:p>
      <w:r>
        <w:rPr>
          <w:rFonts w:ascii="Calibri" w:hAnsi="Calibri" w:cs="Calibri"/>
          <w:b/>
          <w:i w:val="0"/>
          <w:color w:val="141412"/>
          <w:sz w:val="21"/>
        </w:rPr>
        <w:t>Nombres cambiados que no se ven en otro PC</w:t>
      </w:r>
      <w:r>
        <w:rPr>
          <w:rFonts w:ascii="Calibri" w:hAnsi="Calibri" w:cs="Calibri"/>
          <w:b w:val="0"/>
          <w:i w:val="0"/>
          <w:color w:val="3E3E39"/>
          <w:sz w:val="21"/>
        </w:rPr>
        <w:t xml:space="preserve"> → se aplicaron con «Aplicar ahora» (solo en ese navegador). Hay que guardar </w:t>
      </w:r>
      <w:r>
        <w:rPr>
          <w:rFonts w:ascii="Consolas" w:hAnsi="Consolas" w:cs="Consolas"/>
          <w:b w:val="0"/>
          <w:i w:val="0"/>
          <w:color w:val="2A2A26"/>
          <w:sz w:val="19"/>
          <w:shd w:val="clear" w:fill="EDEDE9"/>
        </w:rPr>
        <w:t>configuracion.json</w:t>
      </w:r>
      <w:r>
        <w:rPr>
          <w:rFonts w:ascii="Calibri" w:hAnsi="Calibri" w:cs="Calibri"/>
          <w:b w:val="0"/>
          <w:i w:val="0"/>
          <w:color w:val="3E3E39"/>
          <w:sz w:val="21"/>
        </w:rPr>
        <w:t xml:space="preserve"> en la carpeta del dashboard.</w:t>
      </w:r>
    </w:p>
    <w:p>
      <w:r>
        <w:rPr>
          <w:rFonts w:ascii="Calibri" w:hAnsi="Calibri" w:cs="Calibri"/>
          <w:b/>
          <w:i w:val="0"/>
          <w:color w:val="141412"/>
          <w:sz w:val="21"/>
        </w:rPr>
        <w:t>El menú se queda iluminado en la sección anterior</w:t>
      </w:r>
      <w:r>
        <w:rPr>
          <w:rFonts w:ascii="Calibri" w:hAnsi="Calibri" w:cs="Calibri"/>
          <w:b w:val="0"/>
          <w:i w:val="0"/>
          <w:color w:val="3E3E39"/>
          <w:sz w:val="21"/>
        </w:rPr>
        <w:t xml:space="preserve"> → ver §13, detalle 1. No tocar el </w:t>
      </w:r>
      <w:r>
        <w:rPr>
          <w:rFonts w:ascii="Consolas" w:hAnsi="Consolas" w:cs="Consolas"/>
          <w:b w:val="0"/>
          <w:i w:val="0"/>
          <w:color w:val="2A2A26"/>
          <w:sz w:val="19"/>
          <w:shd w:val="clear" w:fill="EDEDE9"/>
        </w:rPr>
        <w:t>scroll-margin-top</w:t>
      </w:r>
      <w:r>
        <w:rPr>
          <w:rFonts w:ascii="Calibri" w:hAnsi="Calibri" w:cs="Calibri"/>
          <w:b w:val="0"/>
          <w:i w:val="0"/>
          <w:color w:val="3E3E39"/>
          <w:sz w:val="21"/>
        </w:rPr>
        <w:t>.</w:t>
      </w:r>
    </w:p>
    <w:p>
      <w:pPr>
        <w:spacing w:before="80" w:after="200"/>
        <w:pBdr>
          <w:bottom w:val="single" w:sz="6" w:space="6" w:color="DADAD3"/>
        </w:pBdr>
      </w:pPr>
    </w:p>
    <w:p>
      <w:pPr>
        <w:pStyle w:val="Heading1"/>
        <w:spacing w:before="400" w:after="140"/>
        <w:keepNext/>
      </w:pPr>
      <w:r>
        <w:rPr>
          <w:rFonts w:ascii="Segoe UI Semibold" w:hAnsi="Segoe UI Semibold" w:cs="Segoe UI Semibold"/>
          <w:b/>
          <w:i w:val="0"/>
          <w:color w:val="1E4FD8"/>
          <w:sz w:val="22"/>
        </w:rPr>
        <w:t xml:space="preserve">§16  </w:t>
      </w:r>
      <w:r>
        <w:rPr>
          <w:rFonts w:ascii="Segoe UI Semibold" w:hAnsi="Segoe UI Semibold" w:cs="Segoe UI Semibold"/>
          <w:b/>
          <w:i w:val="0"/>
          <w:color w:val="141412"/>
          <w:sz w:val="34"/>
        </w:rPr>
        <w:t>Rarezas conocidas de los datos</w:t>
      </w:r>
    </w:p>
    <w:p>
      <w:r>
        <w:rPr>
          <w:rFonts w:ascii="Calibri" w:hAnsi="Calibri" w:cs="Calibri"/>
          <w:b w:val="0"/>
          <w:i w:val="0"/>
          <w:color w:val="3E3E39"/>
          <w:sz w:val="21"/>
        </w:rPr>
        <w:t xml:space="preserve">No son fallas del script, son cosas del Excel de origen. El dashboard las recoge en </w:t>
      </w:r>
      <w:r>
        <w:rPr>
          <w:rFonts w:ascii="Calibri" w:hAnsi="Calibri" w:cs="Calibri"/>
          <w:b/>
          <w:i w:val="0"/>
          <w:color w:val="141412"/>
          <w:sz w:val="21"/>
        </w:rPr>
        <w:t>Notas de datos</w:t>
      </w:r>
      <w:r>
        <w:rPr>
          <w:rFonts w:ascii="Calibri" w:hAnsi="Calibri" w:cs="Calibri"/>
          <w:b w:val="0"/>
          <w:i w:val="0"/>
          <w:color w:val="3E3E39"/>
          <w:sz w:val="21"/>
        </w:rPr>
        <w:t>, dentro de Configuración.</w:t>
      </w:r>
    </w:p>
    <w:p>
      <w:pPr>
        <w:pStyle w:val="Heading2"/>
        <w:spacing w:before="280" w:after="100"/>
        <w:keepNext/>
      </w:pPr>
      <w:r>
        <w:rPr>
          <w:rFonts w:ascii="Segoe UI Semibold" w:hAnsi="Segoe UI Semibold" w:cs="Segoe UI Semibold"/>
          <w:b/>
          <w:i w:val="0"/>
          <w:color w:val="141412"/>
          <w:sz w:val="25"/>
        </w:rPr>
        <w:t>Ya corregidas en el archivo con corte 12/08</w:t>
      </w:r>
    </w:p>
    <w:p>
      <w:r>
        <w:rPr>
          <w:rFonts w:ascii="Calibri" w:hAnsi="Calibri" w:cs="Calibri"/>
          <w:b w:val="0"/>
          <w:i w:val="0"/>
          <w:color w:val="3E3E39"/>
          <w:sz w:val="21"/>
        </w:rPr>
        <w:t>Se dejan documentadas porque el script las sigue detectando solo si vuelven a aparecer.</w:t>
      </w:r>
    </w:p>
    <w:p>
      <w:pPr>
        <w:pStyle w:val="ListBullet"/>
        <w:spacing w:after="60"/>
      </w:pPr>
      <w:r>
        <w:rPr>
          <w:rFonts w:ascii="Calibri" w:hAnsi="Calibri" w:cs="Calibri"/>
          <w:b/>
          <w:i w:val="0"/>
          <w:color w:val="141412"/>
          <w:sz w:val="21"/>
        </w:rPr>
        <w:t>ALLI WL2 y ALLI WL4 sin desglose día a día.</w:t>
      </w:r>
      <w:r>
        <w:rPr>
          <w:rFonts w:ascii="Calibri" w:hAnsi="Calibri" w:cs="Calibri"/>
          <w:b w:val="0"/>
          <w:i w:val="0"/>
          <w:color w:val="3E3E39"/>
          <w:sz w:val="21"/>
        </w:rPr>
        <w:t xml:space="preserve"> En el archivo con corte 11/08 sus ventas (102/155 y 77/104) eran un calco exacto, día por día, de ALLI WL3 y Heri Mob 1, sin bloque propio en </w:t>
      </w:r>
      <w:r>
        <w:rPr>
          <w:rFonts w:ascii="Consolas" w:hAnsi="Consolas" w:cs="Consolas"/>
          <w:b w:val="0"/>
          <w:i w:val="0"/>
          <w:color w:val="2A2A26"/>
          <w:sz w:val="19"/>
          <w:shd w:val="clear" w:fill="EDEDE9"/>
        </w:rPr>
        <w:t>Raw Data General</w:t>
      </w:r>
      <w:r>
        <w:rPr>
          <w:rFonts w:ascii="Calibri" w:hAnsi="Calibri" w:cs="Calibri"/>
          <w:b w:val="0"/>
          <w:i w:val="0"/>
          <w:color w:val="3E3E39"/>
          <w:sz w:val="21"/>
        </w:rPr>
        <w:t>.</w:t>
      </w:r>
    </w:p>
    <w:p>
      <w:pPr>
        <w:pStyle w:val="ListBullet"/>
        <w:spacing w:after="60"/>
      </w:pPr>
      <w:r>
        <w:rPr>
          <w:rFonts w:ascii="Calibri" w:hAnsi="Calibri" w:cs="Calibri"/>
          <w:b/>
          <w:i w:val="0"/>
          <w:color w:val="141412"/>
          <w:sz w:val="21"/>
        </w:rPr>
        <w:t>ALLI WL2 con eficiencia superior al 100 %</w:t>
      </w:r>
      <w:r>
        <w:rPr>
          <w:rFonts w:ascii="Calibri" w:hAnsi="Calibri" w:cs="Calibri"/>
          <w:b w:val="0"/>
          <w:i w:val="0"/>
          <w:color w:val="3E3E39"/>
          <w:sz w:val="21"/>
        </w:rPr>
        <w:t xml:space="preserve"> (3 llamadas, 102 ventas): imposible en la operación real, y consecuencia del punto anterior.</w:t>
      </w:r>
    </w:p>
    <w:p>
      <w:r>
        <w:rPr>
          <w:rFonts w:ascii="Calibri" w:hAnsi="Calibri" w:cs="Calibri"/>
          <w:b w:val="0"/>
          <w:i w:val="0"/>
          <w:color w:val="3E3E39"/>
          <w:sz w:val="21"/>
        </w:rPr>
        <w:t xml:space="preserve">Si algo así reaparece, esas campañas quedan fuera del gráfico de eficiencia diaria —tanto sus ventas como sus llamadas, para que numerador y denominador cubran las mismas campañas—. En las tarjetas y en la tabla siguen completas, porque esas cifras vienen de </w:t>
      </w:r>
      <w:r>
        <w:rPr>
          <w:rFonts w:ascii="Consolas" w:hAnsi="Consolas" w:cs="Consolas"/>
          <w:b w:val="0"/>
          <w:i w:val="0"/>
          <w:color w:val="2A2A26"/>
          <w:sz w:val="19"/>
          <w:shd w:val="clear" w:fill="EDEDE9"/>
        </w:rPr>
        <w:t>Print</w:t>
      </w:r>
      <w:r>
        <w:rPr>
          <w:rFonts w:ascii="Calibri" w:hAnsi="Calibri" w:cs="Calibri"/>
          <w:b w:val="0"/>
          <w:i w:val="0"/>
          <w:color w:val="3E3E39"/>
          <w:sz w:val="21"/>
        </w:rPr>
        <w:t>.</w:t>
      </w:r>
    </w:p>
    <w:p>
      <w:pPr>
        <w:pStyle w:val="Heading2"/>
        <w:spacing w:before="280" w:after="100"/>
        <w:keepNext/>
      </w:pPr>
      <w:r>
        <w:rPr>
          <w:rFonts w:ascii="Segoe UI Semibold" w:hAnsi="Segoe UI Semibold" w:cs="Segoe UI Semibold"/>
          <w:b/>
          <w:i w:val="0"/>
          <w:color w:val="141412"/>
          <w:sz w:val="25"/>
        </w:rPr>
        <w:t>Ventas (Cliente) duplicando a Ventas (Línea) — mayo y junio 2026</w:t>
      </w:r>
    </w:p>
    <w:p>
      <w:r>
        <w:rPr>
          <w:rFonts w:ascii="Calibri" w:hAnsi="Calibri" w:cs="Calibri"/>
          <w:b/>
          <w:i w:val="0"/>
          <w:color w:val="141412"/>
          <w:sz w:val="21"/>
        </w:rPr>
        <w:t>Pendiente de revisar con quien arma el Excel.</w:t>
      </w:r>
      <w:r>
        <w:rPr>
          <w:rFonts w:ascii="Calibri" w:hAnsi="Calibri" w:cs="Calibri"/>
          <w:b w:val="0"/>
          <w:i w:val="0"/>
          <w:color w:val="3E3E39"/>
          <w:sz w:val="21"/>
        </w:rPr>
        <w:t xml:space="preserve"> En esos dos meses, </w:t>
      </w:r>
      <w:r>
        <w:rPr>
          <w:rFonts w:ascii="Consolas" w:hAnsi="Consolas" w:cs="Consolas"/>
          <w:b w:val="0"/>
          <w:i w:val="0"/>
          <w:color w:val="2A2A26"/>
          <w:sz w:val="19"/>
          <w:shd w:val="clear" w:fill="EDEDE9"/>
        </w:rPr>
        <w:t>ALLI WL3</w:t>
      </w:r>
      <w:r>
        <w:rPr>
          <w:rFonts w:ascii="Calibri" w:hAnsi="Calibri" w:cs="Calibri"/>
          <w:b w:val="0"/>
          <w:i w:val="0"/>
          <w:color w:val="3E3E39"/>
          <w:sz w:val="21"/>
        </w:rPr>
        <w:t xml:space="preserve"> y </w:t>
      </w:r>
      <w:r>
        <w:rPr>
          <w:rFonts w:ascii="Consolas" w:hAnsi="Consolas" w:cs="Consolas"/>
          <w:b w:val="0"/>
          <w:i w:val="0"/>
          <w:color w:val="2A2A26"/>
          <w:sz w:val="19"/>
          <w:shd w:val="clear" w:fill="EDEDE9"/>
        </w:rPr>
        <w:t>ALLI WL4</w:t>
      </w:r>
      <w:r>
        <w:rPr>
          <w:rFonts w:ascii="Calibri" w:hAnsi="Calibri" w:cs="Calibri"/>
          <w:b w:val="0"/>
          <w:i w:val="0"/>
          <w:color w:val="3E3E39"/>
          <w:sz w:val="21"/>
        </w:rPr>
        <w:t xml:space="preserve"> tienen en </w:t>
      </w:r>
      <w:r>
        <w:rPr>
          <w:rFonts w:ascii="Consolas" w:hAnsi="Consolas" w:cs="Consolas"/>
          <w:b w:val="0"/>
          <w:i w:val="0"/>
          <w:color w:val="2A2A26"/>
          <w:sz w:val="19"/>
          <w:shd w:val="clear" w:fill="EDEDE9"/>
        </w:rPr>
        <w:t>Print</w:t>
      </w:r>
      <w:r>
        <w:rPr>
          <w:rFonts w:ascii="Calibri" w:hAnsi="Calibri" w:cs="Calibri"/>
          <w:b w:val="0"/>
          <w:i w:val="0"/>
          <w:color w:val="3E3E39"/>
          <w:sz w:val="21"/>
        </w:rPr>
        <w:t xml:space="preserve"> el mismo número en </w:t>
      </w:r>
      <w:r>
        <w:rPr>
          <w:rFonts w:ascii="Calibri" w:hAnsi="Calibri" w:cs="Calibri"/>
          <w:b w:val="0"/>
          <w:i/>
          <w:color w:val="3E3E39"/>
          <w:sz w:val="21"/>
        </w:rPr>
        <w:t>Ventas (Cliente)</w:t>
      </w:r>
      <w:r>
        <w:rPr>
          <w:rFonts w:ascii="Calibri" w:hAnsi="Calibri" w:cs="Calibri"/>
          <w:b w:val="0"/>
          <w:i w:val="0"/>
          <w:color w:val="3E3E39"/>
          <w:sz w:val="21"/>
        </w:rPr>
        <w:t xml:space="preserve"> que en </w:t>
      </w:r>
      <w:r>
        <w:rPr>
          <w:rFonts w:ascii="Calibri" w:hAnsi="Calibri" w:cs="Calibri"/>
          <w:b w:val="0"/>
          <w:i/>
          <w:color w:val="3E3E39"/>
          <w:sz w:val="21"/>
        </w:rPr>
        <w:t>Ventas (Línea)</w:t>
      </w:r>
      <w:r>
        <w:rPr>
          <w:rFonts w:ascii="Calibri" w:hAnsi="Calibri" w:cs="Calibri"/>
          <w:b w:val="0"/>
          <w:i w:val="0"/>
          <w:color w:val="3E3E39"/>
          <w:sz w:val="21"/>
        </w:rPr>
        <w:t xml:space="preserve">, y no coincide con el detalle de </w:t>
      </w:r>
      <w:r>
        <w:rPr>
          <w:rFonts w:ascii="Consolas" w:hAnsi="Consolas" w:cs="Consolas"/>
          <w:b w:val="0"/>
          <w:i w:val="0"/>
          <w:color w:val="2A2A26"/>
          <w:sz w:val="19"/>
          <w:shd w:val="clear" w:fill="EDEDE9"/>
        </w:rPr>
        <w:t>Raw Data General</w:t>
      </w:r>
      <w:r>
        <w:rPr>
          <w:rFonts w:ascii="Calibri" w:hAnsi="Calibri" w:cs="Calibri"/>
          <w:b w:val="0"/>
          <w:i w:val="0"/>
          <w:color w:val="3E3E39"/>
          <w:sz w:val="21"/>
        </w:rPr>
        <w:t>:</w:t>
      </w:r>
    </w:p>
    <w:tbl>
      <w:tblPr>
        <w:tblStyle w:val="TableGrid"/>
        <w:tblW w:type="auto" w:w="0"/>
        <w:jc w:val="left"/>
        <w:tblLayout w:type="autofit"/>
        <w:tblLook w:firstColumn="1" w:firstRow="1" w:lastColumn="0" w:lastRow="0" w:noHBand="0" w:noVBand="1" w:val="04A0"/>
      </w:tblPr>
      <w:tblGrid>
        <w:gridCol w:w="2408"/>
        <w:gridCol w:w="2408"/>
        <w:gridCol w:w="2408"/>
        <w:gridCol w:w="2408"/>
      </w:tblGrid>
      <w:tr>
        <w:trPr>
          <w:tblHeader/>
        </w:trPr>
        <w:tc>
          <w:tcPr>
            <w:tcW w:type="dxa" w:w="2408"/>
            <w:shd w:val="clear" w:color="auto" w:fill="E7E7E2"/>
          </w:tcPr>
          <w:p>
            <w:pPr>
              <w:spacing w:before="60" w:after="60"/>
            </w:pPr>
            <w:r/>
            <w:r>
              <w:rPr>
                <w:rFonts w:ascii="Segoe UI Semibold" w:hAnsi="Segoe UI Semibold" w:cs="Segoe UI Semibold"/>
                <w:b/>
                <w:i w:val="0"/>
                <w:color w:val="141412"/>
                <w:sz w:val="18"/>
              </w:rPr>
              <w:t>Mes</w:t>
            </w:r>
          </w:p>
        </w:tc>
        <w:tc>
          <w:tcPr>
            <w:tcW w:type="dxa" w:w="2408"/>
            <w:shd w:val="clear" w:color="auto" w:fill="E7E7E2"/>
          </w:tcPr>
          <w:p>
            <w:pPr>
              <w:spacing w:before="60" w:after="60"/>
            </w:pPr>
            <w:r/>
            <w:r>
              <w:rPr>
                <w:rFonts w:ascii="Segoe UI Semibold" w:hAnsi="Segoe UI Semibold" w:cs="Segoe UI Semibold"/>
                <w:b/>
                <w:i w:val="0"/>
                <w:color w:val="141412"/>
                <w:sz w:val="18"/>
              </w:rPr>
              <w:t>Campaña</w:t>
            </w:r>
          </w:p>
        </w:tc>
        <w:tc>
          <w:tcPr>
            <w:tcW w:type="dxa" w:w="2408"/>
            <w:shd w:val="clear" w:color="auto" w:fill="E7E7E2"/>
          </w:tcPr>
          <w:p>
            <w:pPr>
              <w:spacing w:before="60" w:after="60"/>
            </w:pPr>
            <w:r/>
            <w:r>
              <w:rPr>
                <w:rFonts w:ascii="Consolas" w:hAnsi="Consolas" w:cs="Consolas"/>
                <w:b/>
                <w:i w:val="0"/>
                <w:color w:val="2A2A26"/>
                <w:sz w:val="16"/>
                <w:shd w:val="clear" w:fill="EDEDE9"/>
              </w:rPr>
              <w:t>Print</w:t>
            </w:r>
            <w:r>
              <w:rPr>
                <w:rFonts w:ascii="Segoe UI Semibold" w:hAnsi="Segoe UI Semibold" w:cs="Segoe UI Semibold"/>
                <w:b/>
                <w:i w:val="0"/>
                <w:color w:val="141412"/>
                <w:sz w:val="18"/>
              </w:rPr>
              <w:t xml:space="preserve"> cliente/línea</w:t>
            </w:r>
          </w:p>
        </w:tc>
        <w:tc>
          <w:tcPr>
            <w:tcW w:type="dxa" w:w="2408"/>
            <w:shd w:val="clear" w:color="auto" w:fill="E7E7E2"/>
          </w:tcPr>
          <w:p>
            <w:pPr>
              <w:spacing w:before="60" w:after="60"/>
            </w:pPr>
            <w:r/>
            <w:r>
              <w:rPr>
                <w:rFonts w:ascii="Segoe UI Semibold" w:hAnsi="Segoe UI Semibold" w:cs="Segoe UI Semibold"/>
                <w:b/>
                <w:i w:val="0"/>
                <w:color w:val="141412"/>
                <w:sz w:val="18"/>
              </w:rPr>
              <w:t>Bloque de detalle</w:t>
            </w:r>
          </w:p>
        </w:tc>
      </w:tr>
      <w:tr>
        <w:tc>
          <w:tcPr>
            <w:tcW w:type="dxa" w:w="2408"/>
          </w:tcPr>
          <w:p>
            <w:pPr>
              <w:spacing w:before="60" w:after="60"/>
            </w:pPr>
            <w:r/>
            <w:r>
              <w:rPr>
                <w:rFonts w:ascii="Calibri" w:hAnsi="Calibri" w:cs="Calibri"/>
                <w:b/>
                <w:i w:val="0"/>
                <w:color w:val="141412"/>
                <w:sz w:val="18"/>
              </w:rPr>
              <w:t>Mayo</w:t>
            </w:r>
          </w:p>
        </w:tc>
        <w:tc>
          <w:tcPr>
            <w:tcW w:type="dxa" w:w="2408"/>
          </w:tcPr>
          <w:p>
            <w:pPr>
              <w:spacing w:before="60" w:after="60"/>
            </w:pPr>
            <w:r/>
            <w:r>
              <w:rPr>
                <w:rFonts w:ascii="Calibri" w:hAnsi="Calibri" w:cs="Calibri"/>
                <w:b w:val="0"/>
                <w:i w:val="0"/>
                <w:color w:val="3E3E39"/>
                <w:sz w:val="18"/>
              </w:rPr>
              <w:t>ALLI WL3</w:t>
            </w:r>
          </w:p>
        </w:tc>
        <w:tc>
          <w:tcPr>
            <w:tcW w:type="dxa" w:w="2408"/>
          </w:tcPr>
          <w:p>
            <w:pPr>
              <w:spacing w:before="60" w:after="60"/>
            </w:pPr>
            <w:r/>
            <w:r>
              <w:rPr>
                <w:rFonts w:ascii="Calibri" w:hAnsi="Calibri" w:cs="Calibri"/>
                <w:b w:val="0"/>
                <w:i w:val="0"/>
                <w:color w:val="3E3E39"/>
                <w:sz w:val="18"/>
              </w:rPr>
              <w:t>454 / 454</w:t>
            </w:r>
          </w:p>
        </w:tc>
        <w:tc>
          <w:tcPr>
            <w:tcW w:type="dxa" w:w="2408"/>
          </w:tcPr>
          <w:p>
            <w:pPr>
              <w:spacing w:before="60" w:after="60"/>
            </w:pPr>
            <w:r/>
            <w:r>
              <w:rPr>
                <w:rFonts w:ascii="Calibri" w:hAnsi="Calibri" w:cs="Calibri"/>
                <w:b/>
                <w:i w:val="0"/>
                <w:color w:val="141412"/>
                <w:sz w:val="18"/>
              </w:rPr>
              <w:t>341</w:t>
            </w:r>
            <w:r>
              <w:rPr>
                <w:rFonts w:ascii="Calibri" w:hAnsi="Calibri" w:cs="Calibri"/>
                <w:b w:val="0"/>
                <w:i w:val="0"/>
                <w:color w:val="3E3E39"/>
                <w:sz w:val="18"/>
              </w:rPr>
              <w:t xml:space="preserve"> / 454</w:t>
            </w:r>
          </w:p>
        </w:tc>
      </w:tr>
      <w:tr>
        <w:tc>
          <w:tcPr>
            <w:tcW w:type="dxa" w:w="2408"/>
          </w:tcPr>
          <w:p>
            <w:pPr>
              <w:spacing w:before="60" w:after="60"/>
            </w:pPr>
            <w:r/>
            <w:r>
              <w:rPr>
                <w:rFonts w:ascii="Calibri" w:hAnsi="Calibri" w:cs="Calibri"/>
                <w:b/>
                <w:i w:val="0"/>
                <w:color w:val="141412"/>
                <w:sz w:val="18"/>
              </w:rPr>
              <w:t>Mayo</w:t>
            </w:r>
          </w:p>
        </w:tc>
        <w:tc>
          <w:tcPr>
            <w:tcW w:type="dxa" w:w="2408"/>
          </w:tcPr>
          <w:p>
            <w:pPr>
              <w:spacing w:before="60" w:after="60"/>
            </w:pPr>
            <w:r/>
            <w:r>
              <w:rPr>
                <w:rFonts w:ascii="Calibri" w:hAnsi="Calibri" w:cs="Calibri"/>
                <w:b w:val="0"/>
                <w:i w:val="0"/>
                <w:color w:val="3E3E39"/>
                <w:sz w:val="18"/>
              </w:rPr>
              <w:t>ALLI WL4</w:t>
            </w:r>
          </w:p>
        </w:tc>
        <w:tc>
          <w:tcPr>
            <w:tcW w:type="dxa" w:w="2408"/>
          </w:tcPr>
          <w:p>
            <w:pPr>
              <w:spacing w:before="60" w:after="60"/>
            </w:pPr>
            <w:r/>
            <w:r>
              <w:rPr>
                <w:rFonts w:ascii="Calibri" w:hAnsi="Calibri" w:cs="Calibri"/>
                <w:b w:val="0"/>
                <w:i w:val="0"/>
                <w:color w:val="3E3E39"/>
                <w:sz w:val="18"/>
              </w:rPr>
              <w:t>146 / 146</w:t>
            </w:r>
          </w:p>
        </w:tc>
        <w:tc>
          <w:tcPr>
            <w:tcW w:type="dxa" w:w="2408"/>
          </w:tcPr>
          <w:p>
            <w:pPr>
              <w:spacing w:before="60" w:after="60"/>
            </w:pPr>
            <w:r/>
            <w:r>
              <w:rPr>
                <w:rFonts w:ascii="Calibri" w:hAnsi="Calibri" w:cs="Calibri"/>
                <w:b/>
                <w:i w:val="0"/>
                <w:color w:val="141412"/>
                <w:sz w:val="18"/>
              </w:rPr>
              <w:t>114</w:t>
            </w:r>
            <w:r>
              <w:rPr>
                <w:rFonts w:ascii="Calibri" w:hAnsi="Calibri" w:cs="Calibri"/>
                <w:b w:val="0"/>
                <w:i w:val="0"/>
                <w:color w:val="3E3E39"/>
                <w:sz w:val="18"/>
              </w:rPr>
              <w:t xml:space="preserve"> / 146</w:t>
            </w:r>
          </w:p>
        </w:tc>
      </w:tr>
      <w:tr>
        <w:tc>
          <w:tcPr>
            <w:tcW w:type="dxa" w:w="2408"/>
          </w:tcPr>
          <w:p>
            <w:pPr>
              <w:spacing w:before="60" w:after="60"/>
            </w:pPr>
            <w:r/>
            <w:r>
              <w:rPr>
                <w:rFonts w:ascii="Calibri" w:hAnsi="Calibri" w:cs="Calibri"/>
                <w:b/>
                <w:i w:val="0"/>
                <w:color w:val="141412"/>
                <w:sz w:val="18"/>
              </w:rPr>
              <w:t>Junio</w:t>
            </w:r>
          </w:p>
        </w:tc>
        <w:tc>
          <w:tcPr>
            <w:tcW w:type="dxa" w:w="2408"/>
          </w:tcPr>
          <w:p>
            <w:pPr>
              <w:spacing w:before="60" w:after="60"/>
            </w:pPr>
            <w:r/>
            <w:r>
              <w:rPr>
                <w:rFonts w:ascii="Calibri" w:hAnsi="Calibri" w:cs="Calibri"/>
                <w:b w:val="0"/>
                <w:i w:val="0"/>
                <w:color w:val="3E3E39"/>
                <w:sz w:val="18"/>
              </w:rPr>
              <w:t>ALLI WL3</w:t>
            </w:r>
          </w:p>
        </w:tc>
        <w:tc>
          <w:tcPr>
            <w:tcW w:type="dxa" w:w="2408"/>
          </w:tcPr>
          <w:p>
            <w:pPr>
              <w:spacing w:before="60" w:after="60"/>
            </w:pPr>
            <w:r/>
            <w:r>
              <w:rPr>
                <w:rFonts w:ascii="Calibri" w:hAnsi="Calibri" w:cs="Calibri"/>
                <w:b w:val="0"/>
                <w:i w:val="0"/>
                <w:color w:val="3E3E39"/>
                <w:sz w:val="18"/>
              </w:rPr>
              <w:t>239 / 239</w:t>
            </w:r>
          </w:p>
        </w:tc>
        <w:tc>
          <w:tcPr>
            <w:tcW w:type="dxa" w:w="2408"/>
          </w:tcPr>
          <w:p>
            <w:pPr>
              <w:spacing w:before="60" w:after="60"/>
            </w:pPr>
            <w:r/>
            <w:r>
              <w:rPr>
                <w:rFonts w:ascii="Calibri" w:hAnsi="Calibri" w:cs="Calibri"/>
                <w:b/>
                <w:i w:val="0"/>
                <w:color w:val="141412"/>
                <w:sz w:val="18"/>
              </w:rPr>
              <w:t>188</w:t>
            </w:r>
            <w:r>
              <w:rPr>
                <w:rFonts w:ascii="Calibri" w:hAnsi="Calibri" w:cs="Calibri"/>
                <w:b w:val="0"/>
                <w:i w:val="0"/>
                <w:color w:val="3E3E39"/>
                <w:sz w:val="18"/>
              </w:rPr>
              <w:t xml:space="preserve"> / 239</w:t>
            </w:r>
          </w:p>
        </w:tc>
      </w:tr>
      <w:tr>
        <w:tc>
          <w:tcPr>
            <w:tcW w:type="dxa" w:w="2408"/>
          </w:tcPr>
          <w:p>
            <w:pPr>
              <w:spacing w:before="60" w:after="60"/>
            </w:pPr>
            <w:r/>
            <w:r>
              <w:rPr>
                <w:rFonts w:ascii="Calibri" w:hAnsi="Calibri" w:cs="Calibri"/>
                <w:b/>
                <w:i w:val="0"/>
                <w:color w:val="141412"/>
                <w:sz w:val="18"/>
              </w:rPr>
              <w:t>Junio</w:t>
            </w:r>
          </w:p>
        </w:tc>
        <w:tc>
          <w:tcPr>
            <w:tcW w:type="dxa" w:w="2408"/>
          </w:tcPr>
          <w:p>
            <w:pPr>
              <w:spacing w:before="60" w:after="60"/>
            </w:pPr>
            <w:r/>
            <w:r>
              <w:rPr>
                <w:rFonts w:ascii="Calibri" w:hAnsi="Calibri" w:cs="Calibri"/>
                <w:b w:val="0"/>
                <w:i w:val="0"/>
                <w:color w:val="3E3E39"/>
                <w:sz w:val="18"/>
              </w:rPr>
              <w:t>ALLI WL4</w:t>
            </w:r>
          </w:p>
        </w:tc>
        <w:tc>
          <w:tcPr>
            <w:tcW w:type="dxa" w:w="2408"/>
          </w:tcPr>
          <w:p>
            <w:pPr>
              <w:spacing w:before="60" w:after="60"/>
            </w:pPr>
            <w:r/>
            <w:r>
              <w:rPr>
                <w:rFonts w:ascii="Calibri" w:hAnsi="Calibri" w:cs="Calibri"/>
                <w:b w:val="0"/>
                <w:i w:val="0"/>
                <w:color w:val="3E3E39"/>
                <w:sz w:val="18"/>
              </w:rPr>
              <w:t>293 / 293</w:t>
            </w:r>
          </w:p>
        </w:tc>
        <w:tc>
          <w:tcPr>
            <w:tcW w:type="dxa" w:w="2408"/>
          </w:tcPr>
          <w:p>
            <w:pPr>
              <w:spacing w:before="60" w:after="60"/>
            </w:pPr>
            <w:r/>
            <w:r>
              <w:rPr>
                <w:rFonts w:ascii="Calibri" w:hAnsi="Calibri" w:cs="Calibri"/>
                <w:b/>
                <w:i w:val="0"/>
                <w:color w:val="141412"/>
                <w:sz w:val="18"/>
              </w:rPr>
              <w:t>209</w:t>
            </w:r>
            <w:r>
              <w:rPr>
                <w:rFonts w:ascii="Calibri" w:hAnsi="Calibri" w:cs="Calibri"/>
                <w:b w:val="0"/>
                <w:i w:val="0"/>
                <w:color w:val="3E3E39"/>
                <w:sz w:val="18"/>
              </w:rPr>
              <w:t xml:space="preserve"> / 293</w:t>
            </w:r>
          </w:p>
        </w:tc>
      </w:tr>
    </w:tbl>
    <w:p>
      <w:pPr>
        <w:spacing w:after="80"/>
      </w:pPr>
      <w:r>
        <w:rPr>
          <w:rFonts w:ascii="Calibri" w:hAnsi="Calibri" w:cs="Calibri"/>
          <w:b w:val="0"/>
          <w:i w:val="0"/>
          <w:color w:val="3E3E39"/>
          <w:sz w:val="8"/>
        </w:rPr>
      </w:r>
    </w:p>
    <w:p>
      <w:r>
        <w:rPr>
          <w:rFonts w:ascii="Calibri" w:hAnsi="Calibri" w:cs="Calibri"/>
          <w:b w:val="0"/>
          <w:i w:val="0"/>
          <w:color w:val="3E3E39"/>
          <w:sz w:val="21"/>
        </w:rPr>
        <w:t xml:space="preserve">Tiene toda la pinta de una fórmula copiada de la columna de al lado. La hoja </w:t>
      </w:r>
      <w:r>
        <w:rPr>
          <w:rFonts w:ascii="Consolas" w:hAnsi="Consolas" w:cs="Consolas"/>
          <w:b w:val="0"/>
          <w:i w:val="0"/>
          <w:color w:val="2A2A26"/>
          <w:sz w:val="19"/>
          <w:shd w:val="clear" w:fill="EDEDE9"/>
        </w:rPr>
        <w:t>Print</w:t>
      </w:r>
      <w:r>
        <w:rPr>
          <w:rFonts w:ascii="Calibri" w:hAnsi="Calibri" w:cs="Calibri"/>
          <w:b w:val="0"/>
          <w:i w:val="0"/>
          <w:color w:val="3E3E39"/>
          <w:sz w:val="21"/>
        </w:rPr>
        <w:t xml:space="preserve"> es coherente consigo misma, así que el error se propaga al total: en mayo la eficiencia /Cliente sale 7,11 % cuando con las cifras del detalle sería 6,57 %.</w:t>
      </w:r>
    </w:p>
    <w:p>
      <w:r>
        <w:rPr>
          <w:rFonts w:ascii="Calibri" w:hAnsi="Calibri" w:cs="Calibri"/>
          <w:b/>
          <w:i w:val="0"/>
          <w:color w:val="141412"/>
          <w:sz w:val="21"/>
        </w:rPr>
        <w:t>El script no lo corrige</w:t>
      </w:r>
      <w:r>
        <w:rPr>
          <w:rFonts w:ascii="Calibri" w:hAnsi="Calibri" w:cs="Calibri"/>
          <w:b w:val="0"/>
          <w:i w:val="0"/>
          <w:color w:val="3E3E39"/>
          <w:sz w:val="21"/>
        </w:rPr>
        <w:t xml:space="preserve">, porque sería inventar datos. Muestra lo que dice </w:t>
      </w:r>
      <w:r>
        <w:rPr>
          <w:rFonts w:ascii="Consolas" w:hAnsi="Consolas" w:cs="Consolas"/>
          <w:b w:val="0"/>
          <w:i w:val="0"/>
          <w:color w:val="2A2A26"/>
          <w:sz w:val="19"/>
          <w:shd w:val="clear" w:fill="EDEDE9"/>
        </w:rPr>
        <w:t>Print</w:t>
      </w:r>
      <w:r>
        <w:rPr>
          <w:rFonts w:ascii="Calibri" w:hAnsi="Calibri" w:cs="Calibri"/>
          <w:b w:val="0"/>
          <w:i w:val="0"/>
          <w:color w:val="3E3E39"/>
          <w:sz w:val="21"/>
        </w:rPr>
        <w:t xml:space="preserve"> y deja esas campañas fuera de la serie diaria de ventas, avisándolo. En julio y agosto no ocurre.</w:t>
      </w:r>
    </w:p>
    <w:p>
      <w:pPr>
        <w:spacing w:before="160" w:after="160"/>
        <w:ind w:left="198" w:right="113"/>
        <w:shd w:val="clear" w:color="auto" w:fill="F2F5FE"/>
        <w:pBdr>
          <w:left w:val="single" w:sz="18" w:space="8" w:color="2F6FED"/>
        </w:pBdr>
      </w:pPr>
      <w:r>
        <w:rPr>
          <w:rFonts w:ascii="Calibri" w:hAnsi="Calibri" w:cs="Calibri"/>
          <w:b w:val="0"/>
          <w:i w:val="0"/>
          <w:color w:val="3E3E39"/>
          <w:sz w:val="20"/>
        </w:rPr>
        <w:t xml:space="preserve">Que </w:t>
      </w:r>
      <w:r>
        <w:rPr>
          <w:rFonts w:ascii="Calibri" w:hAnsi="Calibri" w:cs="Calibri"/>
          <w:b w:val="0"/>
          <w:i/>
          <w:color w:val="3E3E39"/>
          <w:sz w:val="20"/>
        </w:rPr>
        <w:t>cliente</w:t>
      </w:r>
      <w:r>
        <w:rPr>
          <w:rFonts w:ascii="Calibri" w:hAnsi="Calibri" w:cs="Calibri"/>
          <w:b w:val="0"/>
          <w:i w:val="0"/>
          <w:color w:val="3E3E39"/>
          <w:sz w:val="20"/>
        </w:rPr>
        <w:t xml:space="preserve"> y </w:t>
      </w:r>
      <w:r>
        <w:rPr>
          <w:rFonts w:ascii="Calibri" w:hAnsi="Calibri" w:cs="Calibri"/>
          <w:b w:val="0"/>
          <w:i/>
          <w:color w:val="3E3E39"/>
          <w:sz w:val="20"/>
        </w:rPr>
        <w:t>línea</w:t>
      </w:r>
      <w:r>
        <w:rPr>
          <w:rFonts w:ascii="Calibri" w:hAnsi="Calibri" w:cs="Calibri"/>
          <w:b w:val="0"/>
          <w:i w:val="0"/>
          <w:color w:val="3E3E39"/>
          <w:sz w:val="20"/>
        </w:rPr>
        <w:t xml:space="preserve"> coincidan no es por sí solo un error — pasa cuando cada venta es de una sola línea (</w:t>
      </w:r>
      <w:r>
        <w:rPr>
          <w:rFonts w:ascii="Consolas" w:hAnsi="Consolas" w:cs="Consolas"/>
          <w:b w:val="0"/>
          <w:i w:val="0"/>
          <w:color w:val="2A2A26"/>
          <w:sz w:val="18"/>
          <w:shd w:val="clear" w:fill="EDEDE9"/>
        </w:rPr>
        <w:t>FLATEXCO</w:t>
      </w:r>
      <w:r>
        <w:rPr>
          <w:rFonts w:ascii="Calibri" w:hAnsi="Calibri" w:cs="Calibri"/>
          <w:b w:val="0"/>
          <w:i w:val="0"/>
          <w:color w:val="3E3E39"/>
          <w:sz w:val="20"/>
        </w:rPr>
        <w:t xml:space="preserve"> en agosto, </w:t>
      </w:r>
      <w:r>
        <w:rPr>
          <w:rFonts w:ascii="Consolas" w:hAnsi="Consolas" w:cs="Consolas"/>
          <w:b w:val="0"/>
          <w:i w:val="0"/>
          <w:color w:val="2A2A26"/>
          <w:sz w:val="18"/>
          <w:shd w:val="clear" w:fill="EDEDE9"/>
        </w:rPr>
        <w:t>NEXTL2</w:t>
      </w:r>
      <w:r>
        <w:rPr>
          <w:rFonts w:ascii="Calibri" w:hAnsi="Calibri" w:cs="Calibri"/>
          <w:b w:val="0"/>
          <w:i w:val="0"/>
          <w:color w:val="3E3E39"/>
          <w:sz w:val="20"/>
        </w:rPr>
        <w:t xml:space="preserve"> en julio, y ambas cuadran con su detalle). Lo sospechoso es que además </w:t>
      </w:r>
      <w:r>
        <w:rPr>
          <w:rFonts w:ascii="Calibri" w:hAnsi="Calibri" w:cs="Calibri"/>
          <w:b/>
          <w:i w:val="0"/>
          <w:color w:val="141412"/>
          <w:sz w:val="20"/>
        </w:rPr>
        <w:t>no cuadre</w:t>
      </w:r>
      <w:r>
        <w:rPr>
          <w:rFonts w:ascii="Calibri" w:hAnsi="Calibri" w:cs="Calibri"/>
          <w:b w:val="0"/>
          <w:i w:val="0"/>
          <w:color w:val="3E3E39"/>
          <w:sz w:val="20"/>
        </w:rPr>
        <w:t xml:space="preserve"> con el bloque de </w:t>
      </w:r>
      <w:r>
        <w:rPr>
          <w:rFonts w:ascii="Consolas" w:hAnsi="Consolas" w:cs="Consolas"/>
          <w:b w:val="0"/>
          <w:i w:val="0"/>
          <w:color w:val="2A2A26"/>
          <w:sz w:val="18"/>
          <w:shd w:val="clear" w:fill="EDEDE9"/>
        </w:rPr>
        <w:t>Raw Data General</w:t>
      </w:r>
      <w:r>
        <w:rPr>
          <w:rFonts w:ascii="Calibri" w:hAnsi="Calibri" w:cs="Calibri"/>
          <w:b w:val="0"/>
          <w:i w:val="0"/>
          <w:color w:val="3E3E39"/>
          <w:sz w:val="20"/>
        </w:rPr>
        <w:t>.</w:t>
      </w:r>
    </w:p>
    <w:p>
      <w:pPr>
        <w:pStyle w:val="Heading2"/>
        <w:spacing w:before="280" w:after="100"/>
        <w:keepNext/>
      </w:pPr>
      <w:r>
        <w:rPr>
          <w:rFonts w:ascii="Segoe UI Semibold" w:hAnsi="Segoe UI Semibold" w:cs="Segoe UI Semibold"/>
          <w:b/>
          <w:i w:val="0"/>
          <w:color w:val="141412"/>
          <w:sz w:val="25"/>
        </w:rPr>
        <w:t>Costos con retraso</w:t>
      </w:r>
    </w:p>
    <w:p>
      <w:r>
        <w:rPr>
          <w:rFonts w:ascii="Consolas" w:hAnsi="Consolas" w:cs="Consolas"/>
          <w:b w:val="0"/>
          <w:i w:val="0"/>
          <w:color w:val="2A2A26"/>
          <w:sz w:val="19"/>
          <w:shd w:val="clear" w:fill="EDEDE9"/>
        </w:rPr>
        <w:t>Valores$$$</w:t>
      </w:r>
      <w:r>
        <w:rPr>
          <w:rFonts w:ascii="Calibri" w:hAnsi="Calibri" w:cs="Calibri"/>
          <w:b w:val="0"/>
          <w:i w:val="0"/>
          <w:color w:val="3E3E39"/>
          <w:sz w:val="21"/>
        </w:rPr>
        <w:t xml:space="preserve"> se captura a mano; en agosto solo el día 1 tiene importes. Por eso el costo se presenta como dato del corte y no como serie diaria: los días en cero significan «aún no cargado», no «sin inversión».</w:t>
      </w:r>
    </w:p>
    <w:p>
      <w:pPr>
        <w:pStyle w:val="Heading2"/>
        <w:spacing w:before="280" w:after="100"/>
        <w:keepNext/>
      </w:pPr>
      <w:r>
        <w:rPr>
          <w:rFonts w:ascii="Segoe UI Semibold" w:hAnsi="Segoe UI Semibold" w:cs="Segoe UI Semibold"/>
          <w:b/>
          <w:i w:val="0"/>
          <w:color w:val="141412"/>
          <w:sz w:val="25"/>
        </w:rPr>
        <w:t>Historial de cambios entre meses</w:t>
      </w:r>
    </w:p>
    <w:p>
      <w:r>
        <w:rPr>
          <w:rFonts w:ascii="Calibri" w:hAnsi="Calibri" w:cs="Calibri"/>
          <w:b w:val="0"/>
          <w:i w:val="0"/>
          <w:color w:val="3E3E39"/>
          <w:sz w:val="21"/>
        </w:rPr>
        <w:t>De julio 2026 a agosto 2026, por si vuelve a pasar:</w:t>
      </w:r>
    </w:p>
    <w:tbl>
      <w:tblPr>
        <w:tblStyle w:val="TableGrid"/>
        <w:tblW w:type="auto" w:w="0"/>
        <w:jc w:val="left"/>
        <w:tblLayout w:type="autofit"/>
        <w:tblLook w:firstColumn="1" w:firstRow="1" w:lastColumn="0" w:lastRow="0" w:noHBand="0" w:noVBand="1" w:val="04A0"/>
      </w:tblPr>
      <w:tblGrid>
        <w:gridCol w:w="4816"/>
        <w:gridCol w:w="4816"/>
      </w:tblGrid>
      <w:tr>
        <w:trPr>
          <w:tblHeader/>
        </w:trPr>
        <w:tc>
          <w:tcPr>
            <w:tcW w:type="dxa" w:w="4816"/>
            <w:shd w:val="clear" w:color="auto" w:fill="E7E7E2"/>
          </w:tcPr>
          <w:p>
            <w:pPr>
              <w:spacing w:before="60" w:after="60"/>
            </w:pPr>
            <w:r/>
            <w:r>
              <w:rPr>
                <w:rFonts w:ascii="Segoe UI Semibold" w:hAnsi="Segoe UI Semibold" w:cs="Segoe UI Semibold"/>
                <w:b/>
                <w:i w:val="0"/>
                <w:color w:val="141412"/>
                <w:sz w:val="18"/>
              </w:rPr>
              <w:t>Cambio</w:t>
            </w:r>
          </w:p>
        </w:tc>
        <w:tc>
          <w:tcPr>
            <w:tcW w:type="dxa" w:w="4816"/>
            <w:shd w:val="clear" w:color="auto" w:fill="E7E7E2"/>
          </w:tcPr>
          <w:p>
            <w:pPr>
              <w:spacing w:before="60" w:after="60"/>
            </w:pPr>
            <w:r/>
            <w:r>
              <w:rPr>
                <w:rFonts w:ascii="Segoe UI Semibold" w:hAnsi="Segoe UI Semibold" w:cs="Segoe UI Semibold"/>
                <w:b/>
                <w:i w:val="0"/>
                <w:color w:val="141412"/>
                <w:sz w:val="18"/>
              </w:rPr>
              <w:t>Cómo se resolvió</w:t>
            </w:r>
          </w:p>
        </w:tc>
      </w:tr>
      <w:tr>
        <w:tc>
          <w:tcPr>
            <w:tcW w:type="dxa" w:w="4816"/>
          </w:tcPr>
          <w:p>
            <w:pPr>
              <w:spacing w:before="60" w:after="60"/>
            </w:pPr>
            <w:r/>
            <w:r>
              <w:rPr>
                <w:rFonts w:ascii="Calibri" w:hAnsi="Calibri" w:cs="Calibri"/>
                <w:b/>
                <w:i w:val="0"/>
                <w:color w:val="141412"/>
                <w:sz w:val="18"/>
              </w:rPr>
              <w:t xml:space="preserve">Campaña </w:t>
            </w:r>
            <w:r>
              <w:rPr>
                <w:rFonts w:ascii="Consolas" w:hAnsi="Consolas" w:cs="Consolas"/>
                <w:b/>
                <w:i w:val="0"/>
                <w:color w:val="2A2A26"/>
                <w:sz w:val="16"/>
                <w:shd w:val="clear" w:fill="EDEDE9"/>
              </w:rPr>
              <w:t>ITSFIBERNET</w:t>
            </w:r>
            <w:r>
              <w:rPr>
                <w:rFonts w:ascii="Calibri" w:hAnsi="Calibri" w:cs="Calibri"/>
                <w:b/>
                <w:i w:val="0"/>
                <w:color w:val="141412"/>
                <w:sz w:val="18"/>
              </w:rPr>
              <w:t xml:space="preserve"> sustituida por </w:t>
            </w:r>
            <w:r>
              <w:rPr>
                <w:rFonts w:ascii="Consolas" w:hAnsi="Consolas" w:cs="Consolas"/>
                <w:b/>
                <w:i w:val="0"/>
                <w:color w:val="2A2A26"/>
                <w:sz w:val="16"/>
                <w:shd w:val="clear" w:fill="EDEDE9"/>
              </w:rPr>
              <w:t>R-FRONTIER</w:t>
            </w:r>
          </w:p>
        </w:tc>
        <w:tc>
          <w:tcPr>
            <w:tcW w:type="dxa" w:w="4816"/>
          </w:tcPr>
          <w:p>
            <w:pPr>
              <w:spacing w:before="60" w:after="60"/>
            </w:pPr>
            <w:r/>
            <w:r>
              <w:rPr>
                <w:rFonts w:ascii="Calibri" w:hAnsi="Calibri" w:cs="Calibri"/>
                <w:b w:val="0"/>
                <w:i w:val="0"/>
                <w:color w:val="3E3E39"/>
                <w:sz w:val="18"/>
              </w:rPr>
              <w:t xml:space="preserve">Añadida a </w:t>
            </w:r>
            <w:r>
              <w:rPr>
                <w:rFonts w:ascii="Consolas" w:hAnsi="Consolas" w:cs="Consolas"/>
                <w:b w:val="0"/>
                <w:i w:val="0"/>
                <w:color w:val="2A2A26"/>
                <w:sz w:val="16"/>
                <w:shd w:val="clear" w:fill="EDEDE9"/>
              </w:rPr>
              <w:t>MAPEO_COLAS</w:t>
            </w:r>
            <w:r>
              <w:rPr>
                <w:rFonts w:ascii="Calibri" w:hAnsi="Calibri" w:cs="Calibri"/>
                <w:b w:val="0"/>
                <w:i w:val="0"/>
                <w:color w:val="3E3E39"/>
                <w:sz w:val="18"/>
              </w:rPr>
              <w:t xml:space="preserve"> con lista vacía</w:t>
            </w:r>
          </w:p>
        </w:tc>
      </w:tr>
      <w:tr>
        <w:tc>
          <w:tcPr>
            <w:tcW w:type="dxa" w:w="4816"/>
          </w:tcPr>
          <w:p>
            <w:pPr>
              <w:spacing w:before="60" w:after="60"/>
            </w:pPr>
            <w:r/>
            <w:r>
              <w:rPr>
                <w:rFonts w:ascii="Calibri" w:hAnsi="Calibri" w:cs="Calibri"/>
                <w:b/>
                <w:i w:val="0"/>
                <w:color w:val="141412"/>
                <w:sz w:val="18"/>
              </w:rPr>
              <w:t xml:space="preserve">Cola </w:t>
            </w:r>
            <w:r>
              <w:rPr>
                <w:rFonts w:ascii="Consolas" w:hAnsi="Consolas" w:cs="Consolas"/>
                <w:b/>
                <w:i w:val="0"/>
                <w:color w:val="2A2A26"/>
                <w:sz w:val="16"/>
                <w:shd w:val="clear" w:fill="EDEDE9"/>
              </w:rPr>
              <w:t>Heri Mob 1</w:t>
            </w:r>
            <w:r>
              <w:rPr>
                <w:rFonts w:ascii="Calibri" w:hAnsi="Calibri" w:cs="Calibri"/>
                <w:b/>
                <w:i w:val="0"/>
                <w:color w:val="141412"/>
                <w:sz w:val="18"/>
              </w:rPr>
              <w:t xml:space="preserve"> renombrada a </w:t>
            </w:r>
            <w:r>
              <w:rPr>
                <w:rFonts w:ascii="Consolas" w:hAnsi="Consolas" w:cs="Consolas"/>
                <w:b/>
                <w:i w:val="0"/>
                <w:color w:val="2A2A26"/>
                <w:sz w:val="16"/>
                <w:shd w:val="clear" w:fill="EDEDE9"/>
              </w:rPr>
              <w:t>HERIMOBILE</w:t>
            </w:r>
          </w:p>
        </w:tc>
        <w:tc>
          <w:tcPr>
            <w:tcW w:type="dxa" w:w="4816"/>
          </w:tcPr>
          <w:p>
            <w:pPr>
              <w:spacing w:before="60" w:after="60"/>
            </w:pPr>
            <w:r/>
            <w:r>
              <w:rPr>
                <w:rFonts w:ascii="Calibri" w:hAnsi="Calibri" w:cs="Calibri"/>
                <w:b w:val="0"/>
                <w:i w:val="0"/>
                <w:color w:val="3E3E39"/>
                <w:sz w:val="18"/>
              </w:rPr>
              <w:t>Las dos conviven como alias de la misma campaña</w:t>
            </w:r>
          </w:p>
        </w:tc>
      </w:tr>
      <w:tr>
        <w:tc>
          <w:tcPr>
            <w:tcW w:type="dxa" w:w="4816"/>
          </w:tcPr>
          <w:p>
            <w:pPr>
              <w:spacing w:before="60" w:after="60"/>
            </w:pPr>
            <w:r/>
            <w:r>
              <w:rPr>
                <w:rFonts w:ascii="Calibri" w:hAnsi="Calibri" w:cs="Calibri"/>
                <w:b/>
                <w:i w:val="0"/>
                <w:color w:val="141412"/>
                <w:sz w:val="18"/>
              </w:rPr>
              <w:t xml:space="preserve">Cola </w:t>
            </w:r>
            <w:r>
              <w:rPr>
                <w:rFonts w:ascii="Consolas" w:hAnsi="Consolas" w:cs="Consolas"/>
                <w:b/>
                <w:i w:val="0"/>
                <w:color w:val="2A2A26"/>
                <w:sz w:val="16"/>
                <w:shd w:val="clear" w:fill="EDEDE9"/>
              </w:rPr>
              <w:t>Flatexco</w:t>
            </w:r>
            <w:r>
              <w:rPr>
                <w:rFonts w:ascii="Calibri" w:hAnsi="Calibri" w:cs="Calibri"/>
                <w:b/>
                <w:i w:val="0"/>
                <w:color w:val="141412"/>
                <w:sz w:val="18"/>
              </w:rPr>
              <w:t xml:space="preserve"> pasó a </w:t>
            </w:r>
            <w:r>
              <w:rPr>
                <w:rFonts w:ascii="Consolas" w:hAnsi="Consolas" w:cs="Consolas"/>
                <w:b/>
                <w:i w:val="0"/>
                <w:color w:val="2A2A26"/>
                <w:sz w:val="16"/>
                <w:shd w:val="clear" w:fill="EDEDE9"/>
              </w:rPr>
              <w:t>FLATEXCO</w:t>
            </w:r>
          </w:p>
        </w:tc>
        <w:tc>
          <w:tcPr>
            <w:tcW w:type="dxa" w:w="4816"/>
          </w:tcPr>
          <w:p>
            <w:pPr>
              <w:spacing w:before="60" w:after="60"/>
            </w:pPr>
            <w:r/>
            <w:r>
              <w:rPr>
                <w:rFonts w:ascii="Calibri" w:hAnsi="Calibri" w:cs="Calibri"/>
                <w:b w:val="0"/>
                <w:i w:val="0"/>
                <w:color w:val="3E3E39"/>
                <w:sz w:val="18"/>
              </w:rPr>
              <w:t>La comparación ignora mayúsculas; no hizo falta tocar nada</w:t>
            </w:r>
          </w:p>
        </w:tc>
      </w:tr>
      <w:tr>
        <w:tc>
          <w:tcPr>
            <w:tcW w:type="dxa" w:w="4816"/>
          </w:tcPr>
          <w:p>
            <w:pPr>
              <w:spacing w:before="60" w:after="60"/>
            </w:pPr>
            <w:r/>
            <w:r>
              <w:rPr>
                <w:rFonts w:ascii="Calibri" w:hAnsi="Calibri" w:cs="Calibri"/>
                <w:b/>
                <w:i w:val="0"/>
                <w:color w:val="141412"/>
                <w:sz w:val="18"/>
              </w:rPr>
              <w:t xml:space="preserve">Apareció la cola </w:t>
            </w:r>
            <w:r>
              <w:rPr>
                <w:rFonts w:ascii="Consolas" w:hAnsi="Consolas" w:cs="Consolas"/>
                <w:b/>
                <w:i w:val="0"/>
                <w:color w:val="2A2A26"/>
                <w:sz w:val="16"/>
                <w:shd w:val="clear" w:fill="EDEDE9"/>
              </w:rPr>
              <w:t>NEXOTL 1</w:t>
            </w:r>
            <w:r>
              <w:rPr>
                <w:rFonts w:ascii="Calibri" w:hAnsi="Calibri" w:cs="Calibri"/>
                <w:b/>
                <w:i w:val="0"/>
                <w:color w:val="141412"/>
                <w:sz w:val="18"/>
              </w:rPr>
              <w:t xml:space="preserve"> junto a </w:t>
            </w:r>
            <w:r>
              <w:rPr>
                <w:rFonts w:ascii="Consolas" w:hAnsi="Consolas" w:cs="Consolas"/>
                <w:b/>
                <w:i w:val="0"/>
                <w:color w:val="2A2A26"/>
                <w:sz w:val="16"/>
                <w:shd w:val="clear" w:fill="EDEDE9"/>
              </w:rPr>
              <w:t>NEXOTL 2</w:t>
            </w:r>
          </w:p>
        </w:tc>
        <w:tc>
          <w:tcPr>
            <w:tcW w:type="dxa" w:w="4816"/>
          </w:tcPr>
          <w:p>
            <w:pPr>
              <w:spacing w:before="60" w:after="60"/>
            </w:pPr>
            <w:r/>
            <w:r>
              <w:rPr>
                <w:rFonts w:ascii="Consolas" w:hAnsi="Consolas" w:cs="Consolas"/>
                <w:b w:val="0"/>
                <w:i w:val="0"/>
                <w:color w:val="2A2A26"/>
                <w:sz w:val="16"/>
                <w:shd w:val="clear" w:fill="EDEDE9"/>
              </w:rPr>
              <w:t>NEXTL2</w:t>
            </w:r>
            <w:r>
              <w:rPr>
                <w:rFonts w:ascii="Calibri" w:hAnsi="Calibri" w:cs="Calibri"/>
                <w:b w:val="0"/>
                <w:i w:val="0"/>
                <w:color w:val="3E3E39"/>
                <w:sz w:val="18"/>
              </w:rPr>
              <w:t xml:space="preserve"> ahora suma las dos</w:t>
            </w:r>
          </w:p>
        </w:tc>
      </w:tr>
      <w:tr>
        <w:tc>
          <w:tcPr>
            <w:tcW w:type="dxa" w:w="4816"/>
          </w:tcPr>
          <w:p>
            <w:pPr>
              <w:spacing w:before="60" w:after="60"/>
            </w:pPr>
            <w:r/>
            <w:r>
              <w:rPr>
                <w:rFonts w:ascii="Consolas" w:hAnsi="Consolas" w:cs="Consolas"/>
                <w:b/>
                <w:i w:val="0"/>
                <w:color w:val="2A2A26"/>
                <w:sz w:val="16"/>
                <w:shd w:val="clear" w:fill="EDEDE9"/>
              </w:rPr>
              <w:t>Heri Mob 2</w:t>
            </w:r>
            <w:r>
              <w:rPr>
                <w:rFonts w:ascii="Calibri" w:hAnsi="Calibri" w:cs="Calibri"/>
                <w:b/>
                <w:i w:val="0"/>
                <w:color w:val="141412"/>
                <w:sz w:val="18"/>
              </w:rPr>
              <w:t xml:space="preserve"> e </w:t>
            </w:r>
            <w:r>
              <w:rPr>
                <w:rFonts w:ascii="Consolas" w:hAnsi="Consolas" w:cs="Consolas"/>
                <w:b/>
                <w:i w:val="0"/>
                <w:color w:val="2A2A26"/>
                <w:sz w:val="16"/>
                <w:shd w:val="clear" w:fill="EDEDE9"/>
              </w:rPr>
              <w:t>IA FCO Internet</w:t>
            </w:r>
            <w:r>
              <w:rPr>
                <w:rFonts w:ascii="Calibri" w:hAnsi="Calibri" w:cs="Calibri"/>
                <w:b/>
                <w:i w:val="0"/>
                <w:color w:val="141412"/>
                <w:sz w:val="18"/>
              </w:rPr>
              <w:t xml:space="preserve"> salieron de la hoja principal</w:t>
            </w:r>
          </w:p>
        </w:tc>
        <w:tc>
          <w:tcPr>
            <w:tcW w:type="dxa" w:w="4816"/>
          </w:tcPr>
          <w:p>
            <w:pPr>
              <w:spacing w:before="60" w:after="60"/>
            </w:pPr>
            <w:r/>
            <w:r>
              <w:rPr>
                <w:rFonts w:ascii="Calibri" w:hAnsi="Calibri" w:cs="Calibri"/>
                <w:b w:val="0"/>
                <w:i w:val="0"/>
                <w:color w:val="3E3E39"/>
                <w:sz w:val="18"/>
              </w:rPr>
              <w:t xml:space="preserve">Se buscan en </w:t>
            </w:r>
            <w:r>
              <w:rPr>
                <w:rFonts w:ascii="Consolas" w:hAnsi="Consolas" w:cs="Consolas"/>
                <w:b w:val="0"/>
                <w:i w:val="0"/>
                <w:color w:val="2A2A26"/>
                <w:sz w:val="16"/>
                <w:shd w:val="clear" w:fill="EDEDE9"/>
              </w:rPr>
              <w:t>RawDataRingCentral HM2-IA</w:t>
            </w:r>
          </w:p>
        </w:tc>
      </w:tr>
      <w:tr>
        <w:tc>
          <w:tcPr>
            <w:tcW w:type="dxa" w:w="4816"/>
          </w:tcPr>
          <w:p>
            <w:pPr>
              <w:spacing w:before="60" w:after="60"/>
            </w:pPr>
            <w:r/>
            <w:r>
              <w:rPr>
                <w:rFonts w:ascii="Calibri" w:hAnsi="Calibri" w:cs="Calibri"/>
                <w:b/>
                <w:i w:val="0"/>
                <w:color w:val="141412"/>
                <w:sz w:val="18"/>
              </w:rPr>
              <w:t xml:space="preserve">Se invirtió el orden de las columnas en </w:t>
            </w:r>
            <w:r>
              <w:rPr>
                <w:rFonts w:ascii="Consolas" w:hAnsi="Consolas" w:cs="Consolas"/>
                <w:b/>
                <w:i w:val="0"/>
                <w:color w:val="2A2A26"/>
                <w:sz w:val="16"/>
                <w:shd w:val="clear" w:fill="EDEDE9"/>
              </w:rPr>
              <w:t>Raw Data General</w:t>
            </w:r>
          </w:p>
        </w:tc>
        <w:tc>
          <w:tcPr>
            <w:tcW w:type="dxa" w:w="4816"/>
          </w:tcPr>
          <w:p>
            <w:pPr>
              <w:spacing w:before="60" w:after="60"/>
            </w:pPr>
            <w:r/>
            <w:r>
              <w:rPr>
                <w:rFonts w:ascii="Calibri" w:hAnsi="Calibri" w:cs="Calibri"/>
                <w:b w:val="0"/>
                <w:i w:val="0"/>
                <w:color w:val="3E3E39"/>
                <w:sz w:val="18"/>
              </w:rPr>
              <w:t>Ahora se leen por el nombre de la cabecera</w:t>
            </w:r>
          </w:p>
        </w:tc>
      </w:tr>
      <w:tr>
        <w:tc>
          <w:tcPr>
            <w:tcW w:type="dxa" w:w="4816"/>
          </w:tcPr>
          <w:p>
            <w:pPr>
              <w:spacing w:before="60" w:after="60"/>
            </w:pPr>
            <w:r/>
            <w:r>
              <w:rPr>
                <w:rFonts w:ascii="Calibri" w:hAnsi="Calibri" w:cs="Calibri"/>
                <w:b/>
                <w:i w:val="0"/>
                <w:color w:val="141412"/>
                <w:sz w:val="18"/>
              </w:rPr>
              <w:t>Los costos pasaron de un único día a repartidos por día</w:t>
            </w:r>
          </w:p>
        </w:tc>
        <w:tc>
          <w:tcPr>
            <w:tcW w:type="dxa" w:w="4816"/>
          </w:tcPr>
          <w:p>
            <w:pPr>
              <w:spacing w:before="60" w:after="60"/>
            </w:pPr>
            <w:r/>
            <w:r>
              <w:rPr>
                <w:rFonts w:ascii="Calibri" w:hAnsi="Calibri" w:cs="Calibri"/>
                <w:b w:val="0"/>
                <w:i w:val="0"/>
                <w:color w:val="3E3E39"/>
                <w:sz w:val="18"/>
              </w:rPr>
              <w:t xml:space="preserve">El </w:t>
            </w:r>
            <w:r>
              <w:rPr>
                <w:rFonts w:ascii="Consolas" w:hAnsi="Consolas" w:cs="Consolas"/>
                <w:b w:val="0"/>
                <w:i w:val="0"/>
                <w:color w:val="2A2A26"/>
                <w:sz w:val="16"/>
                <w:shd w:val="clear" w:fill="EDEDE9"/>
              </w:rPr>
              <w:t>Monto</w:t>
            </w:r>
            <w:r>
              <w:rPr>
                <w:rFonts w:ascii="Calibri" w:hAnsi="Calibri" w:cs="Calibri"/>
                <w:b w:val="0"/>
                <w:i w:val="0"/>
                <w:color w:val="3E3E39"/>
                <w:sz w:val="18"/>
              </w:rPr>
              <w:t xml:space="preserve"> ya solo se usa para desempatar</w:t>
            </w:r>
          </w:p>
        </w:tc>
      </w:tr>
      <w:tr>
        <w:tc>
          <w:tcPr>
            <w:tcW w:type="dxa" w:w="4816"/>
          </w:tcPr>
          <w:p>
            <w:pPr>
              <w:spacing w:before="60" w:after="60"/>
            </w:pPr>
            <w:r/>
            <w:r>
              <w:rPr>
                <w:rFonts w:ascii="Calibri" w:hAnsi="Calibri" w:cs="Calibri"/>
                <w:b/>
                <w:i w:val="0"/>
                <w:color w:val="141412"/>
                <w:sz w:val="18"/>
              </w:rPr>
              <w:t>El corte de agosto avanzó del 11 al 12 (9 → 10 días hábiles)</w:t>
            </w:r>
          </w:p>
        </w:tc>
        <w:tc>
          <w:tcPr>
            <w:tcW w:type="dxa" w:w="4816"/>
          </w:tcPr>
          <w:p>
            <w:pPr>
              <w:spacing w:before="60" w:after="60"/>
            </w:pPr>
            <w:r/>
            <w:r>
              <w:rPr>
                <w:rFonts w:ascii="Calibri" w:hAnsi="Calibri" w:cs="Calibri"/>
                <w:b w:val="0"/>
                <w:i w:val="0"/>
                <w:color w:val="3E3E39"/>
                <w:sz w:val="18"/>
              </w:rPr>
              <w:t>Las cifras de control se indexan por (mes, corte)</w:t>
            </w:r>
          </w:p>
        </w:tc>
      </w:tr>
      <w:tr>
        <w:tc>
          <w:tcPr>
            <w:tcW w:type="dxa" w:w="4816"/>
          </w:tcPr>
          <w:p>
            <w:pPr>
              <w:spacing w:before="60" w:after="60"/>
            </w:pPr>
            <w:r/>
            <w:r>
              <w:rPr>
                <w:rFonts w:ascii="Consolas" w:hAnsi="Consolas" w:cs="Consolas"/>
                <w:b/>
                <w:i w:val="0"/>
                <w:color w:val="2A2A26"/>
                <w:sz w:val="16"/>
                <w:shd w:val="clear" w:fill="EDEDE9"/>
              </w:rPr>
              <w:t>R-FRONTIER</w:t>
            </w:r>
            <w:r>
              <w:rPr>
                <w:rFonts w:ascii="Calibri" w:hAnsi="Calibri" w:cs="Calibri"/>
                <w:b/>
                <w:i w:val="0"/>
                <w:color w:val="141412"/>
                <w:sz w:val="18"/>
              </w:rPr>
              <w:t xml:space="preserve"> (julio) volvió a ser </w:t>
            </w:r>
            <w:r>
              <w:rPr>
                <w:rFonts w:ascii="Consolas" w:hAnsi="Consolas" w:cs="Consolas"/>
                <w:b/>
                <w:i w:val="0"/>
                <w:color w:val="2A2A26"/>
                <w:sz w:val="16"/>
                <w:shd w:val="clear" w:fill="EDEDE9"/>
              </w:rPr>
              <w:t>ITSFIBERNET</w:t>
            </w:r>
            <w:r>
              <w:rPr>
                <w:rFonts w:ascii="Calibri" w:hAnsi="Calibri" w:cs="Calibri"/>
                <w:b/>
                <w:i w:val="0"/>
                <w:color w:val="141412"/>
                <w:sz w:val="18"/>
              </w:rPr>
              <w:t xml:space="preserve"> (agosto)</w:t>
            </w:r>
          </w:p>
        </w:tc>
        <w:tc>
          <w:tcPr>
            <w:tcW w:type="dxa" w:w="4816"/>
          </w:tcPr>
          <w:p>
            <w:pPr>
              <w:spacing w:before="60" w:after="60"/>
            </w:pPr>
            <w:r/>
            <w:r>
              <w:rPr>
                <w:rFonts w:ascii="Calibri" w:hAnsi="Calibri" w:cs="Calibri"/>
                <w:b w:val="0"/>
                <w:i w:val="0"/>
                <w:color w:val="3E3E39"/>
                <w:sz w:val="18"/>
              </w:rPr>
              <w:t xml:space="preserve">Las dos conviven en </w:t>
            </w:r>
            <w:r>
              <w:rPr>
                <w:rFonts w:ascii="Consolas" w:hAnsi="Consolas" w:cs="Consolas"/>
                <w:b w:val="0"/>
                <w:i w:val="0"/>
                <w:color w:val="2A2A26"/>
                <w:sz w:val="16"/>
                <w:shd w:val="clear" w:fill="EDEDE9"/>
              </w:rPr>
              <w:t>MAPEO_COLAS</w:t>
            </w:r>
            <w:r>
              <w:rPr>
                <w:rFonts w:ascii="Calibri" w:hAnsi="Calibri" w:cs="Calibri"/>
                <w:b w:val="0"/>
                <w:i w:val="0"/>
                <w:color w:val="3E3E39"/>
                <w:sz w:val="18"/>
              </w:rPr>
              <w:t>, sin llamadas</w:t>
            </w:r>
          </w:p>
        </w:tc>
      </w:tr>
      <w:tr>
        <w:tc>
          <w:tcPr>
            <w:tcW w:type="dxa" w:w="4816"/>
          </w:tcPr>
          <w:p>
            <w:pPr>
              <w:spacing w:before="60" w:after="60"/>
            </w:pPr>
            <w:r/>
            <w:r>
              <w:rPr>
                <w:rFonts w:ascii="Consolas" w:hAnsi="Consolas" w:cs="Consolas"/>
                <w:b/>
                <w:i w:val="0"/>
                <w:color w:val="2A2A26"/>
                <w:sz w:val="16"/>
                <w:shd w:val="clear" w:fill="EDEDE9"/>
              </w:rPr>
              <w:t>ALLI WL2</w:t>
            </w:r>
            <w:r>
              <w:rPr>
                <w:rFonts w:ascii="Calibri" w:hAnsi="Calibri" w:cs="Calibri"/>
                <w:b/>
                <w:i w:val="0"/>
                <w:color w:val="141412"/>
                <w:sz w:val="18"/>
              </w:rPr>
              <w:t xml:space="preserve"> y </w:t>
            </w:r>
            <w:r>
              <w:rPr>
                <w:rFonts w:ascii="Consolas" w:hAnsi="Consolas" w:cs="Consolas"/>
                <w:b/>
                <w:i w:val="0"/>
                <w:color w:val="2A2A26"/>
                <w:sz w:val="16"/>
                <w:shd w:val="clear" w:fill="EDEDE9"/>
              </w:rPr>
              <w:t>ALLI WL4</w:t>
            </w:r>
            <w:r>
              <w:rPr>
                <w:rFonts w:ascii="Calibri" w:hAnsi="Calibri" w:cs="Calibri"/>
                <w:b/>
                <w:i w:val="0"/>
                <w:color w:val="141412"/>
                <w:sz w:val="18"/>
              </w:rPr>
              <w:t xml:space="preserve"> ya traen ventas propias</w:t>
            </w:r>
          </w:p>
        </w:tc>
        <w:tc>
          <w:tcPr>
            <w:tcW w:type="dxa" w:w="4816"/>
          </w:tcPr>
          <w:p>
            <w:pPr>
              <w:spacing w:before="60" w:after="60"/>
            </w:pPr>
            <w:r/>
            <w:r>
              <w:rPr>
                <w:rFonts w:ascii="Calibri" w:hAnsi="Calibri" w:cs="Calibri"/>
                <w:b w:val="0"/>
                <w:i w:val="0"/>
                <w:color w:val="3E3E39"/>
                <w:sz w:val="18"/>
              </w:rPr>
              <w:t xml:space="preserve">Se vació </w:t>
            </w:r>
            <w:r>
              <w:rPr>
                <w:rFonts w:ascii="Consolas" w:hAnsi="Consolas" w:cs="Consolas"/>
                <w:b w:val="0"/>
                <w:i w:val="0"/>
                <w:color w:val="2A2A26"/>
                <w:sz w:val="16"/>
                <w:shd w:val="clear" w:fill="EDEDE9"/>
              </w:rPr>
              <w:t>CAMPANAS_SIN_SERIE_DIARIA_CONOCIDAS</w:t>
            </w:r>
          </w:p>
        </w:tc>
      </w:tr>
      <w:tr>
        <w:tc>
          <w:tcPr>
            <w:tcW w:type="dxa" w:w="4816"/>
          </w:tcPr>
          <w:p>
            <w:pPr>
              <w:spacing w:before="60" w:after="60"/>
            </w:pPr>
            <w:r/>
            <w:r>
              <w:rPr>
                <w:rFonts w:ascii="Calibri" w:hAnsi="Calibri" w:cs="Calibri"/>
                <w:b/>
                <w:i w:val="0"/>
                <w:color w:val="141412"/>
                <w:sz w:val="18"/>
              </w:rPr>
              <w:t xml:space="preserve">La hoja auxiliar cambió de </w:t>
            </w:r>
            <w:r>
              <w:rPr>
                <w:rFonts w:ascii="Consolas" w:hAnsi="Consolas" w:cs="Consolas"/>
                <w:b/>
                <w:i w:val="0"/>
                <w:color w:val="2A2A26"/>
                <w:sz w:val="16"/>
                <w:shd w:val="clear" w:fill="EDEDE9"/>
              </w:rPr>
              <w:t>... HM2</w:t>
            </w:r>
            <w:r>
              <w:rPr>
                <w:rFonts w:ascii="Calibri" w:hAnsi="Calibri" w:cs="Calibri"/>
                <w:b/>
                <w:i w:val="0"/>
                <w:color w:val="141412"/>
                <w:sz w:val="18"/>
              </w:rPr>
              <w:t xml:space="preserve"> a </w:t>
            </w:r>
            <w:r>
              <w:rPr>
                <w:rFonts w:ascii="Consolas" w:hAnsi="Consolas" w:cs="Consolas"/>
                <w:b/>
                <w:i w:val="0"/>
                <w:color w:val="2A2A26"/>
                <w:sz w:val="16"/>
                <w:shd w:val="clear" w:fill="EDEDE9"/>
              </w:rPr>
              <w:t>... HM2-IA</w:t>
            </w:r>
          </w:p>
        </w:tc>
        <w:tc>
          <w:tcPr>
            <w:tcW w:type="dxa" w:w="4816"/>
          </w:tcPr>
          <w:p>
            <w:pPr>
              <w:spacing w:before="60" w:after="60"/>
            </w:pPr>
            <w:r/>
            <w:r>
              <w:rPr>
                <w:rFonts w:ascii="Calibri" w:hAnsi="Calibri" w:cs="Calibri"/>
                <w:b w:val="0"/>
                <w:i w:val="0"/>
                <w:color w:val="3E3E39"/>
                <w:sz w:val="18"/>
              </w:rPr>
              <w:t>Se detectan por prefijo, no por nombre exacto</w:t>
            </w:r>
          </w:p>
        </w:tc>
      </w:tr>
    </w:tbl>
    <w:p>
      <w:pPr>
        <w:spacing w:after="80"/>
      </w:pPr>
      <w:r>
        <w:rPr>
          <w:rFonts w:ascii="Calibri" w:hAnsi="Calibri" w:cs="Calibri"/>
          <w:b w:val="0"/>
          <w:i w:val="0"/>
          <w:color w:val="3E3E39"/>
          <w:sz w:val="8"/>
        </w:rPr>
      </w:r>
    </w:p>
    <w:p>
      <w:pPr>
        <w:spacing w:before="160" w:after="160"/>
        <w:ind w:left="198" w:right="113"/>
        <w:shd w:val="clear" w:color="auto" w:fill="FCF4E9"/>
        <w:pBdr>
          <w:left w:val="single" w:sz="18" w:space="8" w:color="E8963C"/>
        </w:pBdr>
      </w:pPr>
      <w:r>
        <w:rPr>
          <w:rFonts w:ascii="Calibri" w:hAnsi="Calibri" w:cs="Calibri"/>
          <w:b/>
          <w:i w:val="0"/>
          <w:color w:val="141412"/>
          <w:sz w:val="20"/>
        </w:rPr>
        <w:t>Ninguno de estos cambios se detectó a ojo: todos los destapó la validación al no cuadrar las cifras.</w:t>
      </w:r>
      <w:r>
        <w:rPr>
          <w:rFonts w:ascii="Calibri" w:hAnsi="Calibri" w:cs="Calibri"/>
          <w:b w:val="0"/>
          <w:i w:val="0"/>
          <w:color w:val="3E3E39"/>
          <w:sz w:val="20"/>
        </w:rPr>
        <w:t xml:space="preserve"> Por eso conviene no desactivarla nunca.</w:t>
      </w:r>
    </w:p>
    <w:p>
      <w:pPr>
        <w:spacing w:before="80" w:after="200"/>
        <w:pBdr>
          <w:bottom w:val="single" w:sz="6" w:space="6" w:color="DADAD3"/>
        </w:pBdr>
      </w:pPr>
    </w:p>
    <w:p>
      <w:pPr>
        <w:pStyle w:val="Heading1"/>
        <w:spacing w:before="400" w:after="140"/>
        <w:keepNext/>
      </w:pPr>
      <w:r>
        <w:rPr>
          <w:rFonts w:ascii="Segoe UI Semibold" w:hAnsi="Segoe UI Semibold" w:cs="Segoe UI Semibold"/>
          <w:b/>
          <w:i w:val="0"/>
          <w:color w:val="1E4FD8"/>
          <w:sz w:val="22"/>
        </w:rPr>
        <w:t xml:space="preserve">§17  </w:t>
      </w:r>
      <w:r>
        <w:rPr>
          <w:rFonts w:ascii="Segoe UI Semibold" w:hAnsi="Segoe UI Semibold" w:cs="Segoe UI Semibold"/>
          <w:b/>
          <w:i w:val="0"/>
          <w:color w:val="141412"/>
          <w:sz w:val="34"/>
        </w:rPr>
        <w:t>Notas de mantenimiento</w:t>
      </w:r>
    </w:p>
    <w:p>
      <w:r>
        <w:rPr>
          <w:rFonts w:ascii="Calibri" w:hAnsi="Calibri" w:cs="Calibri"/>
          <w:b w:val="0"/>
          <w:i w:val="0"/>
          <w:color w:val="3E3E39"/>
          <w:sz w:val="21"/>
        </w:rPr>
        <w:t xml:space="preserve">Estado del repositorio a </w:t>
      </w:r>
      <w:r>
        <w:rPr>
          <w:rFonts w:ascii="Calibri" w:hAnsi="Calibri" w:cs="Calibri"/>
          <w:b/>
          <w:i w:val="0"/>
          <w:color w:val="141412"/>
          <w:sz w:val="21"/>
        </w:rPr>
        <w:t>21 de agosto de 2026</w:t>
      </w:r>
      <w:r>
        <w:rPr>
          <w:rFonts w:ascii="Calibri" w:hAnsi="Calibri" w:cs="Calibri"/>
          <w:b w:val="0"/>
          <w:i w:val="0"/>
          <w:color w:val="3E3E39"/>
          <w:sz w:val="21"/>
        </w:rPr>
        <w:t>. Tres cosas que conviene saber:</w:t>
      </w:r>
    </w:p>
    <w:p>
      <w:pPr>
        <w:pStyle w:val="Heading2"/>
        <w:spacing w:before="280" w:after="100"/>
        <w:keepNext/>
      </w:pPr>
      <w:r>
        <w:rPr>
          <w:rFonts w:ascii="Segoe UI Semibold" w:hAnsi="Segoe UI Semibold" w:cs="Segoe UI Semibold"/>
          <w:b/>
          <w:i w:val="0"/>
          <w:color w:val="141412"/>
          <w:sz w:val="25"/>
        </w:rPr>
        <w:t xml:space="preserve">1. </w:t>
      </w:r>
      <w:r>
        <w:rPr>
          <w:rFonts w:ascii="Consolas" w:hAnsi="Consolas" w:cs="Consolas"/>
          <w:b/>
          <w:i w:val="0"/>
          <w:color w:val="2A2A26"/>
          <w:sz w:val="23"/>
          <w:shd w:val="clear" w:fill="EDEDE9"/>
        </w:rPr>
        <w:t>pandas</w:t>
      </w:r>
      <w:r>
        <w:rPr>
          <w:rFonts w:ascii="Segoe UI Semibold" w:hAnsi="Segoe UI Semibold" w:cs="Segoe UI Semibold"/>
          <w:b/>
          <w:i w:val="0"/>
          <w:color w:val="141412"/>
          <w:sz w:val="25"/>
        </w:rPr>
        <w:t xml:space="preserve"> es una dependencia declarada pero no usada</w:t>
      </w:r>
    </w:p>
    <w:p>
      <w:r>
        <w:rPr>
          <w:rFonts w:ascii="Calibri" w:hAnsi="Calibri" w:cs="Calibri"/>
          <w:b w:val="0"/>
          <w:i w:val="0"/>
          <w:color w:val="3E3E39"/>
          <w:sz w:val="21"/>
        </w:rPr>
        <w:t xml:space="preserve">El script no importa pandas en ninguna línea (verificado: 0 referencias). Sin embargo, </w:t>
      </w:r>
      <w:r>
        <w:rPr>
          <w:rFonts w:ascii="Consolas" w:hAnsi="Consolas" w:cs="Consolas"/>
          <w:b w:val="0"/>
          <w:i w:val="0"/>
          <w:color w:val="2A2A26"/>
          <w:sz w:val="19"/>
          <w:shd w:val="clear" w:fill="EDEDE9"/>
        </w:rPr>
        <w:t>Generar_dashboard.bat</w:t>
      </w:r>
      <w:r>
        <w:rPr>
          <w:rFonts w:ascii="Calibri" w:hAnsi="Calibri" w:cs="Calibri"/>
          <w:b w:val="0"/>
          <w:i w:val="0"/>
          <w:color w:val="3E3E39"/>
          <w:sz w:val="21"/>
        </w:rPr>
        <w:t xml:space="preserve"> lo comprueba y lo instala:</w:t>
      </w:r>
    </w:p>
    <w:p>
      <w:pPr>
        <w:spacing w:before="140" w:after="0" w:line="240" w:lineRule="auto"/>
        <w:ind w:left="198"/>
        <w:contextualSpacing/>
        <w:shd w:val="clear" w:color="auto" w:fill="EDEDE9"/>
        <w:pBdr>
          <w:left w:val="single" w:sz="12" w:space="8" w:color="B7B7AE"/>
        </w:pBdr>
      </w:pPr>
      <w:r>
        <w:rPr>
          <w:rFonts w:ascii="Consolas" w:hAnsi="Consolas" w:cs="Consolas"/>
          <w:b w:val="0"/>
          <w:i w:val="0"/>
          <w:color w:val="2A2A26"/>
          <w:sz w:val="17"/>
        </w:rPr>
        <w:t>python -c "import pandas, openpyxl, plotly" &gt;nul 2&gt;&amp;1</w:t>
      </w:r>
    </w:p>
    <w:p>
      <w:pPr>
        <w:spacing w:before="0" w:after="0" w:line="240" w:lineRule="auto"/>
        <w:ind w:left="198"/>
        <w:contextualSpacing/>
        <w:shd w:val="clear" w:color="auto" w:fill="EDEDE9"/>
        <w:pBdr>
          <w:left w:val="single" w:sz="12" w:space="8" w:color="B7B7AE"/>
        </w:pBdr>
      </w:pPr>
      <w:r>
        <w:rPr>
          <w:rFonts w:ascii="Consolas" w:hAnsi="Consolas" w:cs="Consolas"/>
          <w:b w:val="0"/>
          <w:i w:val="0"/>
          <w:color w:val="2A2A26"/>
          <w:sz w:val="17"/>
        </w:rPr>
        <w:t>...</w:t>
      </w:r>
    </w:p>
    <w:p>
      <w:pPr>
        <w:spacing w:before="0" w:after="140" w:line="240" w:lineRule="auto"/>
        <w:ind w:left="198"/>
        <w:contextualSpacing/>
        <w:shd w:val="clear" w:color="auto" w:fill="EDEDE9"/>
        <w:pBdr>
          <w:left w:val="single" w:sz="12" w:space="8" w:color="B7B7AE"/>
        </w:pBdr>
      </w:pPr>
      <w:r>
        <w:rPr>
          <w:rFonts w:ascii="Consolas" w:hAnsi="Consolas" w:cs="Consolas"/>
          <w:b w:val="0"/>
          <w:i w:val="0"/>
          <w:color w:val="2A2A26"/>
          <w:sz w:val="17"/>
        </w:rPr>
        <w:t>python -m pip install pandas openpyxl plotly</w:t>
      </w:r>
    </w:p>
    <w:p>
      <w:r>
        <w:rPr>
          <w:rFonts w:ascii="Calibri" w:hAnsi="Calibri" w:cs="Calibri"/>
          <w:b/>
          <w:i w:val="0"/>
          <w:color w:val="141412"/>
          <w:sz w:val="21"/>
        </w:rPr>
        <w:t>Impacto:</w:t>
      </w:r>
      <w:r>
        <w:rPr>
          <w:rFonts w:ascii="Calibri" w:hAnsi="Calibri" w:cs="Calibri"/>
          <w:b w:val="0"/>
          <w:i w:val="0"/>
          <w:color w:val="3E3E39"/>
          <w:sz w:val="21"/>
        </w:rPr>
        <w:t xml:space="preserve"> ninguno funcional, pero si pandas falta, el </w:t>
      </w:r>
      <w:r>
        <w:rPr>
          <w:rFonts w:ascii="Consolas" w:hAnsi="Consolas" w:cs="Consolas"/>
          <w:b w:val="0"/>
          <w:i w:val="0"/>
          <w:color w:val="2A2A26"/>
          <w:sz w:val="19"/>
          <w:shd w:val="clear" w:fill="EDEDE9"/>
        </w:rPr>
        <w:t>.bat</w:t>
      </w:r>
      <w:r>
        <w:rPr>
          <w:rFonts w:ascii="Calibri" w:hAnsi="Calibri" w:cs="Calibri"/>
          <w:b w:val="0"/>
          <w:i w:val="0"/>
          <w:color w:val="3E3E39"/>
          <w:sz w:val="21"/>
        </w:rPr>
        <w:t xml:space="preserve"> cree que faltan todas las librerías y relanza el </w:t>
      </w:r>
      <w:r>
        <w:rPr>
          <w:rFonts w:ascii="Consolas" w:hAnsi="Consolas" w:cs="Consolas"/>
          <w:b w:val="0"/>
          <w:i w:val="0"/>
          <w:color w:val="2A2A26"/>
          <w:sz w:val="19"/>
          <w:shd w:val="clear" w:fill="EDEDE9"/>
        </w:rPr>
        <w:t>pip install</w:t>
      </w:r>
      <w:r>
        <w:rPr>
          <w:rFonts w:ascii="Calibri" w:hAnsi="Calibri" w:cs="Calibri"/>
          <w:b w:val="0"/>
          <w:i w:val="0"/>
          <w:color w:val="3E3E39"/>
          <w:sz w:val="21"/>
        </w:rPr>
        <w:t xml:space="preserve"> completo. Quitarlo de las dos líneas del </w:t>
      </w:r>
      <w:r>
        <w:rPr>
          <w:rFonts w:ascii="Consolas" w:hAnsi="Consolas" w:cs="Consolas"/>
          <w:b w:val="0"/>
          <w:i w:val="0"/>
          <w:color w:val="2A2A26"/>
          <w:sz w:val="19"/>
          <w:shd w:val="clear" w:fill="EDEDE9"/>
        </w:rPr>
        <w:t>.bat</w:t>
      </w:r>
      <w:r>
        <w:rPr>
          <w:rFonts w:ascii="Calibri" w:hAnsi="Calibri" w:cs="Calibri"/>
          <w:b w:val="0"/>
          <w:i w:val="0"/>
          <w:color w:val="3E3E39"/>
          <w:sz w:val="21"/>
        </w:rPr>
        <w:t xml:space="preserve"> (y de la instrucción del README) aligeraría la puesta en marcha en equipos nuevos. </w:t>
      </w:r>
      <w:r>
        <w:rPr>
          <w:rFonts w:ascii="Calibri" w:hAnsi="Calibri" w:cs="Calibri"/>
          <w:b/>
          <w:i w:val="0"/>
          <w:color w:val="141412"/>
          <w:sz w:val="21"/>
        </w:rPr>
        <w:t>Es un cambio opcional, no un fallo.</w:t>
      </w:r>
    </w:p>
    <w:p>
      <w:pPr>
        <w:pStyle w:val="Heading2"/>
        <w:spacing w:before="280" w:after="100"/>
        <w:keepNext/>
      </w:pPr>
      <w:r>
        <w:rPr>
          <w:rFonts w:ascii="Segoe UI Semibold" w:hAnsi="Segoe UI Semibold" w:cs="Segoe UI Semibold"/>
          <w:b/>
          <w:i w:val="0"/>
          <w:color w:val="141412"/>
          <w:sz w:val="25"/>
        </w:rPr>
        <w:t xml:space="preserve">2. </w:t>
      </w:r>
      <w:r>
        <w:rPr>
          <w:rFonts w:ascii="Consolas" w:hAnsi="Consolas" w:cs="Consolas"/>
          <w:b/>
          <w:i w:val="0"/>
          <w:color w:val="2A2A26"/>
          <w:sz w:val="23"/>
          <w:shd w:val="clear" w:fill="EDEDE9"/>
        </w:rPr>
        <w:t>Generar_dashboard.zip</w:t>
      </w:r>
      <w:r>
        <w:rPr>
          <w:rFonts w:ascii="Segoe UI Semibold" w:hAnsi="Segoe UI Semibold" w:cs="Segoe UI Semibold"/>
          <w:b/>
          <w:i w:val="0"/>
          <w:color w:val="141412"/>
          <w:sz w:val="25"/>
        </w:rPr>
        <w:t xml:space="preserve"> está desactualizado</w:t>
      </w:r>
    </w:p>
    <w:p>
      <w:r>
        <w:rPr>
          <w:rFonts w:ascii="Calibri" w:hAnsi="Calibri" w:cs="Calibri"/>
          <w:b w:val="0"/>
          <w:i w:val="0"/>
          <w:color w:val="3E3E39"/>
          <w:sz w:val="21"/>
        </w:rPr>
        <w:t>El paquete de reparto contiene:</w:t>
      </w:r>
    </w:p>
    <w:tbl>
      <w:tblPr>
        <w:tblStyle w:val="TableGrid"/>
        <w:tblW w:type="auto" w:w="0"/>
        <w:jc w:val="left"/>
        <w:tblLayout w:type="autofit"/>
        <w:tblLook w:firstColumn="1" w:firstRow="1" w:lastColumn="0" w:lastRow="0" w:noHBand="0" w:noVBand="1" w:val="04A0"/>
      </w:tblPr>
      <w:tblGrid>
        <w:gridCol w:w="2408"/>
        <w:gridCol w:w="2408"/>
        <w:gridCol w:w="2408"/>
        <w:gridCol w:w="2408"/>
      </w:tblGrid>
      <w:tr>
        <w:trPr>
          <w:tblHeader/>
        </w:trPr>
        <w:tc>
          <w:tcPr>
            <w:tcW w:type="dxa" w:w="2408"/>
            <w:shd w:val="clear" w:color="auto" w:fill="E7E7E2"/>
          </w:tcPr>
          <w:p>
            <w:pPr>
              <w:spacing w:before="60" w:after="60"/>
            </w:pPr>
            <w:r/>
            <w:r>
              <w:rPr>
                <w:rFonts w:ascii="Segoe UI Semibold" w:hAnsi="Segoe UI Semibold" w:cs="Segoe UI Semibold"/>
                <w:b/>
                <w:i w:val="0"/>
                <w:color w:val="141412"/>
                <w:sz w:val="18"/>
              </w:rPr>
              <w:t>Archivo</w:t>
            </w:r>
          </w:p>
        </w:tc>
        <w:tc>
          <w:tcPr>
            <w:tcW w:type="dxa" w:w="2408"/>
            <w:shd w:val="clear" w:color="auto" w:fill="E7E7E2"/>
          </w:tcPr>
          <w:p>
            <w:pPr>
              <w:spacing w:before="60" w:after="60"/>
            </w:pPr>
            <w:r/>
            <w:r>
              <w:rPr>
                <w:rFonts w:ascii="Segoe UI Semibold" w:hAnsi="Segoe UI Semibold" w:cs="Segoe UI Semibold"/>
                <w:b/>
                <w:i w:val="0"/>
                <w:color w:val="141412"/>
                <w:sz w:val="18"/>
              </w:rPr>
              <w:t xml:space="preserve">En el </w:t>
            </w:r>
            <w:r>
              <w:rPr>
                <w:rFonts w:ascii="Consolas" w:hAnsi="Consolas" w:cs="Consolas"/>
                <w:b/>
                <w:i w:val="0"/>
                <w:color w:val="2A2A26"/>
                <w:sz w:val="16"/>
                <w:shd w:val="clear" w:fill="EDEDE9"/>
              </w:rPr>
              <w:t>.zip</w:t>
            </w:r>
          </w:p>
        </w:tc>
        <w:tc>
          <w:tcPr>
            <w:tcW w:type="dxa" w:w="2408"/>
            <w:shd w:val="clear" w:color="auto" w:fill="E7E7E2"/>
          </w:tcPr>
          <w:p>
            <w:pPr>
              <w:spacing w:before="60" w:after="60"/>
            </w:pPr>
            <w:r/>
            <w:r>
              <w:rPr>
                <w:rFonts w:ascii="Segoe UI Semibold" w:hAnsi="Segoe UI Semibold" w:cs="Segoe UI Semibold"/>
                <w:b/>
                <w:i w:val="0"/>
                <w:color w:val="141412"/>
                <w:sz w:val="18"/>
              </w:rPr>
              <w:t>En la carpeta</w:t>
            </w:r>
          </w:p>
        </w:tc>
        <w:tc>
          <w:tcPr>
            <w:tcW w:type="dxa" w:w="2408"/>
            <w:shd w:val="clear" w:color="auto" w:fill="E7E7E2"/>
          </w:tcPr>
          <w:p>
            <w:pPr>
              <w:spacing w:before="60" w:after="60"/>
            </w:pPr>
            <w:r/>
            <w:r>
              <w:rPr>
                <w:rFonts w:ascii="Segoe UI Semibold" w:hAnsi="Segoe UI Semibold" w:cs="Segoe UI Semibold"/>
                <w:b/>
                <w:i w:val="0"/>
                <w:color w:val="141412"/>
                <w:sz w:val="18"/>
              </w:rPr>
              <w:t>Estado</w:t>
            </w:r>
          </w:p>
        </w:tc>
      </w:tr>
      <w:tr>
        <w:tc>
          <w:tcPr>
            <w:tcW w:type="dxa" w:w="2408"/>
          </w:tcPr>
          <w:p>
            <w:pPr>
              <w:spacing w:before="60" w:after="60"/>
            </w:pPr>
            <w:r/>
            <w:r>
              <w:rPr>
                <w:rFonts w:ascii="Consolas" w:hAnsi="Consolas" w:cs="Consolas"/>
                <w:b/>
                <w:i w:val="0"/>
                <w:color w:val="2A2A26"/>
                <w:sz w:val="16"/>
                <w:shd w:val="clear" w:fill="EDEDE9"/>
              </w:rPr>
              <w:t>dashboard_kpi.py</w:t>
            </w:r>
          </w:p>
        </w:tc>
        <w:tc>
          <w:tcPr>
            <w:tcW w:type="dxa" w:w="2408"/>
          </w:tcPr>
          <w:p>
            <w:pPr>
              <w:spacing w:before="60" w:after="60"/>
            </w:pPr>
            <w:r/>
            <w:r>
              <w:rPr>
                <w:rFonts w:ascii="Calibri" w:hAnsi="Calibri" w:cs="Calibri"/>
                <w:b w:val="0"/>
                <w:i w:val="0"/>
                <w:color w:val="3E3E39"/>
                <w:sz w:val="18"/>
              </w:rPr>
              <w:t>144.467 B · 18/08 09:44</w:t>
            </w:r>
          </w:p>
        </w:tc>
        <w:tc>
          <w:tcPr>
            <w:tcW w:type="dxa" w:w="2408"/>
          </w:tcPr>
          <w:p>
            <w:pPr>
              <w:spacing w:before="60" w:after="60"/>
            </w:pPr>
            <w:r/>
            <w:r>
              <w:rPr>
                <w:rFonts w:ascii="Calibri" w:hAnsi="Calibri" w:cs="Calibri"/>
                <w:b w:val="0"/>
                <w:i w:val="0"/>
                <w:color w:val="3E3E39"/>
                <w:sz w:val="18"/>
              </w:rPr>
              <w:t>151.335 B · 18/08 16:43</w:t>
            </w:r>
          </w:p>
        </w:tc>
        <w:tc>
          <w:tcPr>
            <w:tcW w:type="dxa" w:w="2408"/>
          </w:tcPr>
          <w:p>
            <w:pPr>
              <w:spacing w:before="60" w:after="60"/>
            </w:pPr>
            <w:r/>
            <w:r>
              <w:rPr>
                <w:rFonts w:ascii="Calibri" w:hAnsi="Calibri" w:cs="Calibri"/>
                <w:b/>
                <w:i w:val="0"/>
                <w:color w:val="141412"/>
                <w:sz w:val="18"/>
              </w:rPr>
              <w:t>Desfasado ~7 KB</w:t>
            </w:r>
          </w:p>
        </w:tc>
      </w:tr>
      <w:tr>
        <w:tc>
          <w:tcPr>
            <w:tcW w:type="dxa" w:w="2408"/>
          </w:tcPr>
          <w:p>
            <w:pPr>
              <w:spacing w:before="60" w:after="60"/>
            </w:pPr>
            <w:r/>
            <w:r>
              <w:rPr>
                <w:rFonts w:ascii="Consolas" w:hAnsi="Consolas" w:cs="Consolas"/>
                <w:b/>
                <w:i w:val="0"/>
                <w:color w:val="2A2A26"/>
                <w:sz w:val="16"/>
                <w:shd w:val="clear" w:fill="EDEDE9"/>
              </w:rPr>
              <w:t>README.md</w:t>
            </w:r>
          </w:p>
        </w:tc>
        <w:tc>
          <w:tcPr>
            <w:tcW w:type="dxa" w:w="2408"/>
          </w:tcPr>
          <w:p>
            <w:pPr>
              <w:spacing w:before="60" w:after="60"/>
            </w:pPr>
            <w:r/>
            <w:r>
              <w:rPr>
                <w:rFonts w:ascii="Calibri" w:hAnsi="Calibri" w:cs="Calibri"/>
                <w:b w:val="0"/>
                <w:i w:val="0"/>
                <w:color w:val="3E3E39"/>
                <w:sz w:val="18"/>
              </w:rPr>
              <w:t>25.638 B · 18/08 09:53</w:t>
            </w:r>
          </w:p>
        </w:tc>
        <w:tc>
          <w:tcPr>
            <w:tcW w:type="dxa" w:w="2408"/>
          </w:tcPr>
          <w:p>
            <w:pPr>
              <w:spacing w:before="60" w:after="60"/>
            </w:pPr>
            <w:r/>
            <w:r>
              <w:rPr>
                <w:rFonts w:ascii="Calibri" w:hAnsi="Calibri" w:cs="Calibri"/>
                <w:b w:val="0"/>
                <w:i w:val="0"/>
                <w:color w:val="3E3E39"/>
                <w:sz w:val="18"/>
              </w:rPr>
              <w:t>25.638 B · 18/08 09:53</w:t>
            </w:r>
          </w:p>
        </w:tc>
        <w:tc>
          <w:tcPr>
            <w:tcW w:type="dxa" w:w="2408"/>
          </w:tcPr>
          <w:p>
            <w:pPr>
              <w:spacing w:before="60" w:after="60"/>
            </w:pPr>
            <w:r/>
            <w:r>
              <w:rPr>
                <w:rFonts w:ascii="Calibri" w:hAnsi="Calibri" w:cs="Calibri"/>
                <w:b w:val="0"/>
                <w:i w:val="0"/>
                <w:color w:val="3E3E39"/>
                <w:sz w:val="18"/>
              </w:rPr>
              <w:t>Al día</w:t>
            </w:r>
          </w:p>
        </w:tc>
      </w:tr>
      <w:tr>
        <w:tc>
          <w:tcPr>
            <w:tcW w:type="dxa" w:w="2408"/>
          </w:tcPr>
          <w:p>
            <w:pPr>
              <w:spacing w:before="60" w:after="60"/>
            </w:pPr>
            <w:r/>
            <w:r>
              <w:rPr>
                <w:rFonts w:ascii="Consolas" w:hAnsi="Consolas" w:cs="Consolas"/>
                <w:b/>
                <w:i w:val="0"/>
                <w:color w:val="2A2A26"/>
                <w:sz w:val="16"/>
                <w:shd w:val="clear" w:fill="EDEDE9"/>
              </w:rPr>
              <w:t>Generar_dashboard.bat</w:t>
            </w:r>
          </w:p>
        </w:tc>
        <w:tc>
          <w:tcPr>
            <w:tcW w:type="dxa" w:w="2408"/>
          </w:tcPr>
          <w:p>
            <w:pPr>
              <w:spacing w:before="60" w:after="60"/>
            </w:pPr>
            <w:r/>
            <w:r>
              <w:rPr>
                <w:rFonts w:ascii="Calibri" w:hAnsi="Calibri" w:cs="Calibri"/>
                <w:b w:val="0"/>
                <w:i w:val="0"/>
                <w:color w:val="3E3E39"/>
                <w:sz w:val="18"/>
              </w:rPr>
              <w:t>2.465 B · 13/08 08:57</w:t>
            </w:r>
          </w:p>
        </w:tc>
        <w:tc>
          <w:tcPr>
            <w:tcW w:type="dxa" w:w="2408"/>
          </w:tcPr>
          <w:p>
            <w:pPr>
              <w:spacing w:before="60" w:after="60"/>
            </w:pPr>
            <w:r/>
            <w:r>
              <w:rPr>
                <w:rFonts w:ascii="Calibri" w:hAnsi="Calibri" w:cs="Calibri"/>
                <w:b w:val="0"/>
                <w:i w:val="0"/>
                <w:color w:val="3E3E39"/>
                <w:sz w:val="18"/>
              </w:rPr>
              <w:t>2.465 B · 13/08 08:57</w:t>
            </w:r>
          </w:p>
        </w:tc>
        <w:tc>
          <w:tcPr>
            <w:tcW w:type="dxa" w:w="2408"/>
          </w:tcPr>
          <w:p>
            <w:pPr>
              <w:spacing w:before="60" w:after="60"/>
            </w:pPr>
            <w:r/>
            <w:r>
              <w:rPr>
                <w:rFonts w:ascii="Calibri" w:hAnsi="Calibri" w:cs="Calibri"/>
                <w:b w:val="0"/>
                <w:i w:val="0"/>
                <w:color w:val="3E3E39"/>
                <w:sz w:val="18"/>
              </w:rPr>
              <w:t>Al día</w:t>
            </w:r>
          </w:p>
        </w:tc>
      </w:tr>
    </w:tbl>
    <w:p>
      <w:pPr>
        <w:spacing w:after="80"/>
      </w:pPr>
      <w:r>
        <w:rPr>
          <w:rFonts w:ascii="Calibri" w:hAnsi="Calibri" w:cs="Calibri"/>
          <w:b w:val="0"/>
          <w:i w:val="0"/>
          <w:color w:val="3E3E39"/>
          <w:sz w:val="8"/>
        </w:rPr>
      </w:r>
    </w:p>
    <w:p>
      <w:r>
        <w:rPr>
          <w:rFonts w:ascii="Calibri" w:hAnsi="Calibri" w:cs="Calibri"/>
          <w:b w:val="0"/>
          <w:i w:val="0"/>
          <w:color w:val="3E3E39"/>
          <w:sz w:val="21"/>
        </w:rPr>
        <w:t xml:space="preserve">Quien reciba ese </w:t>
      </w:r>
      <w:r>
        <w:rPr>
          <w:rFonts w:ascii="Consolas" w:hAnsi="Consolas" w:cs="Consolas"/>
          <w:b w:val="0"/>
          <w:i w:val="0"/>
          <w:color w:val="2A2A26"/>
          <w:sz w:val="19"/>
          <w:shd w:val="clear" w:fill="EDEDE9"/>
        </w:rPr>
        <w:t>.zip</w:t>
      </w:r>
      <w:r>
        <w:rPr>
          <w:rFonts w:ascii="Calibri" w:hAnsi="Calibri" w:cs="Calibri"/>
          <w:b w:val="0"/>
          <w:i w:val="0"/>
          <w:color w:val="3E3E39"/>
          <w:sz w:val="21"/>
        </w:rPr>
        <w:t xml:space="preserve"> recibe una versión anterior del script. </w:t>
      </w:r>
      <w:r>
        <w:rPr>
          <w:rFonts w:ascii="Calibri" w:hAnsi="Calibri" w:cs="Calibri"/>
          <w:b/>
          <w:i w:val="0"/>
          <w:color w:val="141412"/>
          <w:sz w:val="21"/>
        </w:rPr>
        <w:t>Antes de repartirlo hay que regenerarlo</w:t>
      </w:r>
      <w:r>
        <w:rPr>
          <w:rFonts w:ascii="Calibri" w:hAnsi="Calibri" w:cs="Calibri"/>
          <w:b w:val="0"/>
          <w:i w:val="0"/>
          <w:color w:val="3E3E39"/>
          <w:sz w:val="21"/>
        </w:rPr>
        <w:t xml:space="preserve">, e incluir además una carpeta </w:t>
      </w:r>
      <w:r>
        <w:rPr>
          <w:rFonts w:ascii="Consolas" w:hAnsi="Consolas" w:cs="Consolas"/>
          <w:b w:val="0"/>
          <w:i w:val="0"/>
          <w:color w:val="2A2A26"/>
          <w:sz w:val="19"/>
          <w:shd w:val="clear" w:fill="EDEDE9"/>
        </w:rPr>
        <w:t>Entrada</w:t>
      </w:r>
      <w:r>
        <w:rPr>
          <w:rFonts w:ascii="Calibri" w:hAnsi="Calibri" w:cs="Calibri"/>
          <w:b w:val="0"/>
          <w:i w:val="0"/>
          <w:color w:val="3E3E39"/>
          <w:sz w:val="21"/>
        </w:rPr>
        <w:t xml:space="preserve"> vacía (el </w:t>
      </w:r>
      <w:r>
        <w:rPr>
          <w:rFonts w:ascii="Consolas" w:hAnsi="Consolas" w:cs="Consolas"/>
          <w:b w:val="0"/>
          <w:i w:val="0"/>
          <w:color w:val="2A2A26"/>
          <w:sz w:val="19"/>
          <w:shd w:val="clear" w:fill="EDEDE9"/>
        </w:rPr>
        <w:t>.zip</w:t>
      </w:r>
      <w:r>
        <w:rPr>
          <w:rFonts w:ascii="Calibri" w:hAnsi="Calibri" w:cs="Calibri"/>
          <w:b w:val="0"/>
          <w:i w:val="0"/>
          <w:color w:val="3E3E39"/>
          <w:sz w:val="21"/>
        </w:rPr>
        <w:t xml:space="preserve"> actual no la trae) y este </w:t>
      </w:r>
      <w:r>
        <w:rPr>
          <w:rFonts w:ascii="Consolas" w:hAnsi="Consolas" w:cs="Consolas"/>
          <w:b w:val="0"/>
          <w:i w:val="0"/>
          <w:color w:val="2A2A26"/>
          <w:sz w:val="19"/>
          <w:shd w:val="clear" w:fill="EDEDE9"/>
        </w:rPr>
        <w:t>DOCUMENTACION.md</w:t>
      </w:r>
      <w:r>
        <w:rPr>
          <w:rFonts w:ascii="Calibri" w:hAnsi="Calibri" w:cs="Calibri"/>
          <w:b w:val="0"/>
          <w:i w:val="0"/>
          <w:color w:val="3E3E39"/>
          <w:sz w:val="21"/>
        </w:rPr>
        <w:t>.</w:t>
      </w:r>
    </w:p>
    <w:p>
      <w:pPr>
        <w:pStyle w:val="Heading2"/>
        <w:spacing w:before="280" w:after="100"/>
        <w:keepNext/>
      </w:pPr>
      <w:r>
        <w:rPr>
          <w:rFonts w:ascii="Segoe UI Semibold" w:hAnsi="Segoe UI Semibold" w:cs="Segoe UI Semibold"/>
          <w:b/>
          <w:i w:val="0"/>
          <w:color w:val="141412"/>
          <w:sz w:val="25"/>
        </w:rPr>
        <w:t>3. El proyecto no está bajo control de versiones</w:t>
      </w:r>
    </w:p>
    <w:p>
      <w:r>
        <w:rPr>
          <w:rFonts w:ascii="Calibri" w:hAnsi="Calibri" w:cs="Calibri"/>
          <w:b w:val="0"/>
          <w:i w:val="0"/>
          <w:color w:val="3E3E39"/>
          <w:sz w:val="21"/>
        </w:rPr>
        <w:t xml:space="preserve">No hay repositorio git en </w:t>
      </w:r>
      <w:r>
        <w:rPr>
          <w:rFonts w:ascii="Consolas" w:hAnsi="Consolas" w:cs="Consolas"/>
          <w:b w:val="0"/>
          <w:i w:val="0"/>
          <w:color w:val="2A2A26"/>
          <w:sz w:val="19"/>
          <w:shd w:val="clear" w:fill="EDEDE9"/>
        </w:rPr>
        <w:t>c:\dashboard</w:t>
      </w:r>
      <w:r>
        <w:rPr>
          <w:rFonts w:ascii="Calibri" w:hAnsi="Calibri" w:cs="Calibri"/>
          <w:b w:val="0"/>
          <w:i w:val="0"/>
          <w:color w:val="3E3E39"/>
          <w:sz w:val="21"/>
        </w:rPr>
        <w:t xml:space="preserve">. Con un script de 3.358 líneas que cambia cada mes al ritmo del Excel, y con copias repartidas entre varias personas, un </w:t>
      </w:r>
      <w:r>
        <w:rPr>
          <w:rFonts w:ascii="Consolas" w:hAnsi="Consolas" w:cs="Consolas"/>
          <w:b w:val="0"/>
          <w:i w:val="0"/>
          <w:color w:val="2A2A26"/>
          <w:sz w:val="19"/>
          <w:shd w:val="clear" w:fill="EDEDE9"/>
        </w:rPr>
        <w:t>git init</w:t>
      </w:r>
      <w:r>
        <w:rPr>
          <w:rFonts w:ascii="Calibri" w:hAnsi="Calibri" w:cs="Calibri"/>
          <w:b w:val="0"/>
          <w:i w:val="0"/>
          <w:color w:val="3E3E39"/>
          <w:sz w:val="21"/>
        </w:rPr>
        <w:t xml:space="preserve"> daría historial, comparación entre versiones y una forma de saber qué copia es la buena. Es la mejora estructural más rentable si el sistema va a seguir vivo.</w:t>
      </w:r>
    </w:p>
    <w:p>
      <w:pPr>
        <w:pStyle w:val="Heading2"/>
        <w:spacing w:before="280" w:after="100"/>
        <w:keepNext/>
      </w:pPr>
      <w:r>
        <w:rPr>
          <w:rFonts w:ascii="Segoe UI Semibold" w:hAnsi="Segoe UI Semibold" w:cs="Segoe UI Semibold"/>
          <w:b/>
          <w:i w:val="0"/>
          <w:color w:val="141412"/>
          <w:sz w:val="25"/>
        </w:rPr>
        <w:t>Al cerrar cada mes</w:t>
      </w:r>
    </w:p>
    <w:p>
      <w:pPr>
        <w:pStyle w:val="ListNumber"/>
        <w:spacing w:after="60"/>
      </w:pPr>
      <w:r>
        <w:rPr>
          <w:rFonts w:ascii="Calibri" w:hAnsi="Calibri" w:cs="Calibri"/>
          <w:b w:val="0"/>
          <w:i w:val="0"/>
          <w:color w:val="3E3E39"/>
          <w:sz w:val="21"/>
        </w:rPr>
        <w:t xml:space="preserve">Copiar el Excel del mes en </w:t>
      </w:r>
      <w:r>
        <w:rPr>
          <w:rFonts w:ascii="Consolas" w:hAnsi="Consolas" w:cs="Consolas"/>
          <w:b w:val="0"/>
          <w:i w:val="0"/>
          <w:color w:val="2A2A26"/>
          <w:sz w:val="19"/>
          <w:shd w:val="clear" w:fill="EDEDE9"/>
        </w:rPr>
        <w:t>Entrada</w:t>
      </w:r>
      <w:r>
        <w:rPr>
          <w:rFonts w:ascii="Calibri" w:hAnsi="Calibri" w:cs="Calibri"/>
          <w:b w:val="0"/>
          <w:i w:val="0"/>
          <w:color w:val="3E3E39"/>
          <w:sz w:val="21"/>
        </w:rPr>
        <w:t xml:space="preserve"> y ejecutar.</w:t>
      </w:r>
    </w:p>
    <w:p>
      <w:pPr>
        <w:pStyle w:val="ListNumber"/>
        <w:spacing w:after="60"/>
      </w:pPr>
      <w:r>
        <w:rPr>
          <w:rFonts w:ascii="Calibri" w:hAnsi="Calibri" w:cs="Calibri"/>
          <w:b w:val="0"/>
          <w:i w:val="0"/>
          <w:color w:val="3E3E39"/>
          <w:sz w:val="21"/>
        </w:rPr>
        <w:t xml:space="preserve">Si el script se detiene por una campaña nueva, añadirla desde </w:t>
      </w:r>
      <w:r>
        <w:rPr>
          <w:rFonts w:ascii="Calibri" w:hAnsi="Calibri" w:cs="Calibri"/>
          <w:b/>
          <w:i w:val="0"/>
          <w:color w:val="141412"/>
          <w:sz w:val="21"/>
        </w:rPr>
        <w:t>Configuración</w:t>
      </w:r>
      <w:r>
        <w:rPr>
          <w:rFonts w:ascii="Calibri" w:hAnsi="Calibri" w:cs="Calibri"/>
          <w:b w:val="0"/>
          <w:i w:val="0"/>
          <w:color w:val="3E3E39"/>
          <w:sz w:val="21"/>
        </w:rPr>
        <w:t xml:space="preserve"> (se guarda en </w:t>
      </w:r>
      <w:r>
        <w:rPr>
          <w:rFonts w:ascii="Consolas" w:hAnsi="Consolas" w:cs="Consolas"/>
          <w:b w:val="0"/>
          <w:i w:val="0"/>
          <w:color w:val="2A2A26"/>
          <w:sz w:val="19"/>
          <w:shd w:val="clear" w:fill="EDEDE9"/>
        </w:rPr>
        <w:t>configuracion.json</w:t>
      </w:r>
      <w:r>
        <w:rPr>
          <w:rFonts w:ascii="Calibri" w:hAnsi="Calibri" w:cs="Calibri"/>
          <w:b w:val="0"/>
          <w:i w:val="0"/>
          <w:color w:val="3E3E39"/>
          <w:sz w:val="21"/>
        </w:rPr>
        <w:t>, sin tocar código).</w:t>
      </w:r>
    </w:p>
    <w:p>
      <w:pPr>
        <w:pStyle w:val="ListNumber"/>
        <w:spacing w:after="60"/>
      </w:pPr>
      <w:r>
        <w:rPr>
          <w:rFonts w:ascii="Calibri" w:hAnsi="Calibri" w:cs="Calibri"/>
          <w:b w:val="0"/>
          <w:i w:val="0"/>
          <w:color w:val="3E3E39"/>
          <w:sz w:val="21"/>
        </w:rPr>
        <w:t xml:space="preserve">Revisar los </w:t>
      </w:r>
      <w:r>
        <w:rPr>
          <w:rFonts w:ascii="Calibri" w:hAnsi="Calibri" w:cs="Calibri"/>
          <w:b/>
          <w:i w:val="0"/>
          <w:color w:val="141412"/>
          <w:sz w:val="21"/>
        </w:rPr>
        <w:t>avisos</w:t>
      </w:r>
      <w:r>
        <w:rPr>
          <w:rFonts w:ascii="Calibri" w:hAnsi="Calibri" w:cs="Calibri"/>
          <w:b w:val="0"/>
          <w:i w:val="0"/>
          <w:color w:val="3E3E39"/>
          <w:sz w:val="21"/>
        </w:rPr>
        <w:t xml:space="preserve"> de la consola y las </w:t>
      </w:r>
      <w:r>
        <w:rPr>
          <w:rFonts w:ascii="Calibri" w:hAnsi="Calibri" w:cs="Calibri"/>
          <w:b/>
          <w:i w:val="0"/>
          <w:color w:val="141412"/>
          <w:sz w:val="21"/>
        </w:rPr>
        <w:t>Notas de datos</w:t>
      </w:r>
      <w:r>
        <w:rPr>
          <w:rFonts w:ascii="Calibri" w:hAnsi="Calibri" w:cs="Calibri"/>
          <w:b w:val="0"/>
          <w:i w:val="0"/>
          <w:color w:val="3E3E39"/>
          <w:sz w:val="21"/>
        </w:rPr>
        <w:t xml:space="preserve"> del tablero.</w:t>
      </w:r>
    </w:p>
    <w:p>
      <w:pPr>
        <w:pStyle w:val="ListNumber"/>
        <w:spacing w:after="60"/>
      </w:pPr>
      <w:r>
        <w:rPr>
          <w:rFonts w:ascii="Calibri" w:hAnsi="Calibri" w:cs="Calibri"/>
          <w:b w:val="0"/>
          <w:i w:val="0"/>
          <w:color w:val="3E3E39"/>
          <w:sz w:val="21"/>
        </w:rPr>
        <w:t xml:space="preserve">Opcional: cuando el corte esté revisado a mano, añadir sus cifras a </w:t>
      </w:r>
      <w:r>
        <w:rPr>
          <w:rFonts w:ascii="Consolas" w:hAnsi="Consolas" w:cs="Consolas"/>
          <w:b w:val="0"/>
          <w:i w:val="0"/>
          <w:color w:val="2A2A26"/>
          <w:sz w:val="19"/>
          <w:shd w:val="clear" w:fill="EDEDE9"/>
        </w:rPr>
        <w:t>CIFRAS_DE_CONTROL_POR_CORTE</w:t>
      </w:r>
      <w:r>
        <w:rPr>
          <w:rFonts w:ascii="Calibri" w:hAnsi="Calibri" w:cs="Calibri"/>
          <w:b w:val="0"/>
          <w:i w:val="0"/>
          <w:color w:val="3E3E39"/>
          <w:sz w:val="21"/>
        </w:rPr>
        <w:t xml:space="preserve"> con la clave </w:t>
      </w:r>
      <w:r>
        <w:rPr>
          <w:rFonts w:ascii="Consolas" w:hAnsi="Consolas" w:cs="Consolas"/>
          <w:b w:val="0"/>
          <w:i w:val="0"/>
          <w:color w:val="2A2A26"/>
          <w:sz w:val="19"/>
          <w:shd w:val="clear" w:fill="EDEDE9"/>
        </w:rPr>
        <w:t>(mes, fecha_corte)</w:t>
      </w:r>
      <w:r>
        <w:rPr>
          <w:rFonts w:ascii="Calibri" w:hAnsi="Calibri" w:cs="Calibri"/>
          <w:b w:val="0"/>
          <w:i w:val="0"/>
          <w:color w:val="3E3E39"/>
          <w:sz w:val="21"/>
        </w:rPr>
        <w:t>.</w:t>
      </w:r>
    </w:p>
    <w:p>
      <w:pPr>
        <w:pStyle w:val="ListNumber"/>
        <w:spacing w:after="60"/>
      </w:pPr>
      <w:r>
        <w:rPr>
          <w:rFonts w:ascii="Calibri" w:hAnsi="Calibri" w:cs="Calibri"/>
          <w:b w:val="0"/>
          <w:i w:val="0"/>
          <w:color w:val="3E3E39"/>
          <w:sz w:val="21"/>
        </w:rPr>
        <w:t>Anotar en §16 cualquier cambio de estructura del Excel.</w:t>
      </w:r>
    </w:p>
    <w:p>
      <w:pPr>
        <w:pStyle w:val="Heading2"/>
        <w:spacing w:before="280" w:after="100"/>
        <w:keepNext/>
      </w:pPr>
      <w:r>
        <w:rPr>
          <w:rFonts w:ascii="Segoe UI Semibold" w:hAnsi="Segoe UI Semibold" w:cs="Segoe UI Semibold"/>
          <w:b/>
          <w:i w:val="0"/>
          <w:color w:val="141412"/>
          <w:sz w:val="25"/>
        </w:rPr>
        <w:t>Antes de tocar el código</w:t>
      </w:r>
    </w:p>
    <w:p>
      <w:pPr>
        <w:pStyle w:val="ListBullet"/>
        <w:spacing w:after="60"/>
      </w:pPr>
      <w:r>
        <w:rPr>
          <w:rFonts w:ascii="Calibri" w:hAnsi="Calibri" w:cs="Calibri"/>
          <w:b w:val="0"/>
          <w:i w:val="0"/>
          <w:color w:val="3E3E39"/>
          <w:sz w:val="21"/>
        </w:rPr>
        <w:t>No leer nunca por coordenadas fijas: buscar la etiqueta (§7).</w:t>
      </w:r>
    </w:p>
    <w:p>
      <w:pPr>
        <w:pStyle w:val="ListBullet"/>
        <w:spacing w:after="60"/>
      </w:pPr>
      <w:r>
        <w:rPr>
          <w:rFonts w:ascii="Calibri" w:hAnsi="Calibri" w:cs="Calibri"/>
          <w:b w:val="0"/>
          <w:i w:val="0"/>
          <w:color w:val="3E3E39"/>
          <w:sz w:val="21"/>
        </w:rPr>
        <w:t xml:space="preserve">No usar el </w:t>
      </w:r>
      <w:r>
        <w:rPr>
          <w:rFonts w:ascii="Consolas" w:hAnsi="Consolas" w:cs="Consolas"/>
          <w:b w:val="0"/>
          <w:i w:val="0"/>
          <w:color w:val="2A2A26"/>
          <w:sz w:val="19"/>
          <w:shd w:val="clear" w:fill="EDEDE9"/>
        </w:rPr>
        <w:t>Monto</w:t>
      </w:r>
      <w:r>
        <w:rPr>
          <w:rFonts w:ascii="Calibri" w:hAnsi="Calibri" w:cs="Calibri"/>
          <w:b w:val="0"/>
          <w:i w:val="0"/>
          <w:color w:val="3E3E39"/>
          <w:sz w:val="21"/>
        </w:rPr>
        <w:t xml:space="preserve"> para descartar bloques: solo desempata (§8.4).</w:t>
      </w:r>
    </w:p>
    <w:p>
      <w:pPr>
        <w:pStyle w:val="ListBullet"/>
        <w:spacing w:after="60"/>
      </w:pPr>
      <w:r>
        <w:rPr>
          <w:rFonts w:ascii="Calibri" w:hAnsi="Calibri" w:cs="Calibri"/>
          <w:b w:val="0"/>
          <w:i w:val="0"/>
          <w:color w:val="3E3E39"/>
          <w:sz w:val="21"/>
        </w:rPr>
        <w:t xml:space="preserve">No reintroducir </w:t>
      </w:r>
      <w:r>
        <w:rPr>
          <w:rFonts w:ascii="Consolas" w:hAnsi="Consolas" w:cs="Consolas"/>
          <w:b w:val="0"/>
          <w:i w:val="0"/>
          <w:color w:val="2A2A26"/>
          <w:sz w:val="19"/>
          <w:shd w:val="clear" w:fill="EDEDE9"/>
        </w:rPr>
        <w:t>frames</w:t>
      </w:r>
      <w:r>
        <w:rPr>
          <w:rFonts w:ascii="Calibri" w:hAnsi="Calibri" w:cs="Calibri"/>
          <w:b w:val="0"/>
          <w:i w:val="0"/>
          <w:color w:val="3E3E39"/>
          <w:sz w:val="21"/>
        </w:rPr>
        <w:t xml:space="preserve"> ni el slider de Plotly en el gráfico diario (§11.5).</w:t>
      </w:r>
    </w:p>
    <w:p>
      <w:pPr>
        <w:pStyle w:val="ListBullet"/>
        <w:spacing w:after="60"/>
      </w:pPr>
      <w:r>
        <w:rPr>
          <w:rFonts w:ascii="Calibri" w:hAnsi="Calibri" w:cs="Calibri"/>
          <w:b w:val="0"/>
          <w:i w:val="0"/>
          <w:color w:val="3E3E39"/>
          <w:sz w:val="21"/>
        </w:rPr>
        <w:t xml:space="preserve">No sumar un </w:t>
      </w:r>
      <w:r>
        <w:rPr>
          <w:rFonts w:ascii="Consolas" w:hAnsi="Consolas" w:cs="Consolas"/>
          <w:b w:val="0"/>
          <w:i w:val="0"/>
          <w:color w:val="2A2A26"/>
          <w:sz w:val="19"/>
          <w:shd w:val="clear" w:fill="EDEDE9"/>
        </w:rPr>
        <w:t>scroll-padding-top</w:t>
      </w:r>
      <w:r>
        <w:rPr>
          <w:rFonts w:ascii="Calibri" w:hAnsi="Calibri" w:cs="Calibri"/>
          <w:b w:val="0"/>
          <w:i w:val="0"/>
          <w:color w:val="3E3E39"/>
          <w:sz w:val="21"/>
        </w:rPr>
        <w:t xml:space="preserve"> al </w:t>
      </w:r>
      <w:r>
        <w:rPr>
          <w:rFonts w:ascii="Consolas" w:hAnsi="Consolas" w:cs="Consolas"/>
          <w:b w:val="0"/>
          <w:i w:val="0"/>
          <w:color w:val="2A2A26"/>
          <w:sz w:val="19"/>
          <w:shd w:val="clear" w:fill="EDEDE9"/>
        </w:rPr>
        <w:t>scroll-margin-top</w:t>
      </w:r>
      <w:r>
        <w:rPr>
          <w:rFonts w:ascii="Calibri" w:hAnsi="Calibri" w:cs="Calibri"/>
          <w:b w:val="0"/>
          <w:i w:val="0"/>
          <w:color w:val="3E3E39"/>
          <w:sz w:val="21"/>
        </w:rPr>
        <w:t xml:space="preserve"> de las secciones (§13).</w:t>
      </w:r>
    </w:p>
    <w:p>
      <w:pPr>
        <w:pStyle w:val="ListBullet"/>
        <w:spacing w:after="60"/>
      </w:pPr>
      <w:r>
        <w:rPr>
          <w:rFonts w:ascii="Calibri" w:hAnsi="Calibri" w:cs="Calibri"/>
          <w:b w:val="0"/>
          <w:i w:val="0"/>
          <w:color w:val="3E3E39"/>
          <w:sz w:val="21"/>
        </w:rPr>
        <w:t>No desactivar la validación: es lo que ha destapado todos los cambios del Excel (§16).</w:t>
      </w:r>
    </w:p>
    <w:sectPr w:rsidR="00FC693F" w:rsidRPr="0006063C" w:rsidSect="00034616">
      <w:footerReference w:type="default" r:id="rId9"/>
      <w:pgSz w:w="12240" w:h="15840"/>
      <w:pgMar w:top="1247" w:right="1247" w:bottom="1247" w:left="136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s="Calibri"/>
        <w:b w:val="0"/>
        <w:i w:val="0"/>
        <w:color w:val="6E6E66"/>
        <w:sz w:val="16"/>
      </w:rPr>
      <w:t xml:space="preserve">Dashboard Marketing KPI · Documentación técnica · </w:t>
    </w:r>
    <w:r>
      <w:fldChar w:fldCharType="begin"/>
    </w:r>
    <w:r>
      <w:instrText xml:space="preserve">PAGE</w:instrText>
    </w:r>
    <w:r>
      <w:fldChar w:fldCharType="separate"/>
    </w:r>
    <w:r>
      <w:rPr>
        <w:rFonts w:ascii="Calibri" w:hAnsi="Calibri"/>
        <w:color w:val="6E6E66"/>
        <w:sz w:val="16"/>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71" w:lineRule="auto"/>
    </w:pPr>
    <w:rPr>
      <w:rFonts w:ascii="Calibri" w:hAnsi="Calibri"/>
      <w:color w:val="3E3E39"/>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